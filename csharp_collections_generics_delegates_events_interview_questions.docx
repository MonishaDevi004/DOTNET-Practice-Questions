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Developer Interview Questions: Collections, Generics, Delegates and Events</w:t>
      </w:r>
    </w:p>
    <w:p>
      <w:pPr>
        <w:jc w:val="center"/>
      </w:pPr>
      <w:r>
        <w:rPr>
          <w:b/>
          <w:sz w:val="24"/>
        </w:rPr>
        <w:t>For 5 to 15 Years Experienced .NET / C# Associates</w:t>
      </w:r>
    </w:p>
    <w:p>
      <w:r>
        <w:t>This ready-to-use document follows the same format as the LINQ interview material: interview question, answer, clear explanation, real-time scenario, sample code, scenario-based questions, experience-wise split, and senior evaluation points.</w:t>
      </w:r>
    </w:p>
    <w:p>
      <w:pPr>
        <w:pStyle w:val="Heading1"/>
      </w:pPr>
      <w:r>
        <w:t>Target Audience</w:t>
      </w:r>
    </w:p>
    <w:p>
      <w:pPr>
        <w:pStyle w:val="ListBullet"/>
      </w:pPr>
      <w:r>
        <w:t>C# Developer</w:t>
      </w:r>
    </w:p>
    <w:p>
      <w:pPr>
        <w:pStyle w:val="ListBullet"/>
      </w:pPr>
      <w:r>
        <w:t>ASP.NET Core Developer</w:t>
      </w:r>
    </w:p>
    <w:p>
      <w:pPr>
        <w:pStyle w:val="ListBullet"/>
      </w:pPr>
      <w:r>
        <w:t>.NET Full Stack Developer</w:t>
      </w:r>
    </w:p>
    <w:p>
      <w:pPr>
        <w:pStyle w:val="ListBullet"/>
      </w:pPr>
      <w:r>
        <w:t>Backend Developer</w:t>
      </w:r>
    </w:p>
    <w:p>
      <w:pPr>
        <w:pStyle w:val="ListBullet"/>
      </w:pPr>
      <w:r>
        <w:t>Senior Software Engineer</w:t>
      </w:r>
    </w:p>
    <w:p>
      <w:pPr>
        <w:pStyle w:val="ListBullet"/>
      </w:pPr>
      <w:r>
        <w:t>Technical Lead</w:t>
      </w:r>
    </w:p>
    <w:p>
      <w:pPr>
        <w:pStyle w:val="ListBullet"/>
      </w:pPr>
      <w:r>
        <w:t>Solution Designer</w:t>
      </w:r>
    </w:p>
    <w:p>
      <w:pPr>
        <w:pStyle w:val="Heading1"/>
      </w:pPr>
      <w:r>
        <w:t>How to Use This Document</w:t>
      </w:r>
    </w:p>
    <w:p>
      <w:pPr>
        <w:pStyle w:val="ListNumber"/>
      </w:pPr>
      <w:r>
        <w:t>Use basic definition and syntax questions for 5 to 7 years experienced candidates.</w:t>
      </w:r>
    </w:p>
    <w:p>
      <w:pPr>
        <w:pStyle w:val="ListNumber"/>
      </w:pPr>
      <w:r>
        <w:t>Use design, performance, and generic abstraction questions for 8 to 10 years experienced candidates.</w:t>
      </w:r>
    </w:p>
    <w:p>
      <w:pPr>
        <w:pStyle w:val="ListNumber"/>
      </w:pPr>
      <w:r>
        <w:t>Use concurrency, memory leak, event design, collection selection, and architecture questions for 10 to 15 years experienced candidates.</w:t>
      </w:r>
    </w:p>
    <w:p>
      <w:pPr>
        <w:pStyle w:val="ListNumber"/>
      </w:pPr>
      <w:r>
        <w:t>Ask candidates to connect every answer with practical application development scenarios.</w:t>
      </w:r>
    </w:p>
    <w:p>
      <w:pPr>
        <w:pStyle w:val="ListNumber"/>
      </w:pPr>
      <w:r>
        <w:t>For senior candidates, ask why a design is suitable, not only what the syntax is.</w:t>
      </w:r>
    </w:p>
    <w:p>
      <w:pPr>
        <w:pStyle w:val="Heading1"/>
      </w:pPr>
      <w:r>
        <w:t>Part 1: Collections Interview Questions</w:t>
      </w:r>
    </w:p>
    <w:p>
      <w:pPr>
        <w:pStyle w:val="Heading2"/>
      </w:pPr>
      <w:r>
        <w:t>1. What are collections in C#?</w:t>
      </w:r>
    </w:p>
    <w:p>
      <w:pPr>
        <w:pStyle w:val="IntenseQuote"/>
      </w:pPr>
      <w:r>
        <w:t>Interview Question</w:t>
      </w:r>
    </w:p>
    <w:p>
      <w:r>
        <w:t>What are collections in C# and why do we use them?</w:t>
      </w:r>
    </w:p>
    <w:p>
      <w:pPr>
        <w:pStyle w:val="IntenseQuote"/>
      </w:pPr>
      <w:r>
        <w:t>Answer</w:t>
      </w:r>
    </w:p>
    <w:p>
      <w:r>
        <w:t>Collections are classes used to store and manage groups of related objects. Examples include List&lt;T&gt;, Dictionary&lt;TKey,TValue&gt;, HashSet&lt;T&gt;, Queue&lt;T&gt;, Stack&lt;T&gt;, SortedDictionary&lt;TKey,TValue&gt;, and concurrent collections.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Arrays are fixed size, but collections are flexible.</w:t>
      </w:r>
    </w:p>
    <w:p>
      <w:pPr>
        <w:pStyle w:val="ListBullet"/>
      </w:pPr>
      <w:r>
        <w:t>Collections provide built-in methods for add, remove, search, sort, and enumeration.</w:t>
      </w:r>
    </w:p>
    <w:p>
      <w:pPr>
        <w:pStyle w:val="ListBullet"/>
      </w:pPr>
      <w:r>
        <w:t>Generic collections provide type safety and better performance.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List&lt;string&gt; products = new();</w:t>
        <w:br/>
        <w:t>products.Add("Laptop");</w:t>
        <w:br/>
        <w:t>products.Add("Mobile");</w:t>
        <w:br/>
        <w:br/>
        <w:t>foreach (var item in products)</w:t>
        <w:br/>
        <w:t>{</w:t>
        <w:br/>
        <w:t xml:space="preserve">    Console.WriteLine(item);</w:t>
        <w:br/>
        <w:t>}</w:t>
      </w:r>
    </w:p>
    <w:p>
      <w:pPr>
        <w:pStyle w:val="IntenseQuote"/>
      </w:pPr>
      <w:r>
        <w:t>Real-Time Scenario / Use Case</w:t>
      </w:r>
    </w:p>
    <w:p>
      <w:r>
        <w:t>In an e-commerce application, products, carts, orders, and order items are handled using collections before saving to or after reading from the database.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Explains generic and non-generic collections.</w:t>
      </w:r>
    </w:p>
    <w:p>
      <w:pPr>
        <w:pStyle w:val="ListBullet"/>
      </w:pPr>
      <w:r>
        <w:t>Chooses collection based on lookup, ordering, uniqueness, and thread-safety.</w:t>
      </w:r>
    </w:p>
    <w:p>
      <w:pPr>
        <w:pStyle w:val="Heading2"/>
      </w:pPr>
      <w:r>
        <w:t>2. Array vs List&lt;T&gt;</w:t>
      </w:r>
    </w:p>
    <w:p>
      <w:pPr>
        <w:pStyle w:val="IntenseQuote"/>
      </w:pPr>
      <w:r>
        <w:t>Interview Question</w:t>
      </w:r>
    </w:p>
    <w:p>
      <w:r>
        <w:t>What is the difference between an array and List&lt;T&gt;?</w:t>
      </w:r>
    </w:p>
    <w:p>
      <w:pPr>
        <w:pStyle w:val="IntenseQuote"/>
      </w:pPr>
      <w:r>
        <w:t>Answer</w:t>
      </w:r>
    </w:p>
    <w:p>
      <w:r>
        <w:t>An array has fixed size after creation. List&lt;T&gt; is dynamically resizable and provides methods such as Add, Remove, Contains, Find, Sort, and AddRange.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Use array when number of elements is fixed.</w:t>
      </w:r>
    </w:p>
    <w:p>
      <w:pPr>
        <w:pStyle w:val="ListBullet"/>
      </w:pPr>
      <w:r>
        <w:t>Use List&lt;T&gt; when items must be added or removed dynamically.</w:t>
      </w:r>
    </w:p>
    <w:p>
      <w:pPr>
        <w:pStyle w:val="ListBullet"/>
      </w:pPr>
      <w:r>
        <w:t>List&lt;T&gt; internally uses an array and resizes when capacity is exceeded.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int[] marks = new int[3] { 80, 90, 85 };</w:t>
        <w:br/>
        <w:br/>
        <w:t>List&lt;int&gt; scores = new();</w:t>
        <w:br/>
        <w:t>scores.Add(80);</w:t>
        <w:br/>
        <w:t>scores.Add(90);</w:t>
      </w:r>
    </w:p>
    <w:p>
      <w:pPr>
        <w:pStyle w:val="IntenseQuote"/>
      </w:pPr>
      <w:r>
        <w:t>Real-Time Scenario / Use Case</w:t>
      </w:r>
    </w:p>
    <w:p>
      <w:r>
        <w:t>In an order management module, order items are dynamic, so List&lt;OrderItem&gt; is more suitable than an array.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Mentions fixed size vs dynamic size.</w:t>
      </w:r>
    </w:p>
    <w:p>
      <w:pPr>
        <w:pStyle w:val="ListBullet"/>
      </w:pPr>
      <w:r>
        <w:t>Knows resizing and capacity cost.</w:t>
      </w:r>
    </w:p>
    <w:p>
      <w:pPr>
        <w:pStyle w:val="Heading2"/>
      </w:pPr>
      <w:r>
        <w:t>3. List&lt;T&gt; vs ArrayList</w:t>
      </w:r>
    </w:p>
    <w:p>
      <w:pPr>
        <w:pStyle w:val="IntenseQuote"/>
      </w:pPr>
      <w:r>
        <w:t>Interview Question</w:t>
      </w:r>
    </w:p>
    <w:p>
      <w:r>
        <w:t>What is the difference between List&lt;T&gt; and ArrayList?</w:t>
      </w:r>
    </w:p>
    <w:p>
      <w:pPr>
        <w:pStyle w:val="IntenseQuote"/>
      </w:pPr>
      <w:r>
        <w:t>Answer</w:t>
      </w:r>
    </w:p>
    <w:p>
      <w:r>
        <w:t>List&lt;T&gt; is generic and type-safe. ArrayList is non-generic and stores items as object.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List&lt;T&gt; avoids boxing and unboxing for value types.</w:t>
      </w:r>
    </w:p>
    <w:p>
      <w:pPr>
        <w:pStyle w:val="ListBullet"/>
      </w:pPr>
      <w:r>
        <w:t>List&lt;T&gt; provides compile-time checking.</w:t>
      </w:r>
    </w:p>
    <w:p>
      <w:pPr>
        <w:pStyle w:val="ListBullet"/>
      </w:pPr>
      <w:r>
        <w:t>ArrayList can cause runtime casting errors and is legacy.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List&lt;int&gt; numbers = new();</w:t>
        <w:br/>
        <w:t>numbers.Add(10);</w:t>
        <w:br/>
        <w:br/>
        <w:t>ArrayList oldList = new ArrayList();</w:t>
        <w:br/>
        <w:t>oldList.Add(10);</w:t>
        <w:br/>
        <w:t>oldList.Add("Wrong value");</w:t>
      </w:r>
    </w:p>
    <w:p>
      <w:pPr>
        <w:pStyle w:val="IntenseQuote"/>
      </w:pPr>
      <w:r>
        <w:t>Real-Time Scenario / Use Case</w:t>
      </w:r>
    </w:p>
    <w:p>
      <w:r>
        <w:t>In payroll software, List&lt;Employee&gt; prevents invalid values from being added to employee data.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Can explain boxing/unboxing.</w:t>
      </w:r>
    </w:p>
    <w:p>
      <w:pPr>
        <w:pStyle w:val="ListBullet"/>
      </w:pPr>
      <w:r>
        <w:t>Can explain why ArrayList is avoided in modern C#.</w:t>
      </w:r>
    </w:p>
    <w:p>
      <w:pPr>
        <w:pStyle w:val="Heading2"/>
      </w:pPr>
      <w:r>
        <w:t>4. Dictionary&lt;TKey,TValue&gt;</w:t>
      </w:r>
    </w:p>
    <w:p>
      <w:pPr>
        <w:pStyle w:val="IntenseQuote"/>
      </w:pPr>
      <w:r>
        <w:t>Interview Question</w:t>
      </w:r>
    </w:p>
    <w:p>
      <w:r>
        <w:t>What is Dictionary&lt;TKey,TValue&gt; and when do you use it?</w:t>
      </w:r>
    </w:p>
    <w:p>
      <w:pPr>
        <w:pStyle w:val="IntenseQuote"/>
      </w:pPr>
      <w:r>
        <w:t>Answer</w:t>
      </w:r>
    </w:p>
    <w:p>
      <w:r>
        <w:t>Dictionary stores key-value pairs and is used for fast lookup using a unique key.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Keys must be unique.</w:t>
      </w:r>
    </w:p>
    <w:p>
      <w:pPr>
        <w:pStyle w:val="ListBullet"/>
      </w:pPr>
      <w:r>
        <w:t>Use TryGetValue for safe lookup.</w:t>
      </w:r>
    </w:p>
    <w:p>
      <w:pPr>
        <w:pStyle w:val="ListBullet"/>
      </w:pPr>
      <w:r>
        <w:t>Ideal for lookup by ID, email, code, or username.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Dictionary&lt;string, string&gt; users = new();</w:t>
        <w:br/>
        <w:t>users.Add("admin@test.com", "Admin User");</w:t>
        <w:br/>
        <w:br/>
        <w:t>if (users.TryGetValue("admin@test.com", out var name))</w:t>
        <w:br/>
        <w:t>{</w:t>
        <w:br/>
        <w:t xml:space="preserve">    Console.WriteLine(name);</w:t>
        <w:br/>
        <w:t>}</w:t>
      </w:r>
    </w:p>
    <w:p>
      <w:pPr>
        <w:pStyle w:val="IntenseQuote"/>
      </w:pPr>
      <w:r>
        <w:t>Real-Time Scenario / Use Case</w:t>
      </w:r>
    </w:p>
    <w:p>
      <w:r>
        <w:t>In authentication, users can be cached by email for quick lookup.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Prefers TryGetValue over ContainsKey plus indexer.</w:t>
      </w:r>
    </w:p>
    <w:p>
      <w:pPr>
        <w:pStyle w:val="ListBullet"/>
      </w:pPr>
      <w:r>
        <w:t>Knows Dictionary is not safe for concurrent writes.</w:t>
      </w:r>
    </w:p>
    <w:p>
      <w:pPr>
        <w:pStyle w:val="Heading2"/>
      </w:pPr>
      <w:r>
        <w:t>5. Dictionary vs Hashtable</w:t>
      </w:r>
    </w:p>
    <w:p>
      <w:pPr>
        <w:pStyle w:val="IntenseQuote"/>
      </w:pPr>
      <w:r>
        <w:t>Interview Question</w:t>
      </w:r>
    </w:p>
    <w:p>
      <w:r>
        <w:t>What is the difference between Dictionary and Hashtable?</w:t>
      </w:r>
    </w:p>
    <w:p>
      <w:pPr>
        <w:pStyle w:val="IntenseQuote"/>
      </w:pPr>
      <w:r>
        <w:t>Answer</w:t>
      </w:r>
    </w:p>
    <w:p>
      <w:r>
        <w:t>Dictionary&lt;TKey,TValue&gt; is generic and type-safe. Hashtable is non-generic and stores object keys and object values.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Dictionary avoids casting.</w:t>
      </w:r>
    </w:p>
    <w:p>
      <w:pPr>
        <w:pStyle w:val="ListBullet"/>
      </w:pPr>
      <w:r>
        <w:t>Dictionary gives compile-time safety.</w:t>
      </w:r>
    </w:p>
    <w:p>
      <w:pPr>
        <w:pStyle w:val="ListBullet"/>
      </w:pPr>
      <w:r>
        <w:t>Hashtable is legacy.</w:t>
      </w:r>
    </w:p>
    <w:p>
      <w:pPr>
        <w:pStyle w:val="ListBullet"/>
      </w:pPr>
      <w:r>
        <w:t>Both use hashing internally.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Dictionary&lt;int, string&gt; products = new();</w:t>
        <w:br/>
        <w:t>products[101] = "Keyboard";</w:t>
        <w:br/>
        <w:br/>
        <w:t>Hashtable table = new();</w:t>
        <w:br/>
        <w:t>table[101] = "Keyboard";</w:t>
        <w:br/>
        <w:t>table["WrongKey"] = 500;</w:t>
      </w:r>
    </w:p>
    <w:p>
      <w:pPr>
        <w:pStyle w:val="IntenseQuote"/>
      </w:pPr>
      <w:r>
        <w:t>Real-Time Scenario / Use Case</w:t>
      </w:r>
    </w:p>
    <w:p>
      <w:r>
        <w:t>A product catalog should use Dictionary&lt;int, Product&gt; rather than Hashtable to avoid invalid key/value types.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Understands type safety and casting.</w:t>
      </w:r>
    </w:p>
    <w:p>
      <w:pPr>
        <w:pStyle w:val="ListBullet"/>
      </w:pPr>
      <w:r>
        <w:t>Recommends Dictionary for modern C#.</w:t>
      </w:r>
    </w:p>
    <w:p>
      <w:pPr>
        <w:pStyle w:val="Heading2"/>
      </w:pPr>
      <w:r>
        <w:t>6. HashSet&lt;T&gt;</w:t>
      </w:r>
    </w:p>
    <w:p>
      <w:pPr>
        <w:pStyle w:val="IntenseQuote"/>
      </w:pPr>
      <w:r>
        <w:t>Interview Question</w:t>
      </w:r>
    </w:p>
    <w:p>
      <w:r>
        <w:t>What is HashSet&lt;T&gt; and where is it useful?</w:t>
      </w:r>
    </w:p>
    <w:p>
      <w:pPr>
        <w:pStyle w:val="IntenseQuote"/>
      </w:pPr>
      <w:r>
        <w:t>Answer</w:t>
      </w:r>
    </w:p>
    <w:p>
      <w:r>
        <w:t>HashSet&lt;T&gt; stores unique values and provides fast existence checking.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It does not allow duplicate items.</w:t>
      </w:r>
    </w:p>
    <w:p>
      <w:pPr>
        <w:pStyle w:val="ListBullet"/>
      </w:pPr>
      <w:r>
        <w:t>It is good for uniqueness checks.</w:t>
      </w:r>
    </w:p>
    <w:p>
      <w:pPr>
        <w:pStyle w:val="ListBullet"/>
      </w:pPr>
      <w:r>
        <w:t>It supports set operations such as UnionWith, IntersectWith, and ExceptWith.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HashSet&lt;string&gt; emails = new(StringComparer.OrdinalIgnoreCase);</w:t>
        <w:br/>
        <w:br/>
        <w:t>if (!emails.Add("user@test.com"))</w:t>
        <w:br/>
        <w:t>{</w:t>
        <w:br/>
        <w:t xml:space="preserve">    Console.WriteLine("Duplicate email found");</w:t>
        <w:br/>
        <w:t>}</w:t>
      </w:r>
    </w:p>
    <w:p>
      <w:pPr>
        <w:pStyle w:val="IntenseQuote"/>
      </w:pPr>
      <w:r>
        <w:t>Real-Time Scenario / Use Case</w:t>
      </w:r>
    </w:p>
    <w:p>
      <w:r>
        <w:t>During Excel user import, HashSet&lt;string&gt; can detect duplicate email addresses quickly.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Knows HashSet is ideal for uniqueness.</w:t>
      </w:r>
    </w:p>
    <w:p>
      <w:pPr>
        <w:pStyle w:val="ListBullet"/>
      </w:pPr>
      <w:r>
        <w:t>Mentions custom equality for complex types.</w:t>
      </w:r>
    </w:p>
    <w:p>
      <w:pPr>
        <w:pStyle w:val="Heading2"/>
      </w:pPr>
      <w:r>
        <w:t>7. Queue&lt;T&gt;</w:t>
      </w:r>
    </w:p>
    <w:p>
      <w:pPr>
        <w:pStyle w:val="IntenseQuote"/>
      </w:pPr>
      <w:r>
        <w:t>Interview Question</w:t>
      </w:r>
    </w:p>
    <w:p>
      <w:r>
        <w:t>What is Queue&lt;T&gt;?</w:t>
      </w:r>
    </w:p>
    <w:p>
      <w:pPr>
        <w:pStyle w:val="IntenseQuote"/>
      </w:pPr>
      <w:r>
        <w:t>Answer</w:t>
      </w:r>
    </w:p>
    <w:p>
      <w:r>
        <w:t>Queue&lt;T&gt; follows FIFO, First In First Out. The first item added is the first item removed.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Use Enqueue to add.</w:t>
      </w:r>
    </w:p>
    <w:p>
      <w:pPr>
        <w:pStyle w:val="ListBullet"/>
      </w:pPr>
      <w:r>
        <w:t>Use Dequeue to remove.</w:t>
      </w:r>
    </w:p>
    <w:p>
      <w:pPr>
        <w:pStyle w:val="ListBullet"/>
      </w:pPr>
      <w:r>
        <w:t>Use Peek to view next item without removing.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Queue&lt;string&gt; tickets = new();</w:t>
        <w:br/>
        <w:t>tickets.Enqueue("Ticket-101");</w:t>
        <w:br/>
        <w:t>tickets.Enqueue("Ticket-102");</w:t>
        <w:br/>
        <w:br/>
        <w:t>string next = tickets.Dequeue();</w:t>
      </w:r>
    </w:p>
    <w:p>
      <w:pPr>
        <w:pStyle w:val="IntenseQuote"/>
      </w:pPr>
      <w:r>
        <w:t>Real-Time Scenario / Use Case</w:t>
      </w:r>
    </w:p>
    <w:p>
      <w:r>
        <w:t>In a support ticket system, tickets are processed in the order received.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Understands FIFO.</w:t>
      </w:r>
    </w:p>
    <w:p>
      <w:pPr>
        <w:pStyle w:val="ListBullet"/>
      </w:pPr>
      <w:r>
        <w:t>Distinguishes Queue&lt;T&gt; from ConcurrentQueue&lt;T&gt;.</w:t>
      </w:r>
    </w:p>
    <w:p>
      <w:pPr>
        <w:pStyle w:val="Heading2"/>
      </w:pPr>
      <w:r>
        <w:t>8. Stack&lt;T&gt;</w:t>
      </w:r>
    </w:p>
    <w:p>
      <w:pPr>
        <w:pStyle w:val="IntenseQuote"/>
      </w:pPr>
      <w:r>
        <w:t>Interview Question</w:t>
      </w:r>
    </w:p>
    <w:p>
      <w:r>
        <w:t>What is Stack&lt;T&gt;?</w:t>
      </w:r>
    </w:p>
    <w:p>
      <w:pPr>
        <w:pStyle w:val="IntenseQuote"/>
      </w:pPr>
      <w:r>
        <w:t>Answer</w:t>
      </w:r>
    </w:p>
    <w:p>
      <w:r>
        <w:t>Stack&lt;T&gt; follows LIFO, Last In First Out. The last item added is the first item removed.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Use Push to add.</w:t>
      </w:r>
    </w:p>
    <w:p>
      <w:pPr>
        <w:pStyle w:val="ListBullet"/>
      </w:pPr>
      <w:r>
        <w:t>Use Pop to remove.</w:t>
      </w:r>
    </w:p>
    <w:p>
      <w:pPr>
        <w:pStyle w:val="ListBullet"/>
      </w:pPr>
      <w:r>
        <w:t>Use Peek to view top item.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Stack&lt;string&gt; actions = new();</w:t>
        <w:br/>
        <w:t>actions.Push("Added product");</w:t>
        <w:br/>
        <w:t>actions.Push("Updated price");</w:t>
        <w:br/>
        <w:br/>
        <w:t>string undo = actions.Pop();</w:t>
      </w:r>
    </w:p>
    <w:p>
      <w:pPr>
        <w:pStyle w:val="IntenseQuote"/>
      </w:pPr>
      <w:r>
        <w:t>Real-Time Scenario / Use Case</w:t>
      </w:r>
    </w:p>
    <w:p>
      <w:r>
        <w:t>Undo functionality in an editor or admin tool can be implemented with Stack&lt;T&gt;.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Understands LIFO.</w:t>
      </w:r>
    </w:p>
    <w:p>
      <w:pPr>
        <w:pStyle w:val="ListBullet"/>
      </w:pPr>
      <w:r>
        <w:t>Gives examples like undo, browser back, parsing, and backtracking.</w:t>
      </w:r>
    </w:p>
    <w:p>
      <w:pPr>
        <w:pStyle w:val="Heading2"/>
      </w:pPr>
      <w:r>
        <w:t>9. Sorted Collections</w:t>
      </w:r>
    </w:p>
    <w:p>
      <w:pPr>
        <w:pStyle w:val="IntenseQuote"/>
      </w:pPr>
      <w:r>
        <w:t>Interview Question</w:t>
      </w:r>
    </w:p>
    <w:p>
      <w:r>
        <w:t>Explain SortedList, SortedDictionary, and SortedSet.</w:t>
      </w:r>
    </w:p>
    <w:p>
      <w:pPr>
        <w:pStyle w:val="IntenseQuote"/>
      </w:pPr>
      <w:r>
        <w:t>Answer</w:t>
      </w:r>
    </w:p>
    <w:p>
      <w:r>
        <w:t>SortedList and SortedDictionary store key-value pairs sorted by key. SortedSet stores unique sorted values.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SortedList is memory efficient but insertions can be costly.</w:t>
      </w:r>
    </w:p>
    <w:p>
      <w:pPr>
        <w:pStyle w:val="ListBullet"/>
      </w:pPr>
      <w:r>
        <w:t>SortedDictionary is better for frequent insert/delete.</w:t>
      </w:r>
    </w:p>
    <w:p>
      <w:pPr>
        <w:pStyle w:val="ListBullet"/>
      </w:pPr>
      <w:r>
        <w:t>SortedSet gives sorted unique values.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SortedDictionary&lt;int, string&gt; ranks = new();</w:t>
        <w:br/>
        <w:t>ranks.Add(2, "Priya");</w:t>
        <w:br/>
        <w:t>ranks.Add(1, "Arun");</w:t>
      </w:r>
    </w:p>
    <w:p>
      <w:pPr>
        <w:pStyle w:val="IntenseQuote"/>
      </w:pPr>
      <w:r>
        <w:t>Real-Time Scenario / Use Case</w:t>
      </w:r>
    </w:p>
    <w:p>
      <w:r>
        <w:t>In a ranking system, SortedDictionary can keep ranks sorted while adding or removing entries.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Understands sorted collection tradeoffs.</w:t>
      </w:r>
    </w:p>
    <w:p>
      <w:pPr>
        <w:pStyle w:val="ListBullet"/>
      </w:pPr>
      <w:r>
        <w:t>Does not confuse sorted collection with sorting a List once.</w:t>
      </w:r>
    </w:p>
    <w:p>
      <w:pPr>
        <w:pStyle w:val="Heading2"/>
      </w:pPr>
      <w:r>
        <w:t>10. Concurrent Collections</w:t>
      </w:r>
    </w:p>
    <w:p>
      <w:pPr>
        <w:pStyle w:val="IntenseQuote"/>
      </w:pPr>
      <w:r>
        <w:t>Interview Question</w:t>
      </w:r>
    </w:p>
    <w:p>
      <w:r>
        <w:t>What are concurrent collections?</w:t>
      </w:r>
    </w:p>
    <w:p>
      <w:pPr>
        <w:pStyle w:val="IntenseQuote"/>
      </w:pPr>
      <w:r>
        <w:t>Answer</w:t>
      </w:r>
    </w:p>
    <w:p>
      <w:r>
        <w:t>Concurrent collections are thread-safe collections for multi-threaded operations. Examples: ConcurrentDictionary, ConcurrentQueue, ConcurrentStack, ConcurrentBag, BlockingCollection.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They are useful when multiple threads read/write data.</w:t>
      </w:r>
    </w:p>
    <w:p>
      <w:pPr>
        <w:pStyle w:val="ListBullet"/>
      </w:pPr>
      <w:r>
        <w:t>They reduce manual locking for common operations.</w:t>
      </w:r>
    </w:p>
    <w:p>
      <w:pPr>
        <w:pStyle w:val="ListBullet"/>
      </w:pPr>
      <w:r>
        <w:t>They are available in System.Collections.Concurrent.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ConcurrentDictionary&lt;string, int&gt; statusCount = new();</w:t>
        <w:br/>
        <w:t>statusCount.AddOrUpdate("Completed", 1, (_, old) =&gt; old + 1);</w:t>
      </w:r>
    </w:p>
    <w:p>
      <w:pPr>
        <w:pStyle w:val="IntenseQuote"/>
      </w:pPr>
      <w:r>
        <w:t>Real-Time Scenario / Use Case</w:t>
      </w:r>
    </w:p>
    <w:p>
      <w:r>
        <w:t>In a parallel order processing job, ConcurrentDictionary can safely update status counts.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Knows normal collections are not safe for concurrent writes.</w:t>
      </w:r>
    </w:p>
    <w:p>
      <w:pPr>
        <w:pStyle w:val="ListBullet"/>
      </w:pPr>
      <w:r>
        <w:t>Knows locks may still be required for compound business operations.</w:t>
      </w:r>
    </w:p>
    <w:p>
      <w:pPr>
        <w:pStyle w:val="Heading2"/>
      </w:pPr>
      <w:r>
        <w:t>11. IEnumerable vs ICollection vs IList</w:t>
      </w:r>
    </w:p>
    <w:p>
      <w:pPr>
        <w:pStyle w:val="IntenseQuote"/>
      </w:pPr>
      <w:r>
        <w:t>Interview Question</w:t>
      </w:r>
    </w:p>
    <w:p>
      <w:r>
        <w:t>Explain IEnumerable&lt;T&gt;, ICollection&lt;T&gt;, and IList&lt;T&gt;.</w:t>
      </w:r>
    </w:p>
    <w:p>
      <w:pPr>
        <w:pStyle w:val="IntenseQuote"/>
      </w:pPr>
      <w:r>
        <w:t>Answer</w:t>
      </w:r>
    </w:p>
    <w:p>
      <w:r>
        <w:t>IEnumerable supports enumeration. ICollection supports Count, Add, Remove, Contains. IList supports index-based access.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Use IEnumerable when only reading.</w:t>
      </w:r>
    </w:p>
    <w:p>
      <w:pPr>
        <w:pStyle w:val="ListBullet"/>
      </w:pPr>
      <w:r>
        <w:t>Use ICollection when add/remove is required.</w:t>
      </w:r>
    </w:p>
    <w:p>
      <w:pPr>
        <w:pStyle w:val="ListBullet"/>
      </w:pPr>
      <w:r>
        <w:t>Use IList when index-based access is required.</w:t>
      </w:r>
    </w:p>
    <w:p>
      <w:pPr>
        <w:pStyle w:val="ListBullet"/>
      </w:pPr>
      <w:r>
        <w:t>Expose the least powerful interface needed.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IEnumerable&lt;Product&gt; GetActiveProducts()</w:t>
        <w:br/>
        <w:t>{</w:t>
        <w:br/>
        <w:t xml:space="preserve">    return products.Where(p =&gt; p.IsActive);</w:t>
        <w:br/>
        <w:t>}</w:t>
      </w:r>
    </w:p>
    <w:p>
      <w:pPr>
        <w:pStyle w:val="IntenseQuote"/>
      </w:pPr>
      <w:r>
        <w:t>Real-Time Scenario / Use Case</w:t>
      </w:r>
    </w:p>
    <w:p>
      <w:r>
        <w:t>A service returning read-only results can return IEnumerable&lt;T&gt;. A shopping cart internally may use List&lt;T&gt; or ICollection&lt;T&gt;.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Understands abstraction.</w:t>
      </w:r>
    </w:p>
    <w:p>
      <w:pPr>
        <w:pStyle w:val="ListBullet"/>
      </w:pPr>
      <w:r>
        <w:t>Avoids exposing List&lt;T&gt; unnecessarily.</w:t>
      </w:r>
    </w:p>
    <w:p>
      <w:pPr>
        <w:pStyle w:val="Heading2"/>
      </w:pPr>
      <w:r>
        <w:t>12. ReadOnly Collections</w:t>
      </w:r>
    </w:p>
    <w:p>
      <w:pPr>
        <w:pStyle w:val="IntenseQuote"/>
      </w:pPr>
      <w:r>
        <w:t>Interview Question</w:t>
      </w:r>
    </w:p>
    <w:p>
      <w:r>
        <w:t>When do you use IReadOnlyCollection&lt;T&gt; or IReadOnlyList&lt;T&gt;?</w:t>
      </w:r>
    </w:p>
    <w:p>
      <w:pPr>
        <w:pStyle w:val="IntenseQuote"/>
      </w:pPr>
      <w:r>
        <w:t>Answer</w:t>
      </w:r>
    </w:p>
    <w:p>
      <w:r>
        <w:t>Use read-only collection interfaces when consumers should read but not directly modify collection data.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IReadOnlyCollection exposes Count and enumeration.</w:t>
      </w:r>
    </w:p>
    <w:p>
      <w:pPr>
        <w:pStyle w:val="ListBullet"/>
      </w:pPr>
      <w:r>
        <w:t>IReadOnlyList also exposes index access.</w:t>
      </w:r>
    </w:p>
    <w:p>
      <w:pPr>
        <w:pStyle w:val="ListBullet"/>
      </w:pPr>
      <w:r>
        <w:t>They communicate intent and protect domain state.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private readonly List&lt;OrderItem&gt; _items = new();</w:t>
        <w:br/>
        <w:t>public IReadOnlyCollection&lt;OrderItem&gt; Items =&gt; _items.AsReadOnly();</w:t>
        <w:br/>
        <w:br/>
        <w:t>public void AddItem(OrderItem item)</w:t>
        <w:br/>
        <w:t>{</w:t>
        <w:br/>
        <w:t xml:space="preserve">    _items.Add(item);</w:t>
        <w:br/>
        <w:t>}</w:t>
      </w:r>
    </w:p>
    <w:p>
      <w:pPr>
        <w:pStyle w:val="IntenseQuote"/>
      </w:pPr>
      <w:r>
        <w:t>Real-Time Scenario / Use Case</w:t>
      </w:r>
    </w:p>
    <w:p>
      <w:r>
        <w:t>In an Order aggregate, outside classes should not directly modify OrderItems. Expose IReadOnlyCollection and provide AddItem methods.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Understands encapsulation.</w:t>
      </w:r>
    </w:p>
    <w:p>
      <w:pPr>
        <w:pStyle w:val="ListBullet"/>
      </w:pPr>
      <w:r>
        <w:t>Distinguishes read-only view from immutable collection.</w:t>
      </w:r>
    </w:p>
    <w:p>
      <w:pPr>
        <w:pStyle w:val="Heading1"/>
      </w:pPr>
      <w:r>
        <w:t>Collections Scenario-Based Questions</w:t>
      </w:r>
    </w:p>
    <w:p>
      <w:pPr>
        <w:pStyle w:val="Heading2"/>
      </w:pPr>
      <w:r>
        <w:t>Scenario 1: Duplicate Product SKU Detection</w:t>
      </w:r>
    </w:p>
    <w:p>
      <w:pPr>
        <w:pStyle w:val="IntenseQuote"/>
      </w:pPr>
      <w:r>
        <w:t>Question</w:t>
      </w:r>
    </w:p>
    <w:p>
      <w:r>
        <w:t>A product import file contains duplicate SKUs. Which collection will you use and why?</w:t>
      </w:r>
    </w:p>
    <w:p>
      <w:pPr>
        <w:pStyle w:val="IntenseQuote"/>
      </w:pPr>
      <w:r>
        <w:t>Expected Answer</w:t>
      </w:r>
    </w:p>
    <w:p>
      <w:r>
        <w:t>Use HashSet&lt;string&gt; because it stores unique values and gives fast duplicate detection.</w:t>
      </w:r>
    </w:p>
    <w:p>
      <w:pPr>
        <w:pStyle w:val="IntenseQuote"/>
      </w:pPr>
      <w:r>
        <w:t>Real-Time Use Case</w:t>
      </w:r>
    </w:p>
    <w:p>
      <w:r>
        <w:t>Used in product import validation.</w:t>
      </w:r>
    </w:p>
    <w:p>
      <w:pPr>
        <w:pStyle w:val="Heading2"/>
      </w:pPr>
      <w:r>
        <w:t>Scenario 2: Cache Products by ProductId</w:t>
      </w:r>
    </w:p>
    <w:p>
      <w:pPr>
        <w:pStyle w:val="IntenseQuote"/>
      </w:pPr>
      <w:r>
        <w:t>Question</w:t>
      </w:r>
    </w:p>
    <w:p>
      <w:r>
        <w:t>You frequently need to find products by ProductId. Which collection will you use?</w:t>
      </w:r>
    </w:p>
    <w:p>
      <w:pPr>
        <w:pStyle w:val="IntenseQuote"/>
      </w:pPr>
      <w:r>
        <w:t>Expected Answer</w:t>
      </w:r>
    </w:p>
    <w:p>
      <w:r>
        <w:t>Use Dictionary&lt;int, Product&gt; because it provides fast key-based lookup.</w:t>
      </w:r>
    </w:p>
    <w:p>
      <w:pPr>
        <w:pStyle w:val="IntenseQuote"/>
      </w:pPr>
      <w:r>
        <w:t>Real-Time Use Case</w:t>
      </w:r>
    </w:p>
    <w:p>
      <w:r>
        <w:t>Used in product catalog cache.</w:t>
      </w:r>
    </w:p>
    <w:p>
      <w:pPr>
        <w:pStyle w:val="Heading2"/>
      </w:pPr>
      <w:r>
        <w:t>Scenario 3: Process Tickets in Arrival Order</w:t>
      </w:r>
    </w:p>
    <w:p>
      <w:pPr>
        <w:pStyle w:val="IntenseQuote"/>
      </w:pPr>
      <w:r>
        <w:t>Question</w:t>
      </w:r>
    </w:p>
    <w:p>
      <w:r>
        <w:t>Tickets must be processed in the same order they are received. Which collection is suitable?</w:t>
      </w:r>
    </w:p>
    <w:p>
      <w:pPr>
        <w:pStyle w:val="IntenseQuote"/>
      </w:pPr>
      <w:r>
        <w:t>Expected Answer</w:t>
      </w:r>
    </w:p>
    <w:p>
      <w:r>
        <w:t>Use Queue&lt;Ticket&gt; because it follows FIFO.</w:t>
      </w:r>
    </w:p>
    <w:p>
      <w:pPr>
        <w:pStyle w:val="IntenseQuote"/>
      </w:pPr>
      <w:r>
        <w:t>Real-Time Use Case</w:t>
      </w:r>
    </w:p>
    <w:p>
      <w:r>
        <w:t>Used in support ticket processing.</w:t>
      </w:r>
    </w:p>
    <w:p>
      <w:pPr>
        <w:pStyle w:val="Heading2"/>
      </w:pPr>
      <w:r>
        <w:t>Scenario 4: Implement Undo</w:t>
      </w:r>
    </w:p>
    <w:p>
      <w:pPr>
        <w:pStyle w:val="IntenseQuote"/>
      </w:pPr>
      <w:r>
        <w:t>Question</w:t>
      </w:r>
    </w:p>
    <w:p>
      <w:r>
        <w:t>A desktop tool needs undo support. Which collection is suitable?</w:t>
      </w:r>
    </w:p>
    <w:p>
      <w:pPr>
        <w:pStyle w:val="IntenseQuote"/>
      </w:pPr>
      <w:r>
        <w:t>Expected Answer</w:t>
      </w:r>
    </w:p>
    <w:p>
      <w:r>
        <w:t>Use Stack&lt;T&gt; because the latest action should be undone first.</w:t>
      </w:r>
    </w:p>
    <w:p>
      <w:pPr>
        <w:pStyle w:val="IntenseQuote"/>
      </w:pPr>
      <w:r>
        <w:t>Real-Time Use Case</w:t>
      </w:r>
    </w:p>
    <w:p>
      <w:r>
        <w:t>Used in editors and admin workflow tools.</w:t>
      </w:r>
    </w:p>
    <w:p>
      <w:pPr>
        <w:pStyle w:val="Heading2"/>
      </w:pPr>
      <w:r>
        <w:t>Scenario 5: Parallel Status Count</w:t>
      </w:r>
    </w:p>
    <w:p>
      <w:pPr>
        <w:pStyle w:val="IntenseQuote"/>
      </w:pPr>
      <w:r>
        <w:t>Question</w:t>
      </w:r>
    </w:p>
    <w:p>
      <w:r>
        <w:t>Multiple tasks update order status counts. Which collection is safer?</w:t>
      </w:r>
    </w:p>
    <w:p>
      <w:pPr>
        <w:pStyle w:val="IntenseQuote"/>
      </w:pPr>
      <w:r>
        <w:t>Expected Answer</w:t>
      </w:r>
    </w:p>
    <w:p>
      <w:r>
        <w:t>Use ConcurrentDictionary&lt;string,int&gt; with AddOrUpdate.</w:t>
      </w:r>
    </w:p>
    <w:p>
      <w:pPr>
        <w:pStyle w:val="IntenseQuote"/>
      </w:pPr>
      <w:r>
        <w:t>Real-Time Use Case</w:t>
      </w:r>
    </w:p>
    <w:p>
      <w:r>
        <w:t>Used in background jobs and parallel processing.</w:t>
      </w:r>
    </w:p>
    <w:p>
      <w:pPr>
        <w:pStyle w:val="Heading1"/>
      </w:pPr>
      <w:r>
        <w:t>Part 2: Generics Interview Questions</w:t>
      </w:r>
    </w:p>
    <w:p>
      <w:pPr>
        <w:pStyle w:val="Heading2"/>
      </w:pPr>
      <w:r>
        <w:t>13. What are Generics?</w:t>
      </w:r>
    </w:p>
    <w:p>
      <w:pPr>
        <w:pStyle w:val="IntenseQuote"/>
      </w:pPr>
      <w:r>
        <w:t>Interview Question</w:t>
      </w:r>
    </w:p>
    <w:p>
      <w:r>
        <w:t>What are generics in C# and why do we use them?</w:t>
      </w:r>
    </w:p>
    <w:p>
      <w:pPr>
        <w:pStyle w:val="IntenseQuote"/>
      </w:pPr>
      <w:r>
        <w:t>Answer</w:t>
      </w:r>
    </w:p>
    <w:p>
      <w:r>
        <w:t>Generics allow classes, interfaces, methods, and delegates to work with different data types while preserving type safety.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Avoids code duplication.</w:t>
      </w:r>
    </w:p>
    <w:p>
      <w:pPr>
        <w:pStyle w:val="ListBullet"/>
      </w:pPr>
      <w:r>
        <w:t>Provides compile-time type checking.</w:t>
      </w:r>
    </w:p>
    <w:p>
      <w:pPr>
        <w:pStyle w:val="ListBullet"/>
      </w:pPr>
      <w:r>
        <w:t>Reduces boxing and unboxing.</w:t>
      </w:r>
    </w:p>
    <w:p>
      <w:pPr>
        <w:pStyle w:val="ListBullet"/>
      </w:pPr>
      <w:r>
        <w:t>Used in List&lt;T&gt;, Dictionary&lt;TKey,TValue&gt;, Task&lt;T&gt;, Repository&lt;T&gt;, ApiResponse&lt;T&gt;.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ApiResponse&lt;T&gt;</w:t>
        <w:br/>
        <w:t>{</w:t>
        <w:br/>
        <w:t xml:space="preserve">    public bool IsSuccess { get; set; }</w:t>
        <w:br/>
        <w:t xml:space="preserve">    public string Message { get; set; } = string.Empty;</w:t>
        <w:br/>
        <w:t xml:space="preserve">    public T? Data { get; set; }</w:t>
        <w:br/>
        <w:t>}</w:t>
      </w:r>
    </w:p>
    <w:p>
      <w:pPr>
        <w:pStyle w:val="IntenseQuote"/>
      </w:pPr>
      <w:r>
        <w:t>Real-Time Scenario / Use Case</w:t>
      </w:r>
    </w:p>
    <w:p>
      <w:r>
        <w:t>A generic ApiResponse&lt;T&gt; can return EmployeeDto, ProductDto, LoginResponseDto, or any other DTO using the same wrapper.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Connects generics with type safety and reusability.</w:t>
      </w:r>
    </w:p>
    <w:p>
      <w:pPr>
        <w:pStyle w:val="ListBullet"/>
      </w:pPr>
      <w:r>
        <w:t>Mentions common framework examples.</w:t>
      </w:r>
    </w:p>
    <w:p>
      <w:pPr>
        <w:pStyle w:val="Heading2"/>
      </w:pPr>
      <w:r>
        <w:t>14. Generic Class</w:t>
      </w:r>
    </w:p>
    <w:p>
      <w:pPr>
        <w:pStyle w:val="IntenseQuote"/>
      </w:pPr>
      <w:r>
        <w:t>Interview Question</w:t>
      </w:r>
    </w:p>
    <w:p>
      <w:r>
        <w:t>What is a generic class?</w:t>
      </w:r>
    </w:p>
    <w:p>
      <w:pPr>
        <w:pStyle w:val="IntenseQuote"/>
      </w:pPr>
      <w:r>
        <w:t>Answer</w:t>
      </w:r>
    </w:p>
    <w:p>
      <w:r>
        <w:t>A generic class accepts a type parameter. The actual type is provided when the class is used.</w:t>
      </w:r>
    </w:p>
    <w:p>
      <w:pPr>
        <w:pStyle w:val="IntenseQuote"/>
      </w:pPr>
      <w:r>
        <w:t>Clear Explanation</w:t>
      </w:r>
    </w:p>
    <w:p>
      <w:r>
        <w:t>Generic classes allow the same logic to work with multiple types without losing type safety.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ApiResponse&lt;EmployeeDto&gt; response = new();</w:t>
        <w:br/>
        <w:t>ApiResponse&lt;ProductDto&gt; productResponse = new();</w:t>
      </w:r>
    </w:p>
    <w:p>
      <w:pPr>
        <w:pStyle w:val="IntenseQuote"/>
      </w:pPr>
      <w:r>
        <w:t>Real-Time Scenario / Use Case</w:t>
      </w:r>
    </w:p>
    <w:p>
      <w:r>
        <w:t>ApiResponse&lt;T&gt;, Result&lt;T&gt;, CacheService&lt;T&gt;, and Repository&lt;T&gt; are common enterprise examples.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Understands type parameter T.</w:t>
      </w:r>
    </w:p>
    <w:p>
      <w:pPr>
        <w:pStyle w:val="ListBullet"/>
      </w:pPr>
      <w:r>
        <w:t>Gives practical examples.</w:t>
      </w:r>
    </w:p>
    <w:p>
      <w:pPr>
        <w:pStyle w:val="Heading2"/>
      </w:pPr>
      <w:r>
        <w:t>15. Generic Method</w:t>
      </w:r>
    </w:p>
    <w:p>
      <w:pPr>
        <w:pStyle w:val="IntenseQuote"/>
      </w:pPr>
      <w:r>
        <w:t>Interview Question</w:t>
      </w:r>
    </w:p>
    <w:p>
      <w:r>
        <w:t>What is a generic method?</w:t>
      </w:r>
    </w:p>
    <w:p>
      <w:pPr>
        <w:pStyle w:val="IntenseQuote"/>
      </w:pPr>
      <w:r>
        <w:t>Answer</w:t>
      </w:r>
    </w:p>
    <w:p>
      <w:r>
        <w:t>A generic method defines type parameters at method level and can work with different types.</w:t>
      </w:r>
    </w:p>
    <w:p>
      <w:pPr>
        <w:pStyle w:val="IntenseQuote"/>
      </w:pPr>
      <w:r>
        <w:t>Clear Explanation</w:t>
      </w:r>
    </w:p>
    <w:p>
      <w:r>
        <w:t>Use generic methods when the operation is same but input/output type varies.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static void Print&lt;T&gt;(T value)</w:t>
        <w:br/>
        <w:t>{</w:t>
        <w:br/>
        <w:t xml:space="preserve">    Console.WriteLine(value);</w:t>
        <w:br/>
        <w:t>}</w:t>
        <w:br/>
        <w:br/>
        <w:t>Print(10);</w:t>
        <w:br/>
        <w:t>Print("Hello");</w:t>
      </w:r>
    </w:p>
    <w:p>
      <w:pPr>
        <w:pStyle w:val="IntenseQuote"/>
      </w:pPr>
      <w:r>
        <w:t>Real-Time Scenario / Use Case</w:t>
      </w:r>
    </w:p>
    <w:p>
      <w:r>
        <w:t>A utility method can print, validate, or clone different object types.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Knows type inference.</w:t>
      </w:r>
    </w:p>
    <w:p>
      <w:pPr>
        <w:pStyle w:val="ListBullet"/>
      </w:pPr>
      <w:r>
        <w:t>Knows constraints can be applied.</w:t>
      </w:r>
    </w:p>
    <w:p>
      <w:pPr>
        <w:pStyle w:val="Heading2"/>
      </w:pPr>
      <w:r>
        <w:t>16. Generic Constraints</w:t>
      </w:r>
    </w:p>
    <w:p>
      <w:pPr>
        <w:pStyle w:val="IntenseQuote"/>
      </w:pPr>
      <w:r>
        <w:t>Interview Question</w:t>
      </w:r>
    </w:p>
    <w:p>
      <w:r>
        <w:t>What are generic constraints?</w:t>
      </w:r>
    </w:p>
    <w:p>
      <w:pPr>
        <w:pStyle w:val="IntenseQuote"/>
      </w:pPr>
      <w:r>
        <w:t>Answer</w:t>
      </w:r>
    </w:p>
    <w:p>
      <w:r>
        <w:t>Generic constraints restrict what type can be used as a type parameter.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where T : class</w:t>
      </w:r>
    </w:p>
    <w:p>
      <w:pPr>
        <w:pStyle w:val="ListBullet"/>
      </w:pPr>
      <w:r>
        <w:t>where T : struct</w:t>
      </w:r>
    </w:p>
    <w:p>
      <w:pPr>
        <w:pStyle w:val="ListBullet"/>
      </w:pPr>
      <w:r>
        <w:t>where T : new()</w:t>
      </w:r>
    </w:p>
    <w:p>
      <w:pPr>
        <w:pStyle w:val="ListBullet"/>
      </w:pPr>
      <w:r>
        <w:t>where T : BaseClass</w:t>
      </w:r>
    </w:p>
    <w:p>
      <w:pPr>
        <w:pStyle w:val="ListBullet"/>
      </w:pPr>
      <w:r>
        <w:t>where T : interface</w:t>
      </w:r>
    </w:p>
    <w:p>
      <w:pPr>
        <w:pStyle w:val="ListBullet"/>
      </w:pPr>
      <w:r>
        <w:t>where T : notnull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Repository&lt;T&gt; where T : class</w:t>
        <w:br/>
        <w:t>{</w:t>
        <w:br/>
        <w:t xml:space="preserve">    public void Add(T entity)</w:t>
        <w:br/>
        <w:t xml:space="preserve">    {</w:t>
        <w:br/>
        <w:t xml:space="preserve">        Console.WriteLine(typeof(T).Name);</w:t>
        <w:br/>
        <w:t xml:space="preserve">    }</w:t>
        <w:br/>
        <w:t>}</w:t>
      </w:r>
    </w:p>
    <w:p>
      <w:pPr>
        <w:pStyle w:val="IntenseQuote"/>
      </w:pPr>
      <w:r>
        <w:t>Real-Time Scenario / Use Case</w:t>
      </w:r>
    </w:p>
    <w:p>
      <w:r>
        <w:t>In EF Core repository pattern, T is commonly constrained to class because entities are reference types.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Explains why constraints improve safety.</w:t>
      </w:r>
    </w:p>
    <w:p>
      <w:pPr>
        <w:pStyle w:val="ListBullet"/>
      </w:pPr>
      <w:r>
        <w:t>Knows new() needs public parameterless constructor.</w:t>
      </w:r>
    </w:p>
    <w:p>
      <w:pPr>
        <w:pStyle w:val="Heading2"/>
      </w:pPr>
      <w:r>
        <w:t>17. Generic Interface</w:t>
      </w:r>
    </w:p>
    <w:p>
      <w:pPr>
        <w:pStyle w:val="IntenseQuote"/>
      </w:pPr>
      <w:r>
        <w:t>Interview Question</w:t>
      </w:r>
    </w:p>
    <w:p>
      <w:r>
        <w:t>What is a generic interface?</w:t>
      </w:r>
    </w:p>
    <w:p>
      <w:pPr>
        <w:pStyle w:val="IntenseQuote"/>
      </w:pPr>
      <w:r>
        <w:t>Answer</w:t>
      </w:r>
    </w:p>
    <w:p>
      <w:r>
        <w:t>A generic interface defines a reusable contract with a type parameter.</w:t>
      </w:r>
    </w:p>
    <w:p>
      <w:pPr>
        <w:pStyle w:val="IntenseQuote"/>
      </w:pPr>
      <w:r>
        <w:t>Clear Explanation</w:t>
      </w:r>
    </w:p>
    <w:p>
      <w:r>
        <w:t>Generic interfaces are commonly used in repositories, services, validators, handlers, and factories.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interface IRepository&lt;T&gt; where T : class</w:t>
        <w:br/>
        <w:t>{</w:t>
        <w:br/>
        <w:t xml:space="preserve">    IEnumerable&lt;T&gt; GetAll();</w:t>
        <w:br/>
        <w:t xml:space="preserve">    T? GetById(int id);</w:t>
        <w:br/>
        <w:t xml:space="preserve">    void Add(T entity);</w:t>
        <w:br/>
        <w:t>}</w:t>
      </w:r>
    </w:p>
    <w:p>
      <w:pPr>
        <w:pStyle w:val="IntenseQuote"/>
      </w:pPr>
      <w:r>
        <w:t>Real-Time Scenario / Use Case</w:t>
      </w:r>
    </w:p>
    <w:p>
      <w:r>
        <w:t>IRepository&lt;T&gt; can define CRUD methods for Employee, Product, Customer, and Order.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Discusses testability and dependency injection.</w:t>
      </w:r>
    </w:p>
    <w:p>
      <w:pPr>
        <w:pStyle w:val="ListBullet"/>
      </w:pPr>
      <w:r>
        <w:t>Avoids overusing generic repository for all domain behavior.</w:t>
      </w:r>
    </w:p>
    <w:p>
      <w:pPr>
        <w:pStyle w:val="Heading2"/>
      </w:pPr>
      <w:r>
        <w:t>18. Generic Repository Pattern</w:t>
      </w:r>
    </w:p>
    <w:p>
      <w:pPr>
        <w:pStyle w:val="IntenseQuote"/>
      </w:pPr>
      <w:r>
        <w:t>Interview Question</w:t>
      </w:r>
    </w:p>
    <w:p>
      <w:r>
        <w:t>How do generics help in repository pattern?</w:t>
      </w:r>
    </w:p>
    <w:p>
      <w:pPr>
        <w:pStyle w:val="IntenseQuote"/>
      </w:pPr>
      <w:r>
        <w:t>Answer</w:t>
      </w:r>
    </w:p>
    <w:p>
      <w:r>
        <w:t>Generics reduce repeated CRUD code by creating common repository logic for multiple entity types.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Improves code reuse.</w:t>
      </w:r>
    </w:p>
    <w:p>
      <w:pPr>
        <w:pStyle w:val="ListBullet"/>
      </w:pPr>
      <w:r>
        <w:t>Provides consistent CRUD operations.</w:t>
      </w:r>
    </w:p>
    <w:p>
      <w:pPr>
        <w:pStyle w:val="ListBullet"/>
      </w:pPr>
      <w:r>
        <w:t>Works with dependency injection.</w:t>
      </w:r>
    </w:p>
    <w:p>
      <w:pPr>
        <w:pStyle w:val="ListBullet"/>
      </w:pPr>
      <w:r>
        <w:t>Can be extended with specific repositories for business queries.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GenericRepository&lt;T&gt; where T : class</w:t>
        <w:br/>
        <w:t>{</w:t>
        <w:br/>
        <w:t xml:space="preserve">    private readonly List&lt;T&gt; _items = new();</w:t>
        <w:br/>
        <w:t xml:space="preserve">    public IEnumerable&lt;T&gt; GetAll() =&gt; _items;</w:t>
        <w:br/>
        <w:t xml:space="preserve">    public void Add(T entity) =&gt; _items.Add(entity);</w:t>
        <w:br/>
        <w:t>}</w:t>
      </w:r>
    </w:p>
    <w:p>
      <w:pPr>
        <w:pStyle w:val="IntenseQuote"/>
      </w:pPr>
      <w:r>
        <w:t>Real-Time Scenario / Use Case</w:t>
      </w:r>
    </w:p>
    <w:p>
      <w:r>
        <w:t>In a hospital application, Patient, Doctor, and Appointment repositories may share common Add, Update, Delete, and GetAll logic.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Knows limitations.</w:t>
      </w:r>
    </w:p>
    <w:p>
      <w:pPr>
        <w:pStyle w:val="ListBullet"/>
      </w:pPr>
      <w:r>
        <w:t>Mentions specific repositories for special queries.</w:t>
      </w:r>
    </w:p>
    <w:p>
      <w:pPr>
        <w:pStyle w:val="Heading2"/>
      </w:pPr>
      <w:r>
        <w:t>19. Covariance and Contravariance</w:t>
      </w:r>
    </w:p>
    <w:p>
      <w:pPr>
        <w:pStyle w:val="IntenseQuote"/>
      </w:pPr>
      <w:r>
        <w:t>Interview Question</w:t>
      </w:r>
    </w:p>
    <w:p>
      <w:r>
        <w:t>What are covariance and contravariance?</w:t>
      </w:r>
    </w:p>
    <w:p>
      <w:pPr>
        <w:pStyle w:val="IntenseQuote"/>
      </w:pPr>
      <w:r>
        <w:t>Answer</w:t>
      </w:r>
    </w:p>
    <w:p>
      <w:r>
        <w:t>Covariance allows using a more derived type than expected. Contravariance allows using a less derived type.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out keyword supports covariance.</w:t>
      </w:r>
    </w:p>
    <w:p>
      <w:pPr>
        <w:pStyle w:val="ListBullet"/>
      </w:pPr>
      <w:r>
        <w:t>in keyword supports contravariance.</w:t>
      </w:r>
    </w:p>
    <w:p>
      <w:pPr>
        <w:pStyle w:val="ListBullet"/>
      </w:pPr>
      <w:r>
        <w:t>IEnumerable&lt;out T&gt; is covariant.</w:t>
      </w:r>
    </w:p>
    <w:p>
      <w:pPr>
        <w:pStyle w:val="ListBullet"/>
      </w:pPr>
      <w:r>
        <w:t>Action&lt;in T&gt; is contravariant.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IEnumerable&lt;string&gt; names = new List&lt;string&gt; { "Arun", "Priya" };</w:t>
        <w:br/>
        <w:t>IEnumerable&lt;object&gt; objects = names;</w:t>
      </w:r>
    </w:p>
    <w:p>
      <w:pPr>
        <w:pStyle w:val="IntenseQuote"/>
      </w:pPr>
      <w:r>
        <w:t>Real-Time Scenario / Use Case</w:t>
      </w:r>
    </w:p>
    <w:p>
      <w:r>
        <w:t>If Dog inherits Animal, IEnumerable&lt;Dog&gt; can be assigned to IEnumerable&lt;Animal&gt;.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Expected for 10+ years.</w:t>
      </w:r>
    </w:p>
    <w:p>
      <w:pPr>
        <w:pStyle w:val="ListBullet"/>
      </w:pPr>
      <w:r>
        <w:t>Understands out and in positions.</w:t>
      </w:r>
    </w:p>
    <w:p>
      <w:pPr>
        <w:pStyle w:val="Heading2"/>
      </w:pPr>
      <w:r>
        <w:t>20. Generics and Boxing</w:t>
      </w:r>
    </w:p>
    <w:p>
      <w:pPr>
        <w:pStyle w:val="IntenseQuote"/>
      </w:pPr>
      <w:r>
        <w:t>Interview Question</w:t>
      </w:r>
    </w:p>
    <w:p>
      <w:r>
        <w:t>How do generics avoid boxing and unboxing?</w:t>
      </w:r>
    </w:p>
    <w:p>
      <w:pPr>
        <w:pStyle w:val="IntenseQuote"/>
      </w:pPr>
      <w:r>
        <w:t>Answer</w:t>
      </w:r>
    </w:p>
    <w:p>
      <w:r>
        <w:t>Generic collections store value types directly using their actual type. Non-generic collections store values as object, causing boxing and unboxing.</w:t>
      </w:r>
    </w:p>
    <w:p>
      <w:pPr>
        <w:pStyle w:val="IntenseQuote"/>
      </w:pPr>
      <w:r>
        <w:t>Clear Explanation</w:t>
      </w:r>
    </w:p>
    <w:p>
      <w:r>
        <w:t>Boxing and unboxing add performance overhead and may cause runtime casting issues.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List&lt;int&gt; numbers = new();</w:t>
        <w:br/>
        <w:t>numbers.Add(10); // No boxing</w:t>
        <w:br/>
        <w:br/>
        <w:t>ArrayList list = new();</w:t>
        <w:br/>
        <w:t>list.Add(10); // Boxing</w:t>
      </w:r>
    </w:p>
    <w:p>
      <w:pPr>
        <w:pStyle w:val="IntenseQuote"/>
      </w:pPr>
      <w:r>
        <w:t>Real-Time Scenario / Use Case</w:t>
      </w:r>
    </w:p>
    <w:p>
      <w:r>
        <w:t>In billing and payroll modules handling many decimal/int values, List&lt;decimal&gt; or List&lt;int&gt; avoids boxing overhead.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Explains performance impact.</w:t>
      </w:r>
    </w:p>
    <w:p>
      <w:pPr>
        <w:pStyle w:val="ListBullet"/>
      </w:pPr>
      <w:r>
        <w:t>Understands non-generic object-based APIs.</w:t>
      </w:r>
    </w:p>
    <w:p>
      <w:pPr>
        <w:pStyle w:val="Heading2"/>
      </w:pPr>
      <w:r>
        <w:t>21. Func, Action, Predicate as Generic Delegates</w:t>
      </w:r>
    </w:p>
    <w:p>
      <w:pPr>
        <w:pStyle w:val="IntenseQuote"/>
      </w:pPr>
      <w:r>
        <w:t>Interview Question</w:t>
      </w:r>
    </w:p>
    <w:p>
      <w:r>
        <w:t>What are Func, Action, and Predicate?</w:t>
      </w:r>
    </w:p>
    <w:p>
      <w:pPr>
        <w:pStyle w:val="IntenseQuote"/>
      </w:pPr>
      <w:r>
        <w:t>Answer</w:t>
      </w:r>
    </w:p>
    <w:p>
      <w:r>
        <w:t>They are built-in generic delegates.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Func returns a value.</w:t>
      </w:r>
    </w:p>
    <w:p>
      <w:pPr>
        <w:pStyle w:val="ListBullet"/>
      </w:pPr>
      <w:r>
        <w:t>Action does not return a value.</w:t>
      </w:r>
    </w:p>
    <w:p>
      <w:pPr>
        <w:pStyle w:val="ListBullet"/>
      </w:pPr>
      <w:r>
        <w:t>Predicate returns bool.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Func&lt;int,int,int&gt; add = (a,b) =&gt; a + b;</w:t>
        <w:br/>
        <w:t>Action&lt;string&gt; print = m =&gt; Console.WriteLine(m);</w:t>
        <w:br/>
        <w:t>Predicate&lt;int&gt; isEven = n =&gt; n % 2 == 0;</w:t>
      </w:r>
    </w:p>
    <w:p>
      <w:pPr>
        <w:pStyle w:val="IntenseQuote"/>
      </w:pPr>
      <w:r>
        <w:t>Real-Time Scenario / Use Case</w:t>
      </w:r>
    </w:p>
    <w:p>
      <w:r>
        <w:t>LINQ Where, Select, and custom filter methods use these delegate concepts.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Connects delegates, lambdas, generics, and LINQ.</w:t>
      </w:r>
    </w:p>
    <w:p>
      <w:pPr>
        <w:pStyle w:val="Heading2"/>
      </w:pPr>
      <w:r>
        <w:t>22. When Not to Use Generics</w:t>
      </w:r>
    </w:p>
    <w:p>
      <w:pPr>
        <w:pStyle w:val="IntenseQuote"/>
      </w:pPr>
      <w:r>
        <w:t>Interview Question</w:t>
      </w:r>
    </w:p>
    <w:p>
      <w:r>
        <w:t>Can generics be overused?</w:t>
      </w:r>
    </w:p>
    <w:p>
      <w:pPr>
        <w:pStyle w:val="IntenseQuote"/>
      </w:pPr>
      <w:r>
        <w:t>Answer</w:t>
      </w:r>
    </w:p>
    <w:p>
      <w:r>
        <w:t>Yes. Generics should not be used when they make code hard to understand, hide business meaning, or force unrelated business types into one abstraction.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Avoid generic designs that remove domain clarity.</w:t>
      </w:r>
    </w:p>
    <w:p>
      <w:pPr>
        <w:pStyle w:val="ListBullet"/>
      </w:pPr>
      <w:r>
        <w:t>Avoid one generic service for all business cases.</w:t>
      </w:r>
    </w:p>
    <w:p>
      <w:pPr>
        <w:pStyle w:val="ListBullet"/>
      </w:pPr>
      <w:r>
        <w:t>Prefer explicit domain services when behavior differs.</w:t>
      </w:r>
    </w:p>
    <w:p>
      <w:pPr>
        <w:pStyle w:val="IntenseQuote"/>
      </w:pPr>
      <w:r>
        <w:t>Real-Time Scenario / Use Case</w:t>
      </w:r>
    </w:p>
    <w:p>
      <w:r>
        <w:t>Payment modes may need different rules. A single PaymentService&lt;T&gt; may become confusing; strategy or specific service classes may be clearer.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Shows architectural maturity.</w:t>
      </w:r>
    </w:p>
    <w:p>
      <w:pPr>
        <w:pStyle w:val="ListBullet"/>
      </w:pPr>
      <w:r>
        <w:t>Balances reuse and readability.</w:t>
      </w:r>
    </w:p>
    <w:p>
      <w:pPr>
        <w:pStyle w:val="Heading1"/>
      </w:pPr>
      <w:r>
        <w:t>Generics Scenario-Based Questions</w:t>
      </w:r>
    </w:p>
    <w:p>
      <w:pPr>
        <w:pStyle w:val="Heading2"/>
      </w:pPr>
      <w:r>
        <w:t>Scenario 1: Generic API Response</w:t>
      </w:r>
    </w:p>
    <w:p>
      <w:pPr>
        <w:pStyle w:val="IntenseQuote"/>
      </w:pPr>
      <w:r>
        <w:t>Question</w:t>
      </w:r>
    </w:p>
    <w:p>
      <w:r>
        <w:t>Design a response wrapper that can return any DTO type.</w:t>
      </w:r>
    </w:p>
    <w:p>
      <w:pPr>
        <w:pStyle w:val="IntenseQuote"/>
      </w:pPr>
      <w:r>
        <w:t>Expected Answer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ApiResponse&lt;T&gt;</w:t>
        <w:br/>
        <w:t>{</w:t>
        <w:br/>
        <w:t xml:space="preserve">    public bool Success { get; set; }</w:t>
        <w:br/>
        <w:t xml:space="preserve">    public string Message { get; set; } = string.Empty;</w:t>
        <w:br/>
        <w:t xml:space="preserve">    public T? Data { get; set; }</w:t>
        <w:br/>
        <w:t>}</w:t>
      </w:r>
    </w:p>
    <w:p>
      <w:pPr>
        <w:pStyle w:val="IntenseQuote"/>
      </w:pPr>
      <w:r>
        <w:t>Real-Time Use Case</w:t>
      </w:r>
    </w:p>
    <w:p>
      <w:r>
        <w:t>Used in ASP.NET Core Web API responses.</w:t>
      </w:r>
    </w:p>
    <w:p>
      <w:pPr>
        <w:pStyle w:val="Heading2"/>
      </w:pPr>
      <w:r>
        <w:t>Scenario 2: Generic Cache Service</w:t>
      </w:r>
    </w:p>
    <w:p>
      <w:pPr>
        <w:pStyle w:val="IntenseQuote"/>
      </w:pPr>
      <w:r>
        <w:t>Question</w:t>
      </w:r>
    </w:p>
    <w:p>
      <w:r>
        <w:t>Create a cache service that can store any type by key.</w:t>
      </w:r>
    </w:p>
    <w:p>
      <w:pPr>
        <w:pStyle w:val="IntenseQuote"/>
      </w:pPr>
      <w:r>
        <w:t>Expected Answer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CacheService&lt;T&gt;</w:t>
        <w:br/>
        <w:t>{</w:t>
        <w:br/>
        <w:t xml:space="preserve">    private readonly Dictionary&lt;string, T&gt; _cache = new();</w:t>
        <w:br/>
        <w:t xml:space="preserve">    public void Set(string key, T value) =&gt; _cache[key] = value;</w:t>
        <w:br/>
        <w:t xml:space="preserve">    public bool TryGet(string key, out T? value) =&gt; _cache.TryGetValue(key, out value);</w:t>
        <w:br/>
        <w:t>}</w:t>
      </w:r>
    </w:p>
    <w:p>
      <w:pPr>
        <w:pStyle w:val="IntenseQuote"/>
      </w:pPr>
      <w:r>
        <w:t>Real-Time Use Case</w:t>
      </w:r>
    </w:p>
    <w:p>
      <w:r>
        <w:t>Used for product, configuration, and user session cache.</w:t>
      </w:r>
    </w:p>
    <w:p>
      <w:pPr>
        <w:pStyle w:val="Heading2"/>
      </w:pPr>
      <w:r>
        <w:t>Scenario 3: Generic Null Guard</w:t>
      </w:r>
    </w:p>
    <w:p>
      <w:pPr>
        <w:pStyle w:val="IntenseQuote"/>
      </w:pPr>
      <w:r>
        <w:t>Question</w:t>
      </w:r>
    </w:p>
    <w:p>
      <w:r>
        <w:t>Write a generic method to ensure object is not null.</w:t>
      </w:r>
    </w:p>
    <w:p>
      <w:pPr>
        <w:pStyle w:val="IntenseQuote"/>
      </w:pPr>
      <w:r>
        <w:t>Expected Answer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static T EnsureNotNull&lt;T&gt;(T? value, string name) where T : class</w:t>
        <w:br/>
        <w:t>{</w:t>
        <w:br/>
        <w:t xml:space="preserve">    if (value == null) throw new ArgumentNullException(name);</w:t>
        <w:br/>
        <w:t xml:space="preserve">    return value;</w:t>
        <w:br/>
        <w:t>}</w:t>
      </w:r>
    </w:p>
    <w:p>
      <w:pPr>
        <w:pStyle w:val="IntenseQuote"/>
      </w:pPr>
      <w:r>
        <w:t>Real-Time Use Case</w:t>
      </w:r>
    </w:p>
    <w:p>
      <w:r>
        <w:t>Used in service layer and constructor validation.</w:t>
      </w:r>
    </w:p>
    <w:p>
      <w:pPr>
        <w:pStyle w:val="Heading2"/>
      </w:pPr>
      <w:r>
        <w:t>Scenario 4: Generic Validation Result</w:t>
      </w:r>
    </w:p>
    <w:p>
      <w:pPr>
        <w:pStyle w:val="IntenseQuote"/>
      </w:pPr>
      <w:r>
        <w:t>Question</w:t>
      </w:r>
    </w:p>
    <w:p>
      <w:r>
        <w:t>Create a result class to store validation status for any imported object.</w:t>
      </w:r>
    </w:p>
    <w:p>
      <w:pPr>
        <w:pStyle w:val="IntenseQuote"/>
      </w:pPr>
      <w:r>
        <w:t>Expected Answer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ValidationResult&lt;T&gt;</w:t>
        <w:br/>
        <w:t>{</w:t>
        <w:br/>
        <w:t xml:space="preserve">    public bool IsValid { get; set; }</w:t>
        <w:br/>
        <w:t xml:space="preserve">    public T? Item { get; set; }</w:t>
        <w:br/>
        <w:t xml:space="preserve">    public List&lt;string&gt; Errors { get; set; } = new();</w:t>
        <w:br/>
        <w:t>}</w:t>
      </w:r>
    </w:p>
    <w:p>
      <w:pPr>
        <w:pStyle w:val="IntenseQuote"/>
      </w:pPr>
      <w:r>
        <w:t>Real-Time Use Case</w:t>
      </w:r>
    </w:p>
    <w:p>
      <w:r>
        <w:t>Used in Excel import and batch validation.</w:t>
      </w:r>
    </w:p>
    <w:p>
      <w:pPr>
        <w:pStyle w:val="Heading2"/>
      </w:pPr>
      <w:r>
        <w:t>Scenario 5: Generic Repository Constraint</w:t>
      </w:r>
    </w:p>
    <w:p>
      <w:pPr>
        <w:pStyle w:val="IntenseQuote"/>
      </w:pPr>
      <w:r>
        <w:t>Question</w:t>
      </w:r>
    </w:p>
    <w:p>
      <w:r>
        <w:t>Create a repository that accepts only reference types.</w:t>
      </w:r>
    </w:p>
    <w:p>
      <w:pPr>
        <w:pStyle w:val="IntenseQuote"/>
      </w:pPr>
      <w:r>
        <w:t>Expected Answer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interface IRepository&lt;T&gt; where T : class</w:t>
        <w:br/>
        <w:t>{</w:t>
        <w:br/>
        <w:t xml:space="preserve">    IEnumerable&lt;T&gt; GetAll();</w:t>
        <w:br/>
        <w:t xml:space="preserve">    void Add(T entity);</w:t>
        <w:br/>
        <w:t>}</w:t>
      </w:r>
    </w:p>
    <w:p>
      <w:pPr>
        <w:pStyle w:val="IntenseQuote"/>
      </w:pPr>
      <w:r>
        <w:t>Real-Time Use Case</w:t>
      </w:r>
    </w:p>
    <w:p>
      <w:r>
        <w:t>Used with EF Core entities.</w:t>
      </w:r>
    </w:p>
    <w:p>
      <w:pPr>
        <w:pStyle w:val="Heading1"/>
      </w:pPr>
      <w:r>
        <w:t>Part 3: Delegates Interview Questions</w:t>
      </w:r>
    </w:p>
    <w:p>
      <w:pPr>
        <w:pStyle w:val="Heading2"/>
      </w:pPr>
      <w:r>
        <w:t>23. What is a Delegate?</w:t>
      </w:r>
    </w:p>
    <w:p>
      <w:pPr>
        <w:pStyle w:val="IntenseQuote"/>
      </w:pPr>
      <w:r>
        <w:t>Interview Question</w:t>
      </w:r>
    </w:p>
    <w:p>
      <w:r>
        <w:t>What is a delegate in C#?</w:t>
      </w:r>
    </w:p>
    <w:p>
      <w:pPr>
        <w:pStyle w:val="IntenseQuote"/>
      </w:pPr>
      <w:r>
        <w:t>Answer</w:t>
      </w:r>
    </w:p>
    <w:p>
      <w:r>
        <w:t>A delegate is a type-safe function pointer. It stores a reference to a method with a matching signature.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Delegates allow methods to be passed as parameters.</w:t>
      </w:r>
    </w:p>
    <w:p>
      <w:pPr>
        <w:pStyle w:val="ListBullet"/>
      </w:pPr>
      <w:r>
        <w:t>They support callback mechanisms.</w:t>
      </w:r>
    </w:p>
    <w:p>
      <w:pPr>
        <w:pStyle w:val="ListBullet"/>
      </w:pPr>
      <w:r>
        <w:t>They are the base for events, lambdas, LINQ, Func, Action, and Predicate.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delegate void Notify(string message);</w:t>
        <w:br/>
        <w:br/>
        <w:t>static void SendEmail(string message)</w:t>
        <w:br/>
        <w:t>{</w:t>
        <w:br/>
        <w:t xml:space="preserve">    Console.WriteLine($"Email: {message}");</w:t>
        <w:br/>
        <w:t>}</w:t>
        <w:br/>
        <w:br/>
        <w:t>Notify notify = SendEmail;</w:t>
        <w:br/>
        <w:t>notify("Order placed");</w:t>
      </w:r>
    </w:p>
    <w:p>
      <w:pPr>
        <w:pStyle w:val="IntenseQuote"/>
      </w:pPr>
      <w:r>
        <w:t>Real-Time Scenario / Use Case</w:t>
      </w:r>
    </w:p>
    <w:p>
      <w:r>
        <w:t>In a payment system, after payment succeeds, a delegate can call receipt generation or notification logic.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Mentions type-safe method reference.</w:t>
      </w:r>
    </w:p>
    <w:p>
      <w:pPr>
        <w:pStyle w:val="ListBullet"/>
      </w:pPr>
      <w:r>
        <w:t>Connects delegates to callbacks and events.</w:t>
      </w:r>
    </w:p>
    <w:p>
      <w:pPr>
        <w:pStyle w:val="Heading2"/>
      </w:pPr>
      <w:r>
        <w:t>24. Multicast Delegate</w:t>
      </w:r>
    </w:p>
    <w:p>
      <w:pPr>
        <w:pStyle w:val="IntenseQuote"/>
      </w:pPr>
      <w:r>
        <w:t>Interview Question</w:t>
      </w:r>
    </w:p>
    <w:p>
      <w:r>
        <w:t>What is a multicast delegate?</w:t>
      </w:r>
    </w:p>
    <w:p>
      <w:pPr>
        <w:pStyle w:val="IntenseQuote"/>
      </w:pPr>
      <w:r>
        <w:t>Answer</w:t>
      </w:r>
    </w:p>
    <w:p>
      <w:r>
        <w:t>A multicast delegate can reference multiple methods. When invoked, all subscribed methods are called.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Use += to add methods.</w:t>
      </w:r>
    </w:p>
    <w:p>
      <w:pPr>
        <w:pStyle w:val="ListBullet"/>
      </w:pPr>
      <w:r>
        <w:t>Use -= to remove methods.</w:t>
      </w:r>
    </w:p>
    <w:p>
      <w:pPr>
        <w:pStyle w:val="ListBullet"/>
      </w:pPr>
      <w:r>
        <w:t>If return value exists, last method return is received.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delegate void OrderNotification(string orderId);</w:t>
        <w:br/>
        <w:br/>
        <w:t>OrderNotification notification = SendEmail;</w:t>
        <w:br/>
        <w:t>notification += SendSms;</w:t>
        <w:br/>
        <w:t>notification += WriteAudit;</w:t>
        <w:br/>
        <w:t>notification("ORD-101");</w:t>
      </w:r>
    </w:p>
    <w:p>
      <w:pPr>
        <w:pStyle w:val="IntenseQuote"/>
      </w:pPr>
      <w:r>
        <w:t>Real-Time Scenario / Use Case</w:t>
      </w:r>
    </w:p>
    <w:p>
      <w:r>
        <w:t>After order placement, email, SMS, and audit log can be triggered using multicast delegate.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Knows invocation list.</w:t>
      </w:r>
    </w:p>
    <w:p>
      <w:pPr>
        <w:pStyle w:val="ListBullet"/>
      </w:pPr>
      <w:r>
        <w:t>Knows exception in one subscriber may stop later subscribers.</w:t>
      </w:r>
    </w:p>
    <w:p>
      <w:pPr>
        <w:pStyle w:val="Heading2"/>
      </w:pPr>
      <w:r>
        <w:t>25. Func, Action, Predicate</w:t>
      </w:r>
    </w:p>
    <w:p>
      <w:pPr>
        <w:pStyle w:val="IntenseQuote"/>
      </w:pPr>
      <w:r>
        <w:t>Interview Question</w:t>
      </w:r>
    </w:p>
    <w:p>
      <w:r>
        <w:t>Explain Func, Action, and Predicate.</w:t>
      </w:r>
    </w:p>
    <w:p>
      <w:pPr>
        <w:pStyle w:val="IntenseQuote"/>
      </w:pPr>
      <w:r>
        <w:t>Answer</w:t>
      </w:r>
    </w:p>
    <w:p>
      <w:r>
        <w:t>Func, Action, and Predicate are built-in delegate types.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Func returns a value.</w:t>
      </w:r>
    </w:p>
    <w:p>
      <w:pPr>
        <w:pStyle w:val="ListBullet"/>
      </w:pPr>
      <w:r>
        <w:t>Action does not return a value.</w:t>
      </w:r>
    </w:p>
    <w:p>
      <w:pPr>
        <w:pStyle w:val="ListBullet"/>
      </w:pPr>
      <w:r>
        <w:t>Predicate returns bool and is used for conditions.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Func&lt;decimal, decimal, decimal&gt; total = (q, p) =&gt; q * p;</w:t>
        <w:br/>
        <w:t>Action&lt;string&gt; log = m =&gt; Console.WriteLine(m);</w:t>
        <w:br/>
        <w:t>Predicate&lt;int&gt; isAdult = age =&gt; age &gt;= 18;</w:t>
      </w:r>
    </w:p>
    <w:p>
      <w:pPr>
        <w:pStyle w:val="IntenseQuote"/>
      </w:pPr>
      <w:r>
        <w:t>Real-Time Scenario / Use Case</w:t>
      </w:r>
    </w:p>
    <w:p>
      <w:r>
        <w:t>LINQ methods and reusable filter logic commonly use these delegates.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Chooses built-in delegates unless custom name improves clarity.</w:t>
      </w:r>
    </w:p>
    <w:p>
      <w:pPr>
        <w:pStyle w:val="Heading2"/>
      </w:pPr>
      <w:r>
        <w:t>26. Delegate Callback</w:t>
      </w:r>
    </w:p>
    <w:p>
      <w:pPr>
        <w:pStyle w:val="IntenseQuote"/>
      </w:pPr>
      <w:r>
        <w:t>Interview Question</w:t>
      </w:r>
    </w:p>
    <w:p>
      <w:r>
        <w:t>How can delegates be used as callbacks?</w:t>
      </w:r>
    </w:p>
    <w:p>
      <w:pPr>
        <w:pStyle w:val="IntenseQuote"/>
      </w:pPr>
      <w:r>
        <w:t>Answer</w:t>
      </w:r>
    </w:p>
    <w:p>
      <w:r>
        <w:t>A callback is a method passed to another method and invoked after an operation completes.</w:t>
      </w:r>
    </w:p>
    <w:p>
      <w:pPr>
        <w:pStyle w:val="IntenseQuote"/>
      </w:pPr>
      <w:r>
        <w:t>Clear Explanation</w:t>
      </w:r>
    </w:p>
    <w:p>
      <w:r>
        <w:t>Delegates make callbacks flexible and type-safe.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static void ProcessFile(string file, Action&lt;string&gt; onCompleted)</w:t>
        <w:br/>
        <w:t>{</w:t>
        <w:br/>
        <w:t xml:space="preserve">    Console.WriteLine($"Processing {file}");</w:t>
        <w:br/>
        <w:t xml:space="preserve">    onCompleted(file);</w:t>
        <w:br/>
        <w:t>}</w:t>
        <w:br/>
        <w:br/>
        <w:t>ProcessFile("orders.csv", f =&gt; Console.WriteLine($"Completed {f}"));</w:t>
      </w:r>
    </w:p>
    <w:p>
      <w:pPr>
        <w:pStyle w:val="IntenseQuote"/>
      </w:pPr>
      <w:r>
        <w:t>Real-Time Scenario / Use Case</w:t>
      </w:r>
    </w:p>
    <w:p>
      <w:r>
        <w:t>A file import processor can call a progress callback after each file is completed.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Explains inversion of control at method level.</w:t>
      </w:r>
    </w:p>
    <w:p>
      <w:pPr>
        <w:pStyle w:val="ListBullet"/>
      </w:pPr>
      <w:r>
        <w:t>Gives logging/progress examples.</w:t>
      </w:r>
    </w:p>
    <w:p>
      <w:pPr>
        <w:pStyle w:val="Heading2"/>
      </w:pPr>
      <w:r>
        <w:t>27. Anonymous Methods and Lambdas</w:t>
      </w:r>
    </w:p>
    <w:p>
      <w:pPr>
        <w:pStyle w:val="IntenseQuote"/>
      </w:pPr>
      <w:r>
        <w:t>Interview Question</w:t>
      </w:r>
    </w:p>
    <w:p>
      <w:r>
        <w:t>What is the relationship between delegates, anonymous methods, and lambdas?</w:t>
      </w:r>
    </w:p>
    <w:p>
      <w:pPr>
        <w:pStyle w:val="IntenseQuote"/>
      </w:pPr>
      <w:r>
        <w:t>Answer</w:t>
      </w:r>
    </w:p>
    <w:p>
      <w:r>
        <w:t>Anonymous methods and lambdas are concise ways to create delegate instances without separate named methods.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Anonymous methods use delegate keyword.</w:t>
      </w:r>
    </w:p>
    <w:p>
      <w:pPr>
        <w:pStyle w:val="ListBullet"/>
      </w:pPr>
      <w:r>
        <w:t>Lambda expressions use =&gt; syntax.</w:t>
      </w:r>
    </w:p>
    <w:p>
      <w:pPr>
        <w:pStyle w:val="ListBullet"/>
      </w:pPr>
      <w:r>
        <w:t>Lambdas are widely used in LINQ and event handling.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Action&lt;string&gt; oldStyle = delegate(string message)</w:t>
        <w:br/>
        <w:t>{</w:t>
        <w:br/>
        <w:t xml:space="preserve">    Console.WriteLine(message);</w:t>
        <w:br/>
        <w:t>};</w:t>
        <w:br/>
        <w:br/>
        <w:t>Action&lt;string&gt; modernStyle = message =&gt; Console.WriteLine(message);</w:t>
      </w:r>
    </w:p>
    <w:p>
      <w:pPr>
        <w:pStyle w:val="IntenseQuote"/>
      </w:pPr>
      <w:r>
        <w:t>Real-Time Scenario / Use Case</w:t>
      </w:r>
    </w:p>
    <w:p>
      <w:r>
        <w:t>Where(e =&gt; e.IsActive) in LINQ is a lambda expression assigned to a delegate/expression type.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Understands expression and statement lambdas.</w:t>
      </w:r>
    </w:p>
    <w:p>
      <w:pPr>
        <w:pStyle w:val="Heading2"/>
      </w:pPr>
      <w:r>
        <w:t>28. Delegates vs Interfaces</w:t>
      </w:r>
    </w:p>
    <w:p>
      <w:pPr>
        <w:pStyle w:val="IntenseQuote"/>
      </w:pPr>
      <w:r>
        <w:t>Interview Question</w:t>
      </w:r>
    </w:p>
    <w:p>
      <w:r>
        <w:t>When do you use delegates and when do you use interfaces?</w:t>
      </w:r>
    </w:p>
    <w:p>
      <w:pPr>
        <w:pStyle w:val="IntenseQuote"/>
      </w:pPr>
      <w:r>
        <w:t>Answer</w:t>
      </w:r>
    </w:p>
    <w:p>
      <w:r>
        <w:t>Use delegates for one behavior or callback. Use interfaces for a contract with multiple related behaviors.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Delegates are suitable for single method behavior.</w:t>
      </w:r>
    </w:p>
    <w:p>
      <w:pPr>
        <w:pStyle w:val="ListBullet"/>
      </w:pPr>
      <w:r>
        <w:t>Interfaces are suitable for structured abstraction.</w:t>
      </w:r>
    </w:p>
    <w:p>
      <w:pPr>
        <w:pStyle w:val="ListBullet"/>
      </w:pPr>
      <w:r>
        <w:t>Interfaces are better for dependency injection services.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interface IPaymentGateway</w:t>
        <w:br/>
        <w:t>{</w:t>
        <w:br/>
        <w:t xml:space="preserve">    void Process();</w:t>
        <w:br/>
        <w:t xml:space="preserve">    void Refund();</w:t>
        <w:br/>
        <w:t>}</w:t>
        <w:br/>
        <w:br/>
        <w:t>Predicate&lt;Order&gt; isHighValue = order =&gt; order.Amount &gt; 50000;</w:t>
      </w:r>
    </w:p>
    <w:p>
      <w:pPr>
        <w:pStyle w:val="IntenseQuote"/>
      </w:pPr>
      <w:r>
        <w:t>Real-Time Scenario / Use Case</w:t>
      </w:r>
    </w:p>
    <w:p>
      <w:r>
        <w:t>Use Predicate&lt;Order&gt; for a simple filter. Use IPaymentGateway for Process, Refund, and Validate methods.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Does not replace every interface with delegates.</w:t>
      </w:r>
    </w:p>
    <w:p>
      <w:pPr>
        <w:pStyle w:val="ListBullet"/>
      </w:pPr>
      <w:r>
        <w:t>Chooses based on behavior complexity.</w:t>
      </w:r>
    </w:p>
    <w:p>
      <w:pPr>
        <w:pStyle w:val="Heading2"/>
      </w:pPr>
      <w:r>
        <w:t>29. Delegates in LINQ</w:t>
      </w:r>
    </w:p>
    <w:p>
      <w:pPr>
        <w:pStyle w:val="IntenseQuote"/>
      </w:pPr>
      <w:r>
        <w:t>Interview Question</w:t>
      </w:r>
    </w:p>
    <w:p>
      <w:r>
        <w:t>How are delegates used in LINQ?</w:t>
      </w:r>
    </w:p>
    <w:p>
      <w:pPr>
        <w:pStyle w:val="IntenseQuote"/>
      </w:pPr>
      <w:r>
        <w:t>Answer</w:t>
      </w:r>
    </w:p>
    <w:p>
      <w:r>
        <w:t>LINQ methods accept delegates or expressions for filtering, projection, sorting, and grouping.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Where uses condition logic.</w:t>
      </w:r>
    </w:p>
    <w:p>
      <w:pPr>
        <w:pStyle w:val="ListBullet"/>
      </w:pPr>
      <w:r>
        <w:t>Select uses projection logic.</w:t>
      </w:r>
    </w:p>
    <w:p>
      <w:pPr>
        <w:pStyle w:val="ListBullet"/>
      </w:pPr>
      <w:r>
        <w:t>OrderBy uses key selector logic.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var active = employees.Where(e =&gt; e.IsActive);</w:t>
        <w:br/>
        <w:t>var names = employees.Select(e =&gt; e.Name);</w:t>
        <w:br/>
        <w:t>var sorted = employees.OrderBy(e =&gt; e.Name);</w:t>
      </w:r>
    </w:p>
    <w:p>
      <w:pPr>
        <w:pStyle w:val="IntenseQuote"/>
      </w:pPr>
      <w:r>
        <w:t>Real-Time Scenario / Use Case</w:t>
      </w:r>
    </w:p>
    <w:p>
      <w:r>
        <w:t>Employee search, product filtering, and report projections use delegate-based LINQ expressions.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Knows Func&lt;T,bool&gt; for LINQ to Objects.</w:t>
      </w:r>
    </w:p>
    <w:p>
      <w:pPr>
        <w:pStyle w:val="ListBullet"/>
      </w:pPr>
      <w:r>
        <w:t>Knows Expression&lt;Func&lt;T,bool&gt;&gt; for IQueryable/EF Core.</w:t>
      </w:r>
    </w:p>
    <w:p>
      <w:pPr>
        <w:pStyle w:val="Heading2"/>
      </w:pPr>
      <w:r>
        <w:t>30. Delegate Exception Handling</w:t>
      </w:r>
    </w:p>
    <w:p>
      <w:pPr>
        <w:pStyle w:val="IntenseQuote"/>
      </w:pPr>
      <w:r>
        <w:t>Interview Question</w:t>
      </w:r>
    </w:p>
    <w:p>
      <w:r>
        <w:t>What happens if one method in multicast delegate throws an exception?</w:t>
      </w:r>
    </w:p>
    <w:p>
      <w:pPr>
        <w:pStyle w:val="IntenseQuote"/>
      </w:pPr>
      <w:r>
        <w:t>Answer</w:t>
      </w:r>
    </w:p>
    <w:p>
      <w:r>
        <w:t>If one subscribed method throws an exception, invocation can stop and remaining methods may not execute unless handled individually.</w:t>
      </w:r>
    </w:p>
    <w:p>
      <w:pPr>
        <w:pStyle w:val="IntenseQuote"/>
      </w:pPr>
      <w:r>
        <w:t>Clear Explanation</w:t>
      </w:r>
    </w:p>
    <w:p>
      <w:r>
        <w:t>For reliable notification systems, iterate through GetInvocationList and handle each subscriber separately.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foreach (Delegate handler in notification.GetInvocationList())</w:t>
        <w:br/>
        <w:t>{</w:t>
        <w:br/>
        <w:t xml:space="preserve">    try</w:t>
        <w:br/>
        <w:t xml:space="preserve">    {</w:t>
        <w:br/>
        <w:t xml:space="preserve">        handler.DynamicInvoke("ORD-101");</w:t>
        <w:br/>
        <w:t xml:space="preserve">    }</w:t>
        <w:br/>
        <w:t xml:space="preserve">    catch (Exception ex)</w:t>
        <w:br/>
        <w:t xml:space="preserve">    {</w:t>
        <w:br/>
        <w:t xml:space="preserve">        Console.WriteLine(ex.Message);</w:t>
        <w:br/>
        <w:t xml:space="preserve">    }</w:t>
        <w:br/>
        <w:t>}</w:t>
      </w:r>
    </w:p>
    <w:p>
      <w:pPr>
        <w:pStyle w:val="IntenseQuote"/>
      </w:pPr>
      <w:r>
        <w:t>Real-Time Scenario / Use Case</w:t>
      </w:r>
    </w:p>
    <w:p>
      <w:r>
        <w:t>SMS failure should not stop email notification or audit logging after order placement.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Senior candidates should discuss logging and retry strategy.</w:t>
      </w:r>
    </w:p>
    <w:p>
      <w:pPr>
        <w:pStyle w:val="Heading1"/>
      </w:pPr>
      <w:r>
        <w:t>Part 4: Events Interview Questions</w:t>
      </w:r>
    </w:p>
    <w:p>
      <w:pPr>
        <w:pStyle w:val="Heading2"/>
      </w:pPr>
      <w:r>
        <w:t>31. What is an Event?</w:t>
      </w:r>
    </w:p>
    <w:p>
      <w:pPr>
        <w:pStyle w:val="IntenseQuote"/>
      </w:pPr>
      <w:r>
        <w:t>Interview Question</w:t>
      </w:r>
    </w:p>
    <w:p>
      <w:r>
        <w:t>What is an event in C#?</w:t>
      </w:r>
    </w:p>
    <w:p>
      <w:pPr>
        <w:pStyle w:val="IntenseQuote"/>
      </w:pPr>
      <w:r>
        <w:t>Answer</w:t>
      </w:r>
    </w:p>
    <w:p>
      <w:r>
        <w:t>An event is a notification mechanism based on delegates. It allows one class to notify other classes when something happens.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Publisher raises the event.</w:t>
      </w:r>
    </w:p>
    <w:p>
      <w:pPr>
        <w:pStyle w:val="ListBullet"/>
      </w:pPr>
      <w:r>
        <w:t>Subscribers handle the event.</w:t>
      </w:r>
    </w:p>
    <w:p>
      <w:pPr>
        <w:pStyle w:val="ListBullet"/>
      </w:pPr>
      <w:r>
        <w:t>Events provide controlled access to delegate invocation.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OrderService</w:t>
        <w:br/>
        <w:t>{</w:t>
        <w:br/>
        <w:t xml:space="preserve">    public event EventHandler? OrderPlaced;</w:t>
        <w:br/>
        <w:br/>
        <w:t xml:space="preserve">    public void PlaceOrder()</w:t>
        <w:br/>
        <w:t xml:space="preserve">    {</w:t>
        <w:br/>
        <w:t xml:space="preserve">        Console.WriteLine("Order placed");</w:t>
        <w:br/>
        <w:t xml:space="preserve">        OrderPlaced?.Invoke(this, EventArgs.Empty);</w:t>
        <w:br/>
        <w:t xml:space="preserve">    }</w:t>
        <w:br/>
        <w:t>}</w:t>
      </w:r>
    </w:p>
    <w:p>
      <w:pPr>
        <w:pStyle w:val="IntenseQuote"/>
      </w:pPr>
      <w:r>
        <w:t>Real-Time Scenario / Use Case</w:t>
      </w:r>
    </w:p>
    <w:p>
      <w:r>
        <w:t>OrderPlaced event can notify email service, SMS service, inventory service, and audit service.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Explains publisher-subscriber model.</w:t>
      </w:r>
    </w:p>
    <w:p>
      <w:pPr>
        <w:pStyle w:val="ListBullet"/>
      </w:pPr>
      <w:r>
        <w:t>Knows events can only be raised inside declaring class.</w:t>
      </w:r>
    </w:p>
    <w:p>
      <w:pPr>
        <w:pStyle w:val="Heading2"/>
      </w:pPr>
      <w:r>
        <w:t>32. EventHandler and EventArgs</w:t>
      </w:r>
    </w:p>
    <w:p>
      <w:pPr>
        <w:pStyle w:val="IntenseQuote"/>
      </w:pPr>
      <w:r>
        <w:t>Interview Question</w:t>
      </w:r>
    </w:p>
    <w:p>
      <w:r>
        <w:t>Why do we use EventHandler and EventArgs?</w:t>
      </w:r>
    </w:p>
    <w:p>
      <w:pPr>
        <w:pStyle w:val="IntenseQuote"/>
      </w:pPr>
      <w:r>
        <w:t>Answer</w:t>
      </w:r>
    </w:p>
    <w:p>
      <w:r>
        <w:t>They provide the standard .NET event pattern.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EventHandler is used when no custom data is needed.</w:t>
      </w:r>
    </w:p>
    <w:p>
      <w:pPr>
        <w:pStyle w:val="ListBullet"/>
      </w:pPr>
      <w:r>
        <w:t>EventHandler&lt;TEventArgs&gt; is used when event data is needed.</w:t>
      </w:r>
    </w:p>
    <w:p>
      <w:pPr>
        <w:pStyle w:val="ListBullet"/>
      </w:pPr>
      <w:r>
        <w:t>Custom event data usually inherits EventArgs.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PaymentCompletedEventArgs : EventArgs</w:t>
        <w:br/>
        <w:t>{</w:t>
        <w:br/>
        <w:t xml:space="preserve">    public string PaymentId { get; set; } = string.Empty;</w:t>
        <w:br/>
        <w:t xml:space="preserve">    public decimal Amount { get; set; }</w:t>
        <w:br/>
        <w:t>}</w:t>
        <w:br/>
        <w:br/>
        <w:t>public event EventHandler&lt;PaymentCompletedEventArgs&gt;? PaymentCompleted;</w:t>
      </w:r>
    </w:p>
    <w:p>
      <w:pPr>
        <w:pStyle w:val="IntenseQuote"/>
      </w:pPr>
      <w:r>
        <w:t>Real-Time Scenario / Use Case</w:t>
      </w:r>
    </w:p>
    <w:p>
      <w:r>
        <w:t>PaymentCompletedEventArgs can carry PaymentId, Amount, CustomerId, and PaymentDate.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Avoids custom delegate unless needed.</w:t>
      </w:r>
    </w:p>
    <w:p>
      <w:pPr>
        <w:pStyle w:val="ListBullet"/>
      </w:pPr>
      <w:r>
        <w:t>Passes meaningful event data.</w:t>
      </w:r>
    </w:p>
    <w:p>
      <w:pPr>
        <w:pStyle w:val="Heading2"/>
      </w:pPr>
      <w:r>
        <w:t>33. Delegate vs Event</w:t>
      </w:r>
    </w:p>
    <w:p>
      <w:pPr>
        <w:pStyle w:val="IntenseQuote"/>
      </w:pPr>
      <w:r>
        <w:t>Interview Question</w:t>
      </w:r>
    </w:p>
    <w:p>
      <w:r>
        <w:t>What is the difference between delegate and event?</w:t>
      </w:r>
    </w:p>
    <w:p>
      <w:pPr>
        <w:pStyle w:val="IntenseQuote"/>
      </w:pPr>
      <w:r>
        <w:t>Answer</w:t>
      </w:r>
    </w:p>
    <w:p>
      <w:r>
        <w:t>A delegate is a type that references methods. An event is a restricted wrapper around a delegate for notification.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Delegates can be invoked from outside if public.</w:t>
      </w:r>
    </w:p>
    <w:p>
      <w:pPr>
        <w:pStyle w:val="ListBullet"/>
      </w:pPr>
      <w:r>
        <w:t>Events can only be raised inside the declaring class.</w:t>
      </w:r>
    </w:p>
    <w:p>
      <w:pPr>
        <w:pStyle w:val="ListBullet"/>
      </w:pPr>
      <w:r>
        <w:t>Events allow subscribe/unsubscribe but prevent direct external invocation.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delegate void Notify();</w:t>
        <w:br/>
        <w:br/>
        <w:t>public class Sample</w:t>
        <w:br/>
        <w:t>{</w:t>
        <w:br/>
        <w:t xml:space="preserve">    public Notify? PublicDelegate;</w:t>
        <w:br/>
        <w:t xml:space="preserve">    public event Notify? SafeEvent;</w:t>
        <w:br/>
        <w:t>}</w:t>
      </w:r>
    </w:p>
    <w:p>
      <w:pPr>
        <w:pStyle w:val="IntenseQuote"/>
      </w:pPr>
      <w:r>
        <w:t>Real-Time Scenario / Use Case</w:t>
      </w:r>
    </w:p>
    <w:p>
      <w:r>
        <w:t>PaymentCompleted should be exposed as an event, not a public delegate field, so outside classes cannot directly trigger payment completion.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Understands encapsulation difference.</w:t>
      </w:r>
    </w:p>
    <w:p>
      <w:pPr>
        <w:pStyle w:val="ListBullet"/>
      </w:pPr>
      <w:r>
        <w:t>Avoids public delegate fields for event-like behavior.</w:t>
      </w:r>
    </w:p>
    <w:p>
      <w:pPr>
        <w:pStyle w:val="Heading2"/>
      </w:pPr>
      <w:r>
        <w:t>34. Subscribing and Unsubscribing Events</w:t>
      </w:r>
    </w:p>
    <w:p>
      <w:pPr>
        <w:pStyle w:val="IntenseQuote"/>
      </w:pPr>
      <w:r>
        <w:t>Interview Question</w:t>
      </w:r>
    </w:p>
    <w:p>
      <w:r>
        <w:t>Why is unsubscribing from events important?</w:t>
      </w:r>
    </w:p>
    <w:p>
      <w:pPr>
        <w:pStyle w:val="IntenseQuote"/>
      </w:pPr>
      <w:r>
        <w:t>Answer</w:t>
      </w:r>
    </w:p>
    <w:p>
      <w:r>
        <w:t>If a subscriber remains attached to a long-lived publisher, it may not be garbage collected and can cause memory leaks.</w:t>
      </w:r>
    </w:p>
    <w:p>
      <w:pPr>
        <w:pStyle w:val="IntenseQuote"/>
      </w:pPr>
      <w:r>
        <w:t>Clear Explanation</w:t>
      </w:r>
    </w:p>
    <w:p>
      <w:pPr>
        <w:pStyle w:val="ListBullet"/>
      </w:pPr>
      <w:r>
        <w:t>Use += to subscribe.</w:t>
      </w:r>
    </w:p>
    <w:p>
      <w:pPr>
        <w:pStyle w:val="ListBullet"/>
      </w:pPr>
      <w:r>
        <w:t>Use -= to unsubscribe.</w:t>
      </w:r>
    </w:p>
    <w:p>
      <w:pPr>
        <w:pStyle w:val="ListBullet"/>
      </w:pPr>
      <w:r>
        <w:t>Important in desktop apps, static events, and long-running services.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orderService.OrderPlaced += OnOrderPlaced;</w:t>
        <w:br/>
        <w:br/>
        <w:t>// Later</w:t>
        <w:br/>
        <w:t>orderService.OrderPlaced -= OnOrderPlaced;</w:t>
      </w:r>
    </w:p>
    <w:p>
      <w:pPr>
        <w:pStyle w:val="IntenseQuote"/>
      </w:pPr>
      <w:r>
        <w:t>Real-Time Scenario / Use Case</w:t>
      </w:r>
    </w:p>
    <w:p>
      <w:r>
        <w:t>In a Windows application, a closed screen may stay in memory if it subscribed to a global event and did not unsubscribe.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Mentions memory leaks.</w:t>
      </w:r>
    </w:p>
    <w:p>
      <w:pPr>
        <w:pStyle w:val="ListBullet"/>
      </w:pPr>
      <w:r>
        <w:t>Understands object lifetime and static events.</w:t>
      </w:r>
    </w:p>
    <w:p>
      <w:pPr>
        <w:pStyle w:val="Heading2"/>
      </w:pPr>
      <w:r>
        <w:t>35. Custom EventArgs</w:t>
      </w:r>
    </w:p>
    <w:p>
      <w:pPr>
        <w:pStyle w:val="IntenseQuote"/>
      </w:pPr>
      <w:r>
        <w:t>Interview Question</w:t>
      </w:r>
    </w:p>
    <w:p>
      <w:r>
        <w:t>How do you pass data with an event?</w:t>
      </w:r>
    </w:p>
    <w:p>
      <w:pPr>
        <w:pStyle w:val="IntenseQuote"/>
      </w:pPr>
      <w:r>
        <w:t>Answer</w:t>
      </w:r>
    </w:p>
    <w:p>
      <w:r>
        <w:t>Use EventHandler&lt;TEventArgs&gt; with a custom EventArgs class.</w:t>
      </w:r>
    </w:p>
    <w:p>
      <w:pPr>
        <w:pStyle w:val="IntenseQuote"/>
      </w:pPr>
      <w:r>
        <w:t>Clear Explanation</w:t>
      </w:r>
    </w:p>
    <w:p>
      <w:r>
        <w:t>Custom EventArgs lets subscribers receive meaningful event data.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OrderPlacedEventArgs : EventArgs</w:t>
        <w:br/>
        <w:t>{</w:t>
        <w:br/>
        <w:t xml:space="preserve">    public int OrderId { get; set; }</w:t>
        <w:br/>
        <w:t xml:space="preserve">    public string CustomerEmail { get; set; } = string.Empty;</w:t>
        <w:br/>
        <w:t xml:space="preserve">    public decimal Amount { get; set; }</w:t>
        <w:br/>
        <w:t>}</w:t>
        <w:br/>
        <w:br/>
        <w:t>public event EventHandler&lt;OrderPlacedEventArgs&gt;? OrderPlaced;</w:t>
      </w:r>
    </w:p>
    <w:p>
      <w:pPr>
        <w:pStyle w:val="IntenseQuote"/>
      </w:pPr>
      <w:r>
        <w:t>Real-Time Scenario / Use Case</w:t>
      </w:r>
    </w:p>
    <w:p>
      <w:r>
        <w:t>OrderPlaced event may pass OrderId, CustomerEmail, and Amount to notification handlers.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Avoids passing too little or too much data.</w:t>
      </w:r>
    </w:p>
    <w:p>
      <w:pPr>
        <w:pStyle w:val="ListBullet"/>
      </w:pPr>
      <w:r>
        <w:t>Can design immutable event args if needed.</w:t>
      </w:r>
    </w:p>
    <w:p>
      <w:pPr>
        <w:pStyle w:val="Heading2"/>
      </w:pPr>
      <w:r>
        <w:t>36. Thread Safety While Raising Events</w:t>
      </w:r>
    </w:p>
    <w:p>
      <w:pPr>
        <w:pStyle w:val="IntenseQuote"/>
      </w:pPr>
      <w:r>
        <w:t>Interview Question</w:t>
      </w:r>
    </w:p>
    <w:p>
      <w:r>
        <w:t>How do you raise events safely?</w:t>
      </w:r>
    </w:p>
    <w:p>
      <w:pPr>
        <w:pStyle w:val="IntenseQuote"/>
      </w:pPr>
      <w:r>
        <w:t>Answer</w:t>
      </w:r>
    </w:p>
    <w:p>
      <w:r>
        <w:t>Use null-conditional invocation or copy the handler to a local variable before invoking.</w:t>
      </w:r>
    </w:p>
    <w:p>
      <w:pPr>
        <w:pStyle w:val="IntenseQuote"/>
      </w:pPr>
      <w:r>
        <w:t>Clear Explanation</w:t>
      </w:r>
    </w:p>
    <w:p>
      <w:r>
        <w:t>This avoids a race condition where subscribers change between null check and invocation.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protected virtual void OnOrderPlaced(OrderPlacedEventArgs e)</w:t>
        <w:br/>
        <w:t>{</w:t>
        <w:br/>
        <w:t xml:space="preserve">    OrderPlaced?.Invoke(this, e);</w:t>
        <w:br/>
        <w:t>}</w:t>
      </w:r>
    </w:p>
    <w:p>
      <w:pPr>
        <w:pStyle w:val="IntenseQuote"/>
      </w:pPr>
      <w:r>
        <w:t>Real-Time Scenario / Use Case</w:t>
      </w:r>
    </w:p>
    <w:p>
      <w:r>
        <w:t>In multi-threaded services, event subscribers may unsubscribe while the event is being raised.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Knows common safe invocation pattern.</w:t>
      </w:r>
    </w:p>
    <w:p>
      <w:pPr>
        <w:pStyle w:val="ListBullet"/>
      </w:pPr>
      <w:r>
        <w:t>Considers async event handlers carefully.</w:t>
      </w:r>
    </w:p>
    <w:p>
      <w:pPr>
        <w:pStyle w:val="Heading2"/>
      </w:pPr>
      <w:r>
        <w:t>37. Events in Real Applications</w:t>
      </w:r>
    </w:p>
    <w:p>
      <w:pPr>
        <w:pStyle w:val="IntenseQuote"/>
      </w:pPr>
      <w:r>
        <w:t>Interview Question</w:t>
      </w:r>
    </w:p>
    <w:p>
      <w:r>
        <w:t>Where are events used in real .NET applications?</w:t>
      </w:r>
    </w:p>
    <w:p>
      <w:pPr>
        <w:pStyle w:val="IntenseQuote"/>
      </w:pPr>
      <w:r>
        <w:t>Answer</w:t>
      </w:r>
    </w:p>
    <w:p>
      <w:pPr>
        <w:pStyle w:val="ListBullet"/>
      </w:pPr>
      <w:r>
        <w:t>UI button clicks and form events.</w:t>
      </w:r>
    </w:p>
    <w:p>
      <w:pPr>
        <w:pStyle w:val="ListBullet"/>
      </w:pPr>
      <w:r>
        <w:t>Domain events such as OrderPlaced or PaymentCompleted.</w:t>
      </w:r>
    </w:p>
    <w:p>
      <w:pPr>
        <w:pStyle w:val="ListBullet"/>
      </w:pPr>
      <w:r>
        <w:t>File watcher events.</w:t>
      </w:r>
    </w:p>
    <w:p>
      <w:pPr>
        <w:pStyle w:val="ListBullet"/>
      </w:pPr>
      <w:r>
        <w:t>Timer elapsed events.</w:t>
      </w:r>
    </w:p>
    <w:p>
      <w:pPr>
        <w:pStyle w:val="ListBullet"/>
      </w:pPr>
      <w:r>
        <w:t>Background process notifications.</w:t>
      </w:r>
    </w:p>
    <w:p>
      <w:pPr>
        <w:pStyle w:val="IntenseQuote"/>
      </w:pPr>
      <w:r>
        <w:t>Clear Explanation</w:t>
      </w:r>
    </w:p>
    <w:p>
      <w:r>
        <w:t>Events decouple the source of an action from the reaction to that action.</w:t>
      </w:r>
    </w:p>
    <w:p>
      <w:pPr>
        <w:pStyle w:val="IntenseQuote"/>
      </w:pPr>
      <w:r>
        <w:t>Sample Code</w:t>
      </w:r>
    </w:p>
    <w:p>
      <w:pPr>
        <w:pStyle w:val="CodeBlock"/>
      </w:pPr>
      <w:r>
        <w:rPr>
          <w:rFonts w:ascii="Consolas" w:hAnsi="Consolas" w:eastAsia="Consolas"/>
          <w:sz w:val="18"/>
        </w:rPr>
        <w:t>orderService.OrderPlaced += emailService.SendOrderEmail;</w:t>
        <w:br/>
        <w:t>orderService.OrderPlaced += inventoryService.ReduceStock;</w:t>
        <w:br/>
        <w:t>orderService.OrderPlaced += auditService.WriteOrderAudit;</w:t>
      </w:r>
    </w:p>
    <w:p>
      <w:pPr>
        <w:pStyle w:val="IntenseQuote"/>
      </w:pPr>
      <w:r>
        <w:t>Real-Time Scenario / Use Case</w:t>
      </w:r>
    </w:p>
    <w:p>
      <w:r>
        <w:t>In e-commerce, OrderPlaced can trigger invoice generation, inventory update, email notification, and analytics update.</w:t>
      </w:r>
    </w:p>
    <w:p>
      <w:pPr>
        <w:pStyle w:val="IntenseQuote"/>
      </w:pPr>
      <w:r>
        <w:t>Senior-Level Evaluation Points</w:t>
      </w:r>
    </w:p>
    <w:p>
      <w:pPr>
        <w:pStyle w:val="ListBullet"/>
      </w:pPr>
      <w:r>
        <w:t>Understands decoupling.</w:t>
      </w:r>
    </w:p>
    <w:p>
      <w:pPr>
        <w:pStyle w:val="ListBullet"/>
      </w:pPr>
      <w:r>
        <w:t>Knows larger systems may use message brokers/domain events.</w:t>
      </w:r>
    </w:p>
    <w:p>
      <w:pPr>
        <w:pStyle w:val="Heading1"/>
      </w:pPr>
      <w:r>
        <w:t>Delegates and Events Scenario-Based Questions</w:t>
      </w:r>
    </w:p>
    <w:p>
      <w:pPr>
        <w:pStyle w:val="Heading2"/>
      </w:pPr>
      <w:r>
        <w:t>Scenario 1: Payment Completion Callback</w:t>
      </w:r>
    </w:p>
    <w:p>
      <w:pPr>
        <w:pStyle w:val="IntenseQuote"/>
      </w:pPr>
      <w:r>
        <w:t>Question</w:t>
      </w:r>
    </w:p>
    <w:p>
      <w:r>
        <w:t>A method should process payment and execute custom logic after success.</w:t>
      </w:r>
    </w:p>
    <w:p>
      <w:pPr>
        <w:pStyle w:val="IntenseQuote"/>
      </w:pPr>
      <w:r>
        <w:t>Expected Answer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void ProcessPayment(decimal amount, Action&lt;decimal&gt; onSuccess)</w:t>
        <w:br/>
        <w:t>{</w:t>
        <w:br/>
        <w:t xml:space="preserve">    Console.WriteLine($"Payment processed: {amount}");</w:t>
        <w:br/>
        <w:t xml:space="preserve">    onSuccess(amount);</w:t>
        <w:br/>
        <w:t>}</w:t>
        <w:br/>
        <w:br/>
        <w:t>ProcessPayment(5000, amount =&gt; Console.WriteLine($"Receipt generated for {amount}"));</w:t>
      </w:r>
    </w:p>
    <w:p>
      <w:pPr>
        <w:pStyle w:val="IntenseQuote"/>
      </w:pPr>
      <w:r>
        <w:t>Real-Time Use Case</w:t>
      </w:r>
    </w:p>
    <w:p>
      <w:r>
        <w:t>Used to trigger receipt generation or notification after payment.</w:t>
      </w:r>
    </w:p>
    <w:p>
      <w:pPr>
        <w:pStyle w:val="Heading2"/>
      </w:pPr>
      <w:r>
        <w:t>Scenario 2: Order Placed Event</w:t>
      </w:r>
    </w:p>
    <w:p>
      <w:pPr>
        <w:pStyle w:val="IntenseQuote"/>
      </w:pPr>
      <w:r>
        <w:t>Question</w:t>
      </w:r>
    </w:p>
    <w:p>
      <w:r>
        <w:t>When an order is placed, multiple services should be notified.</w:t>
      </w:r>
    </w:p>
    <w:p>
      <w:pPr>
        <w:pStyle w:val="IntenseQuote"/>
      </w:pPr>
      <w:r>
        <w:t>Expected Answer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OrderService</w:t>
        <w:br/>
        <w:t>{</w:t>
        <w:br/>
        <w:t xml:space="preserve">    public event EventHandler&lt;OrderPlacedEventArgs&gt;? OrderPlaced;</w:t>
        <w:br/>
        <w:br/>
        <w:t xml:space="preserve">    public void PlaceOrder(int orderId, decimal amount)</w:t>
        <w:br/>
        <w:t xml:space="preserve">    {</w:t>
        <w:br/>
        <w:t xml:space="preserve">        OrderPlaced?.Invoke(this, new OrderPlacedEventArgs</w:t>
        <w:br/>
        <w:t xml:space="preserve">        {</w:t>
        <w:br/>
        <w:t xml:space="preserve">            OrderId = orderId,</w:t>
        <w:br/>
        <w:t xml:space="preserve">            Amount = amount</w:t>
        <w:br/>
        <w:t xml:space="preserve">        });</w:t>
        <w:br/>
        <w:t xml:space="preserve">    }</w:t>
        <w:br/>
        <w:t>}</w:t>
        <w:br/>
        <w:br/>
        <w:t>public class OrderPlacedEventArgs : EventArgs</w:t>
        <w:br/>
        <w:t>{</w:t>
        <w:br/>
        <w:t xml:space="preserve">    public int OrderId { get; set; }</w:t>
        <w:br/>
        <w:t xml:space="preserve">    public decimal Amount { get; set; }</w:t>
        <w:br/>
        <w:t>}</w:t>
      </w:r>
    </w:p>
    <w:p>
      <w:pPr>
        <w:pStyle w:val="IntenseQuote"/>
      </w:pPr>
      <w:r>
        <w:t>Real-Time Use Case</w:t>
      </w:r>
    </w:p>
    <w:p>
      <w:r>
        <w:t>Used to notify email, SMS, inventory, and audit components.</w:t>
      </w:r>
    </w:p>
    <w:p>
      <w:pPr>
        <w:pStyle w:val="Heading2"/>
      </w:pPr>
      <w:r>
        <w:t>Scenario 3: Dynamic Filtering with Predicate</w:t>
      </w:r>
    </w:p>
    <w:p>
      <w:pPr>
        <w:pStyle w:val="IntenseQuote"/>
      </w:pPr>
      <w:r>
        <w:t>Question</w:t>
      </w:r>
    </w:p>
    <w:p>
      <w:r>
        <w:t>Filter employees using a condition passed from outside.</w:t>
      </w:r>
    </w:p>
    <w:p>
      <w:pPr>
        <w:pStyle w:val="IntenseQuote"/>
      </w:pPr>
      <w:r>
        <w:t>Expected Answer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List&lt;Employee&gt; FilterEmployees(List&lt;Employee&gt; employees, Predicate&lt;Employee&gt; condition)</w:t>
        <w:br/>
        <w:t>{</w:t>
        <w:br/>
        <w:t xml:space="preserve">    return employees.Where(e =&gt; condition(e)).ToList();</w:t>
        <w:br/>
        <w:t>}</w:t>
        <w:br/>
        <w:br/>
        <w:t>var highSalary = FilterEmployees(employees, e =&gt; e.Salary &gt; 50000);</w:t>
      </w:r>
    </w:p>
    <w:p>
      <w:pPr>
        <w:pStyle w:val="IntenseQuote"/>
      </w:pPr>
      <w:r>
        <w:t>Real-Time Use Case</w:t>
      </w:r>
    </w:p>
    <w:p>
      <w:r>
        <w:t>Used in reusable search/filter utilities.</w:t>
      </w:r>
    </w:p>
    <w:p>
      <w:pPr>
        <w:pStyle w:val="Heading2"/>
      </w:pPr>
      <w:r>
        <w:t>Scenario 4: Event Memory Leak Discussion</w:t>
      </w:r>
    </w:p>
    <w:p>
      <w:pPr>
        <w:pStyle w:val="IntenseQuote"/>
      </w:pPr>
      <w:r>
        <w:t>Question</w:t>
      </w:r>
    </w:p>
    <w:p>
      <w:r>
        <w:t>A long-lived notification service exposes an event. Short-lived screens subscribe but never unsubscribe. What is the issue?</w:t>
      </w:r>
    </w:p>
    <w:p>
      <w:pPr>
        <w:pStyle w:val="IntenseQuote"/>
      </w:pPr>
      <w:r>
        <w:t>Expected Answer</w:t>
      </w:r>
    </w:p>
    <w:p>
      <w:pPr>
        <w:pStyle w:val="CodeBlock"/>
      </w:pPr>
      <w:r>
        <w:rPr>
          <w:rFonts w:ascii="Consolas" w:hAnsi="Consolas" w:eastAsia="Consolas"/>
          <w:sz w:val="18"/>
        </w:rPr>
        <w:t>notificationService.MessageReceived += OnMessageReceived;</w:t>
        <w:br/>
        <w:br/>
        <w:t>// Fix when screen is closed</w:t>
        <w:br/>
        <w:t>notificationService.MessageReceived -= OnMessageReceived;</w:t>
      </w:r>
    </w:p>
    <w:p>
      <w:pPr>
        <w:pStyle w:val="IntenseQuote"/>
      </w:pPr>
      <w:r>
        <w:t>Real-Time Use Case</w:t>
      </w:r>
    </w:p>
    <w:p>
      <w:r>
        <w:t>Used to test senior knowledge of event subscriptions and object lifetime.</w:t>
      </w:r>
    </w:p>
    <w:p>
      <w:pPr>
        <w:pStyle w:val="Heading2"/>
      </w:pPr>
      <w:r>
        <w:t>Scenario 5: Multicast Notification Delegate</w:t>
      </w:r>
    </w:p>
    <w:p>
      <w:pPr>
        <w:pStyle w:val="IntenseQuote"/>
      </w:pPr>
      <w:r>
        <w:t>Question</w:t>
      </w:r>
    </w:p>
    <w:p>
      <w:r>
        <w:t>After registration, send email, SMS, and audit log.</w:t>
      </w:r>
    </w:p>
    <w:p>
      <w:pPr>
        <w:pStyle w:val="IntenseQuote"/>
      </w:pPr>
      <w:r>
        <w:t>Expected Answer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delegate void RegistrationNotification(string email);</w:t>
        <w:br/>
        <w:br/>
        <w:t>RegistrationNotification notification = SendEmail;</w:t>
        <w:br/>
        <w:t>notification += SendSms;</w:t>
        <w:br/>
        <w:t>notification += WriteAudit;</w:t>
        <w:br/>
        <w:br/>
        <w:t>notification("user@test.com");</w:t>
      </w:r>
    </w:p>
    <w:p>
      <w:pPr>
        <w:pStyle w:val="IntenseQuote"/>
      </w:pPr>
      <w:r>
        <w:t>Real-Time Use Case</w:t>
      </w:r>
    </w:p>
    <w:p>
      <w:r>
        <w:t>Used in customer onboarding workflows.</w:t>
      </w:r>
    </w:p>
    <w:p>
      <w:pPr>
        <w:pStyle w:val="Heading1"/>
      </w:pPr>
      <w:r>
        <w:t>Experience-Based Question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Experience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Focus Areas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Sample Topics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5 to 7 Years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Core understanding and syntax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List, Dictionary, HashSet, Queue, Stack, IEnumerable, generics basics, Func, Action, basic events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8 to 10 Years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Design and performance thinking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Collection selection, Dictionary performance, generic repository, constraints, delegates vs interfaces, EventHandler&lt;T&gt;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10 to 15 Years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Architecture, concurrency, memory, maintainability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Concurrent collections, covariance/contravariance, event memory leaks, thread-safe event raising, generic abstraction limits</w:t>
            </w:r>
          </w:p>
        </w:tc>
      </w:tr>
    </w:tbl>
    <w:p/>
    <w:p>
      <w:pPr>
        <w:pStyle w:val="Heading1"/>
      </w:pPr>
      <w:r>
        <w:t>Strong Scenario-Based Questions for Senior Candidates</w:t>
      </w:r>
    </w:p>
    <w:p>
      <w:pPr>
        <w:pStyle w:val="Heading2"/>
      </w:pPr>
      <w:r>
        <w:t>Senior Scenario: Choosing Between List and Dictionary</w:t>
      </w:r>
    </w:p>
    <w:p>
      <w:pPr>
        <w:pStyle w:val="IntenseQuote"/>
      </w:pPr>
      <w:r>
        <w:t>Question</w:t>
      </w:r>
    </w:p>
    <w:p>
      <w:r>
        <w:t>A page receives 50,000 products and repeatedly searches by ProductId. What is wrong with using FirstOrDefault inside a loop?</w:t>
      </w:r>
    </w:p>
    <w:p>
      <w:pPr>
        <w:pStyle w:val="IntenseQuote"/>
      </w:pPr>
      <w:r>
        <w:t>Expected Answer</w:t>
      </w:r>
    </w:p>
    <w:p>
      <w:r>
        <w:t>Repeated linear search on List&lt;T&gt; is inefficient. Convert to Dictionary&lt;int, Product&gt; for fast lookup.</w:t>
      </w:r>
    </w:p>
    <w:p>
      <w:pPr>
        <w:pStyle w:val="IntenseQuote"/>
      </w:pPr>
      <w:r>
        <w:t>Sample Code / Design Direction</w:t>
      </w:r>
    </w:p>
    <w:p>
      <w:pPr>
        <w:pStyle w:val="CodeBlock"/>
      </w:pPr>
      <w:r>
        <w:rPr>
          <w:rFonts w:ascii="Consolas" w:hAnsi="Consolas" w:eastAsia="Consolas"/>
          <w:sz w:val="18"/>
        </w:rPr>
        <w:t>Dictionary&lt;int, Product&gt; productMap = products.ToDictionary(p =&gt; p.ProductId);</w:t>
        <w:br/>
        <w:br/>
        <w:t>foreach (var item in orderItems)</w:t>
        <w:br/>
        <w:t>{</w:t>
        <w:br/>
        <w:t xml:space="preserve">    if (productMap.TryGetValue(item.ProductId, out var product))</w:t>
        <w:br/>
        <w:t xml:space="preserve">    {</w:t>
        <w:br/>
        <w:t xml:space="preserve">        Console.WriteLine(product.ProductName);</w:t>
        <w:br/>
        <w:t xml:space="preserve">    }</w:t>
        <w:br/>
        <w:t>}</w:t>
      </w:r>
    </w:p>
    <w:p>
      <w:pPr>
        <w:pStyle w:val="Heading2"/>
      </w:pPr>
      <w:r>
        <w:t>Senior Scenario: Avoid Exposing Mutable Collection</w:t>
      </w:r>
    </w:p>
    <w:p>
      <w:pPr>
        <w:pStyle w:val="IntenseQuote"/>
      </w:pPr>
      <w:r>
        <w:t>Question</w:t>
      </w:r>
    </w:p>
    <w:p>
      <w:r>
        <w:t>A domain class exposes public List&lt;OrderItem&gt; Items. What is the issue?</w:t>
      </w:r>
    </w:p>
    <w:p>
      <w:pPr>
        <w:pStyle w:val="IntenseQuote"/>
      </w:pPr>
      <w:r>
        <w:t>Expected Answer</w:t>
      </w:r>
    </w:p>
    <w:p>
      <w:r>
        <w:t>External classes can bypass business rules. Expose IReadOnlyCollection and provide methods.</w:t>
      </w:r>
    </w:p>
    <w:p>
      <w:pPr>
        <w:pStyle w:val="IntenseQuote"/>
      </w:pPr>
      <w:r>
        <w:t>Sample Code / Design Direction</w:t>
      </w:r>
    </w:p>
    <w:p>
      <w:pPr>
        <w:pStyle w:val="CodeBlock"/>
      </w:pPr>
      <w:r>
        <w:rPr>
          <w:rFonts w:ascii="Consolas" w:hAnsi="Consolas" w:eastAsia="Consolas"/>
          <w:sz w:val="18"/>
        </w:rPr>
        <w:t>private readonly List&lt;OrderItem&gt; _items = new();</w:t>
        <w:br/>
        <w:t>public IReadOnlyCollection&lt;OrderItem&gt; Items =&gt; _items.AsReadOnly();</w:t>
        <w:br/>
        <w:br/>
        <w:t>public void AddItem(OrderItem item)</w:t>
        <w:br/>
        <w:t>{</w:t>
        <w:br/>
        <w:t xml:space="preserve">    _items.Add(item);</w:t>
        <w:br/>
        <w:t>}</w:t>
      </w:r>
    </w:p>
    <w:p>
      <w:pPr>
        <w:pStyle w:val="Heading2"/>
      </w:pPr>
      <w:r>
        <w:t>Senior Scenario: Generic Repository Limitation</w:t>
      </w:r>
    </w:p>
    <w:p>
      <w:pPr>
        <w:pStyle w:val="IntenseQuote"/>
      </w:pPr>
      <w:r>
        <w:t>Question</w:t>
      </w:r>
    </w:p>
    <w:p>
      <w:r>
        <w:t>Why can a generic repository become a problem in complex business applications?</w:t>
      </w:r>
    </w:p>
    <w:p>
      <w:pPr>
        <w:pStyle w:val="IntenseQuote"/>
      </w:pPr>
      <w:r>
        <w:t>Expected Answer</w:t>
      </w:r>
    </w:p>
    <w:p>
      <w:r>
        <w:t>It may hide domain-specific behavior and force all entities into the same CRUD model. Use specific repositories/services for special rules.</w:t>
      </w:r>
    </w:p>
    <w:p>
      <w:pPr>
        <w:pStyle w:val="IntenseQuote"/>
      </w:pPr>
      <w:r>
        <w:t>Sample Code / Design Direction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interface IOrderRepository : IRepository&lt;Order&gt;</w:t>
        <w:br/>
        <w:t>{</w:t>
        <w:br/>
        <w:t xml:space="preserve">    IEnumerable&lt;Order&gt; GetPendingOrdersForShipment();</w:t>
        <w:br/>
        <w:t>}</w:t>
      </w:r>
    </w:p>
    <w:p>
      <w:pPr>
        <w:pStyle w:val="Heading2"/>
      </w:pPr>
      <w:r>
        <w:t>Senior Scenario: Event Handler Failure</w:t>
      </w:r>
    </w:p>
    <w:p>
      <w:pPr>
        <w:pStyle w:val="IntenseQuote"/>
      </w:pPr>
      <w:r>
        <w:t>Question</w:t>
      </w:r>
    </w:p>
    <w:p>
      <w:r>
        <w:t>If one event subscriber fails, should all remaining subscribers stop?</w:t>
      </w:r>
    </w:p>
    <w:p>
      <w:pPr>
        <w:pStyle w:val="IntenseQuote"/>
      </w:pPr>
      <w:r>
        <w:t>Expected Answer</w:t>
      </w:r>
    </w:p>
    <w:p>
      <w:r>
        <w:t>Usually no for notification-style events. Invoke each subscriber safely and log failures.</w:t>
      </w:r>
    </w:p>
    <w:p>
      <w:pPr>
        <w:pStyle w:val="IntenseQuote"/>
      </w:pPr>
      <w:r>
        <w:t>Sample Code / Design Direction</w:t>
      </w:r>
    </w:p>
    <w:p>
      <w:pPr>
        <w:pStyle w:val="CodeBlock"/>
      </w:pPr>
      <w:r>
        <w:rPr>
          <w:rFonts w:ascii="Consolas" w:hAnsi="Consolas" w:eastAsia="Consolas"/>
          <w:sz w:val="18"/>
        </w:rPr>
        <w:t>foreach (EventHandler&lt;OrderPlacedEventArgs&gt; handler in OrderPlaced.GetInvocationList())</w:t>
        <w:br/>
        <w:t>{</w:t>
        <w:br/>
        <w:t xml:space="preserve">    try { handler(this, args); }</w:t>
        <w:br/>
        <w:t xml:space="preserve">    catch (Exception ex) { /* log exception */ }</w:t>
        <w:br/>
        <w:t>}</w:t>
      </w:r>
    </w:p>
    <w:p>
      <w:pPr>
        <w:pStyle w:val="Heading2"/>
      </w:pPr>
      <w:r>
        <w:t>Senior Scenario: ConcurrentDictionary vs Lock</w:t>
      </w:r>
    </w:p>
    <w:p>
      <w:pPr>
        <w:pStyle w:val="IntenseQuote"/>
      </w:pPr>
      <w:r>
        <w:t>Question</w:t>
      </w:r>
    </w:p>
    <w:p>
      <w:r>
        <w:t>When is ConcurrentDictionary not enough?</w:t>
      </w:r>
    </w:p>
    <w:p>
      <w:pPr>
        <w:pStyle w:val="IntenseQuote"/>
      </w:pPr>
      <w:r>
        <w:t>Expected Answer</w:t>
      </w:r>
    </w:p>
    <w:p>
      <w:r>
        <w:t>ConcurrentDictionary protects individual operations. For multiple dependent business steps, lock or transactional design may still be required.</w:t>
      </w:r>
    </w:p>
    <w:p>
      <w:pPr>
        <w:pStyle w:val="IntenseQuote"/>
      </w:pPr>
      <w:r>
        <w:t>Sample Code / Design Direction</w:t>
      </w:r>
    </w:p>
    <w:p>
      <w:pPr>
        <w:pStyle w:val="CodeBlock"/>
      </w:pPr>
      <w:r>
        <w:rPr>
          <w:rFonts w:ascii="Consolas" w:hAnsi="Consolas" w:eastAsia="Consolas"/>
          <w:sz w:val="18"/>
        </w:rPr>
        <w:t>lock (_syncLock)</w:t>
        <w:br/>
        <w:t>{</w:t>
        <w:br/>
        <w:t xml:space="preserve">    if (stock[itemId] &gt;= requestedQty)</w:t>
        <w:br/>
        <w:t xml:space="preserve">    {</w:t>
        <w:br/>
        <w:t xml:space="preserve">        stock[itemId] -= requestedQty;</w:t>
        <w:br/>
        <w:t xml:space="preserve">        reservations.Add(new Reservation(itemId, requestedQty));</w:t>
        <w:br/>
        <w:t xml:space="preserve">    }</w:t>
        <w:br/>
        <w:t>}</w:t>
      </w:r>
    </w:p>
    <w:p>
      <w:pPr>
        <w:pStyle w:val="Heading1"/>
      </w:pPr>
      <w:r>
        <w:t>Quick Revision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Best Used For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Common Interview Trap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List&lt;T&gt;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Dynamic ordered collection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Using it for repeated lookup on large data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Dictionary&lt;TKey,TValue&gt;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Fast key-based lookup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Using indexer without checking key existence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HashSet&lt;T&gt;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Unique values and existence checks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Expecting duplicates or guaranteed order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Queue&lt;T&gt;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FIFO processing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Using normal Queue&lt;T&gt; in multi-threaded code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Stack&lt;T&gt;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LIFO processing and undo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Using Stack when FIFO is required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ConcurrentDictionary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Thread-safe key-value updates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Assuming all business transactions are atomic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Generics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Reusable type-safe code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Over-generalizing business services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Func / Action / Predicate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Reusable method references and lambdas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Using custom delegate unnecessarily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Publisher-subscriber notification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Forgetting to unsubscribe from long-lived publisher</w:t>
            </w:r>
          </w:p>
        </w:tc>
      </w:tr>
    </w:tbl>
    <w:p/>
    <w:p>
      <w:pPr>
        <w:pStyle w:val="Heading1"/>
      </w:pPr>
      <w:r>
        <w:t>Final Interview Evaluation Points</w:t>
      </w:r>
    </w:p>
    <w:p>
      <w:pPr>
        <w:pStyle w:val="ListBullet"/>
      </w:pPr>
      <w:r>
        <w:t>Candidate should choose collections based on access pattern, not habit.</w:t>
      </w:r>
    </w:p>
    <w:p>
      <w:pPr>
        <w:pStyle w:val="ListBullet"/>
      </w:pPr>
      <w:r>
        <w:t>Candidate should understand generic type safety and useful constraints.</w:t>
      </w:r>
    </w:p>
    <w:p>
      <w:pPr>
        <w:pStyle w:val="ListBullet"/>
      </w:pPr>
      <w:r>
        <w:t>Candidate should know Dictionary, HashSet, Queue, Stack, sorted collections, and concurrent collections.</w:t>
      </w:r>
    </w:p>
    <w:p>
      <w:pPr>
        <w:pStyle w:val="ListBullet"/>
      </w:pPr>
      <w:r>
        <w:t>Candidate should understand IEnumerable, ICollection, IList, IReadOnlyCollection, and IReadOnlyList.</w:t>
      </w:r>
    </w:p>
    <w:p>
      <w:pPr>
        <w:pStyle w:val="ListBullet"/>
      </w:pPr>
      <w:r>
        <w:t>Candidate should explain delegates as type-safe method references.</w:t>
      </w:r>
    </w:p>
    <w:p>
      <w:pPr>
        <w:pStyle w:val="ListBullet"/>
      </w:pPr>
      <w:r>
        <w:t>Candidate should connect delegates with callbacks, LINQ, Func, Action, and Predicate.</w:t>
      </w:r>
    </w:p>
    <w:p>
      <w:pPr>
        <w:pStyle w:val="ListBullet"/>
      </w:pPr>
      <w:r>
        <w:t>Candidate should explain events using publisher-subscriber model.</w:t>
      </w:r>
    </w:p>
    <w:p>
      <w:pPr>
        <w:pStyle w:val="ListBullet"/>
      </w:pPr>
      <w:r>
        <w:t>Candidate should understand event subscription, unsubscription, and memory leak risks.</w:t>
      </w:r>
    </w:p>
    <w:p>
      <w:pPr>
        <w:pStyle w:val="ListBullet"/>
      </w:pPr>
      <w:r>
        <w:t>Senior candidates should discuss performance, memory, thread safety, immutability, maintainability, and testability.</w:t>
      </w:r>
    </w:p>
    <w:p>
      <w:pPr>
        <w:pStyle w:val="ListBullet"/>
      </w:pPr>
      <w:r>
        <w:t>Senior candidates should know when not to overuse generics or generic repositories.</w:t>
      </w:r>
    </w:p>
    <w:p>
      <w:pPr>
        <w:pStyle w:val="Heading1"/>
      </w:pPr>
      <w:r>
        <w:t>Final Trainer Note</w:t>
      </w:r>
    </w:p>
    <w:p>
      <w:r>
        <w:t>For 5 to 15 years experienced developers, do not stop with definitions. Ask them to explain why a particular collection, generic abstraction, delegate, or event design is suitable for a real project. Strong candidates should connect C# language features with business use cases, performance, testing, thread safety, and maintainable architecture.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