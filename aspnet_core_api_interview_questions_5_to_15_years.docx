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ASP.NET Core Web API Interview Questions</w:t>
      </w:r>
    </w:p>
    <w:p>
      <w:pPr>
        <w:jc w:val="center"/>
      </w:pPr>
      <w:r>
        <w:rPr>
          <w:b/>
          <w:sz w:val="24"/>
        </w:rPr>
        <w:t>Developer-Based Questions, Answers, Real-Time Use Cases and Scenario-Based Questions</w:t>
      </w:r>
    </w:p>
    <w:p>
      <w:pPr>
        <w:jc w:val="center"/>
      </w:pPr>
      <w:r>
        <w:rPr>
          <w:i/>
          <w:sz w:val="22"/>
        </w:rPr>
        <w:t>For 5 to 15 Years Experienced .NET Associates</w:t>
      </w:r>
    </w:p>
    <w:p/>
    <w:p>
      <w:pPr>
        <w:pStyle w:val="Heading1"/>
      </w:pPr>
      <w:r>
        <w:t>Target Audience</w:t>
      </w:r>
    </w:p>
    <w:p>
      <w:pPr>
        <w:pStyle w:val="ListBullet"/>
      </w:pPr>
      <w:r>
        <w:t>ASP.NET Core Web API Developer</w:t>
      </w:r>
    </w:p>
    <w:p>
      <w:pPr>
        <w:pStyle w:val="ListBullet"/>
      </w:pPr>
      <w:r>
        <w:t>.NET Full Stack Developer</w:t>
      </w:r>
    </w:p>
    <w:p>
      <w:pPr>
        <w:pStyle w:val="ListBullet"/>
      </w:pPr>
      <w:r>
        <w:t>Backend Developer</w:t>
      </w:r>
    </w:p>
    <w:p>
      <w:pPr>
        <w:pStyle w:val="ListBullet"/>
      </w:pPr>
      <w:r>
        <w:t>Senior Software Engineer</w:t>
      </w:r>
    </w:p>
    <w:p>
      <w:pPr>
        <w:pStyle w:val="ListBullet"/>
      </w:pPr>
      <w:r>
        <w:t>Technical Lead</w:t>
      </w:r>
    </w:p>
    <w:p>
      <w:pPr>
        <w:pStyle w:val="ListBullet"/>
      </w:pPr>
      <w:r>
        <w:t>Solution Architect / SME</w:t>
      </w:r>
    </w:p>
    <w:p>
      <w:pPr>
        <w:pStyle w:val="ListBullet"/>
      </w:pPr>
      <w:r>
        <w:t>API Developer working with REST, EF Core, JWT, Middleware, Kestrel and Cloud Deployment</w:t>
      </w:r>
    </w:p>
    <w:p>
      <w:pPr>
        <w:pStyle w:val="Heading1"/>
      </w:pPr>
      <w:r>
        <w:t>Document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8208"/>
            <w:shd w:fill="D9EAF7"/>
          </w:tcPr>
          <w:p>
            <w:r/>
            <w:r>
              <w:rPr>
                <w:b/>
                <w:sz w:val="18"/>
              </w:rPr>
              <w:t>Topics Covered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ASP.NET Core API Basics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Controllers, REST, routing, model binding, validation, DTOs, response codes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Middleware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Pipeline, custom middleware, ordering, exception handling, request logging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Kestrel and Hosting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Kestrel server, reverse proxy, IIS/Nginx, ports, HTTPS, limits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Dependency Injection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Service lifetimes, constructor injection, scoped DbContext, testing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JWT, authentication, authorization, roles, CORS, HTTPS, secrets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Async/await, caching, compression, rate limiting, pagination, response optimization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Production Readiness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Logging, health checks, Swagger, versioning, deployment, monitoring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Scenario Questions</w:t>
            </w:r>
          </w:p>
        </w:tc>
        <w:tc>
          <w:tcPr>
            <w:tcW w:type="dxa" w:w="8208"/>
            <w:vAlign w:val="top"/>
          </w:tcPr>
          <w:p>
            <w:r/>
            <w:r>
              <w:rPr>
                <w:b w:val="0"/>
                <w:sz w:val="18"/>
              </w:rPr>
              <w:t>Real-time API design, troubleshooting, refactoring, production issues</w:t>
            </w:r>
          </w:p>
        </w:tc>
      </w:tr>
    </w:tbl>
    <w:p/>
    <w:p>
      <w:pPr>
        <w:pStyle w:val="Heading1"/>
      </w:pPr>
      <w:r>
        <w:t>What is ASP.NET Core Web API?</w:t>
      </w:r>
    </w:p>
    <w:p>
      <w:r>
        <w:t>ASP.NET Core Web API is a framework for building HTTP-based services that can be consumed by web applications, mobile applications, desktop applications, and other services. It is commonly used to build RESTful APIs in enterprise applications.</w:t>
      </w:r>
    </w:p>
    <w:p>
      <w:r>
        <w:t>In real projects, ASP.NET Core APIs are used in hospital appointment systems, banking systems, e-commerce platforms, ERP applications, microservices, and mobile backend applications.</w:t>
      </w:r>
    </w:p>
    <w:p>
      <w:pPr>
        <w:pStyle w:val="Heading2"/>
      </w:pPr>
      <w:r>
        <w:t>Question 1: ASP.NET Core Web API vs MVC</w:t>
      </w:r>
    </w:p>
    <w:p>
      <w:r>
        <w:rPr>
          <w:b/>
        </w:rPr>
        <w:t>Interview Question</w:t>
      </w:r>
      <w:r/>
    </w:p>
    <w:p>
      <w:r>
        <w:t>What is the difference between ASP.NET Core Web API and ASP.NET Core MVC?</w:t>
      </w:r>
    </w:p>
    <w:p>
      <w:r>
        <w:rPr>
          <w:b/>
        </w:rPr>
        <w:t>Answer</w:t>
      </w:r>
      <w:r/>
    </w:p>
    <w:p>
      <w:r>
        <w:t>ASP.NET Core Web API is mainly used to expose data and services over HTTP, usually returning JSON. ASP.NET Core MVC is mainly used to return Views along with data.</w:t>
      </w:r>
    </w:p>
    <w:p>
      <w:r>
        <w:rPr>
          <w:b/>
        </w:rPr>
        <w:t>Clear Explanation</w:t>
      </w:r>
      <w:r/>
    </w:p>
    <w:p>
      <w:r>
        <w:t>Web API controllers generally return IActionResult, ActionResult&lt;T&gt;, JSON responses, status codes, or ProblemDetails. MVC controllers usually return ViewResult and render Razor pages.</w:t>
      </w:r>
    </w:p>
    <w:p>
      <w:r>
        <w:rPr>
          <w:b/>
        </w:rPr>
        <w:t>Real-Time Use Case</w:t>
      </w:r>
      <w:r/>
    </w:p>
    <w:p>
      <w:r>
        <w:t>In a Hospital Appointment system, Web API exposes endpoints like GET /api/doctors and POST /api/appointments. MVC may be used for an admin portal where pages are rendered on the server.</w:t>
      </w:r>
    </w:p>
    <w:p>
      <w:r>
        <w:rPr>
          <w:b/>
        </w:rPr>
        <w:t>Scenario-Based Question</w:t>
      </w:r>
      <w:r/>
    </w:p>
    <w:p>
      <w:r>
        <w:t>A client wants Angular and mobile app to consume the same backend. Which project type will you choose?</w:t>
      </w:r>
    </w:p>
    <w:p>
      <w:r>
        <w:rPr>
          <w:b/>
        </w:rPr>
        <w:t>Expected Candidate Answer</w:t>
      </w:r>
      <w:r/>
    </w:p>
    <w:p>
      <w:r>
        <w:t>Choose ASP.NET Core Web API because it exposes reusable HTTP endpoints that any client can consume.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API returns data, MVC returns views</w:t>
      </w:r>
    </w:p>
    <w:p>
      <w:pPr>
        <w:pStyle w:val="ListBullet"/>
      </w:pPr>
      <w:r>
        <w:t>Understands API consumers: Angular, React, mobile, external apps</w:t>
      </w:r>
    </w:p>
    <w:p>
      <w:pPr>
        <w:pStyle w:val="ListBullet"/>
      </w:pPr>
      <w:r>
        <w:t>Can explain REST and HTTP status codes</w:t>
      </w:r>
    </w:p>
    <w:p>
      <w:pPr>
        <w:pStyle w:val="Heading2"/>
      </w:pPr>
      <w:r>
        <w:t>Question 2: RESTful API Design</w:t>
      </w:r>
    </w:p>
    <w:p>
      <w:r>
        <w:rPr>
          <w:b/>
        </w:rPr>
        <w:t>Interview Question</w:t>
      </w:r>
      <w:r/>
    </w:p>
    <w:p>
      <w:r>
        <w:t>What makes an ASP.NET Core API RESTful?</w:t>
      </w:r>
    </w:p>
    <w:p>
      <w:r>
        <w:rPr>
          <w:b/>
        </w:rPr>
        <w:t>Answer</w:t>
      </w:r>
      <w:r/>
    </w:p>
    <w:p>
      <w:r>
        <w:t>A RESTful API uses HTTP methods and resource-based URLs to perform operations on resources.</w:t>
      </w:r>
    </w:p>
    <w:p>
      <w:r>
        <w:rPr>
          <w:b/>
        </w:rPr>
        <w:t>Clear Explanation</w:t>
      </w:r>
      <w:r/>
    </w:p>
    <w:p>
      <w:r>
        <w:t>RESTful APIs use GET for read, POST for create, PUT/PATCH for update, and DELETE for remove. URLs should represent resources, not actions.</w:t>
      </w:r>
    </w:p>
    <w:p>
      <w:r>
        <w:rPr>
          <w:b/>
        </w:rPr>
        <w:t>Real-Time Use Case</w:t>
      </w:r>
      <w:r/>
    </w:p>
    <w:p>
      <w:r>
        <w:t>In an appointment system, use GET /api/appointments/10 instead of GET /api/getAppointment?id=10.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[HttpGet("{id}")]</w:t>
        <w:br/>
        <w:t>public async Task&lt;ActionResult&lt;AppointmentDto&gt;&gt; GetAppointment(int id)</w:t>
        <w:br/>
        <w:t>{</w:t>
        <w:br/>
        <w:t xml:space="preserve">    var appointment = await _service.GetByIdAsync(id);</w:t>
        <w:br/>
        <w:t xml:space="preserve">    return appointment == null ? NotFound() : Ok(appointment);</w:t>
        <w:br/>
        <w:t>}</w:t>
      </w:r>
    </w:p>
    <w:p>
      <w:r>
        <w:rPr>
          <w:b/>
        </w:rPr>
        <w:t>Scenario-Based Question</w:t>
      </w:r>
      <w:r/>
    </w:p>
    <w:p>
      <w:r>
        <w:t>A candidate designs /api/createDoctor and /api/deleteDoctor. How will you improve it?</w:t>
      </w:r>
    </w:p>
    <w:p>
      <w:r>
        <w:rPr>
          <w:b/>
        </w:rPr>
        <w:t>Expected Candidate Answer</w:t>
      </w:r>
      <w:r/>
    </w:p>
    <w:p>
      <w:r>
        <w:t>Use resource-based routes: POST /api/doctors and DELETE /api/doctors/{id}.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REST resource naming</w:t>
      </w:r>
    </w:p>
    <w:p>
      <w:pPr>
        <w:pStyle w:val="ListBullet"/>
      </w:pPr>
      <w:r>
        <w:t>Uses correct HTTP verbs</w:t>
      </w:r>
    </w:p>
    <w:p>
      <w:pPr>
        <w:pStyle w:val="ListBullet"/>
      </w:pPr>
      <w:r>
        <w:t>Avoids action-based URLs</w:t>
      </w:r>
    </w:p>
    <w:p>
      <w:pPr>
        <w:pStyle w:val="Heading2"/>
      </w:pPr>
      <w:r>
        <w:t>Question 3: ControllerBase and Controller</w:t>
      </w:r>
    </w:p>
    <w:p>
      <w:r>
        <w:rPr>
          <w:b/>
        </w:rPr>
        <w:t>Interview Question</w:t>
      </w:r>
      <w:r/>
    </w:p>
    <w:p>
      <w:r>
        <w:t>What is the difference between ControllerBase and Controller?</w:t>
      </w:r>
    </w:p>
    <w:p>
      <w:r>
        <w:rPr>
          <w:b/>
        </w:rPr>
        <w:t>Answer</w:t>
      </w:r>
      <w:r/>
    </w:p>
    <w:p>
      <w:r>
        <w:t>ControllerBase is used for Web APIs. Controller is used for MVC applications and includes View support.</w:t>
      </w:r>
    </w:p>
    <w:p>
      <w:r>
        <w:rPr>
          <w:b/>
        </w:rPr>
        <w:t>Clear Explanation</w:t>
      </w:r>
      <w:r/>
    </w:p>
    <w:p>
      <w:r>
        <w:t>Controller inherits from ControllerBase and adds View-related functionality. For Web API projects, ControllerBase is preferred because API controllers do not render Razor Views.</w:t>
      </w:r>
    </w:p>
    <w:p>
      <w:r>
        <w:rPr>
          <w:b/>
        </w:rPr>
        <w:t>Real-Time Use Case</w:t>
      </w:r>
      <w:r/>
    </w:p>
    <w:p>
      <w:r>
        <w:t>In a pure Web API project for Angular, use ControllerBase.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[ApiController]</w:t>
        <w:br/>
        <w:t>[Route("api/[controller]")]</w:t>
        <w:br/>
        <w:t>public class ProductsController : ControllerBase</w:t>
        <w:br/>
        <w:t>{</w:t>
        <w:br/>
        <w:t xml:space="preserve">    [HttpGet]</w:t>
        <w:br/>
        <w:t xml:space="preserve">    public IActionResult GetProducts()</w:t>
        <w:br/>
        <w:t xml:space="preserve">    {</w:t>
        <w:br/>
        <w:t xml:space="preserve">        return Ok(new[] { "Laptop", "Mouse" });</w:t>
        <w:br/>
        <w:t xml:space="preserve">    }</w:t>
        <w:br/>
        <w:t>}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ControllerBase is lightweight for APIs</w:t>
      </w:r>
    </w:p>
    <w:p>
      <w:pPr>
        <w:pStyle w:val="ListBullet"/>
      </w:pPr>
      <w:r>
        <w:t>Does not use ViewBag/ViewData in API</w:t>
      </w:r>
    </w:p>
    <w:p>
      <w:pPr>
        <w:pStyle w:val="ListBullet"/>
      </w:pPr>
      <w:r>
        <w:t>Understands [ApiController] benefits</w:t>
      </w:r>
    </w:p>
    <w:p>
      <w:pPr>
        <w:pStyle w:val="Heading2"/>
      </w:pPr>
      <w:r>
        <w:t>Question 4: [ApiController] Attribute</w:t>
      </w:r>
    </w:p>
    <w:p>
      <w:r>
        <w:rPr>
          <w:b/>
        </w:rPr>
        <w:t>Interview Question</w:t>
      </w:r>
      <w:r/>
    </w:p>
    <w:p>
      <w:r>
        <w:t>What is the use of [ApiController] in ASP.NET Core Web API?</w:t>
      </w:r>
    </w:p>
    <w:p>
      <w:r>
        <w:rPr>
          <w:b/>
        </w:rPr>
        <w:t>Answer</w:t>
      </w:r>
      <w:r/>
    </w:p>
    <w:p>
      <w:r>
        <w:t>[ApiController] enables API-specific behaviors such as automatic model validation, binding source inference, and improved error responses.</w:t>
      </w:r>
    </w:p>
    <w:p>
      <w:r>
        <w:rPr>
          <w:b/>
        </w:rPr>
        <w:t>Clear Explanation</w:t>
      </w:r>
      <w:r/>
    </w:p>
    <w:p>
      <w:r>
        <w:t>When model validation fails, ASP.NET Core automatically returns 400 Bad Request if [ApiController] is used. It also helps infer whether parameters come from body, route, query, or services.</w:t>
      </w:r>
    </w:p>
    <w:p>
      <w:r>
        <w:rPr>
          <w:b/>
        </w:rPr>
        <w:t>Real-Time Use Case</w:t>
      </w:r>
      <w:r/>
    </w:p>
    <w:p>
      <w:r>
        <w:t>In a registration API, if Email is required and the client sends empty email, the API can automatically return validation errors.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public class CreatePatientDto</w:t>
        <w:br/>
        <w:t>{</w:t>
        <w:br/>
        <w:t xml:space="preserve">    [Required]</w:t>
        <w:br/>
        <w:t xml:space="preserve">    public string PatientName { get; set; }</w:t>
        <w:br/>
        <w:br/>
        <w:t xml:space="preserve">    [Required]</w:t>
        <w:br/>
        <w:t xml:space="preserve">    [EmailAddress]</w:t>
        <w:br/>
        <w:t xml:space="preserve">    public string Email { get; set; }</w:t>
        <w:br/>
        <w:t>}</w:t>
        <w:br/>
        <w:br/>
        <w:t>[HttpPost]</w:t>
        <w:br/>
        <w:t>public IActionResult Create(CreatePatientDto dto)</w:t>
        <w:br/>
        <w:t>{</w:t>
        <w:br/>
        <w:t xml:space="preserve">    return Ok("Patient created");</w:t>
        <w:br/>
        <w:t>}</w:t>
      </w:r>
    </w:p>
    <w:p>
      <w:r>
        <w:rPr>
          <w:b/>
        </w:rPr>
        <w:t>Scenario-Based Question</w:t>
      </w:r>
      <w:r/>
    </w:p>
    <w:p>
      <w:r>
        <w:t>Why is the action not entering the method when invalid model data is posted?</w:t>
      </w:r>
    </w:p>
    <w:p>
      <w:r>
        <w:rPr>
          <w:b/>
        </w:rPr>
        <w:t>Expected Candidate Answer</w:t>
      </w:r>
      <w:r/>
    </w:p>
    <w:p>
      <w:r>
        <w:t>Because [ApiController] automatically returns 400 Bad Request before executing the action when model validation fails.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automatic 400 response</w:t>
      </w:r>
    </w:p>
    <w:p>
      <w:pPr>
        <w:pStyle w:val="ListBullet"/>
      </w:pPr>
      <w:r>
        <w:t>Knows model binding and validation</w:t>
      </w:r>
    </w:p>
    <w:p>
      <w:pPr>
        <w:pStyle w:val="ListBullet"/>
      </w:pPr>
      <w:r>
        <w:t>Can explain DTO validation</w:t>
      </w:r>
    </w:p>
    <w:p>
      <w:pPr>
        <w:pStyle w:val="Heading2"/>
      </w:pPr>
      <w:r>
        <w:t>Question 5: Routing in ASP.NET Core API</w:t>
      </w:r>
    </w:p>
    <w:p>
      <w:r>
        <w:rPr>
          <w:b/>
        </w:rPr>
        <w:t>Interview Question</w:t>
      </w:r>
      <w:r/>
    </w:p>
    <w:p>
      <w:r>
        <w:t>Explain attribute routing in ASP.NET Core Web API.</w:t>
      </w:r>
    </w:p>
    <w:p>
      <w:r>
        <w:rPr>
          <w:b/>
        </w:rPr>
        <w:t>Answer</w:t>
      </w:r>
      <w:r/>
    </w:p>
    <w:p>
      <w:r>
        <w:t>Attribute routing defines routes directly on controllers and actions using attributes like [Route], [HttpGet], [HttpPost], and [HttpDelete].</w:t>
      </w:r>
    </w:p>
    <w:p>
      <w:r>
        <w:rPr>
          <w:b/>
        </w:rPr>
        <w:t>Clear Explanation</w:t>
      </w:r>
      <w:r/>
    </w:p>
    <w:p>
      <w:r>
        <w:t>It makes API endpoints explicit and easy to understand. Route templates can contain parameters such as {id}.</w:t>
      </w:r>
    </w:p>
    <w:p>
      <w:r>
        <w:rPr>
          <w:b/>
        </w:rPr>
        <w:t>Real-Time Use Case</w:t>
      </w:r>
      <w:r/>
    </w:p>
    <w:p>
      <w:r>
        <w:t>In Product API, GET /api/products returns all products and GET /api/products/5 returns a specific product.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[Route("api/[controller]")]</w:t>
        <w:br/>
        <w:t>[ApiController]</w:t>
        <w:br/>
        <w:t>public class ProductsController : ControllerBase</w:t>
        <w:br/>
        <w:t>{</w:t>
        <w:br/>
        <w:t xml:space="preserve">    [HttpGet]</w:t>
        <w:br/>
        <w:t xml:space="preserve">    public IActionResult GetAll() =&gt; Ok();</w:t>
        <w:br/>
        <w:br/>
        <w:t xml:space="preserve">    [HttpGet("{id:int}")]</w:t>
        <w:br/>
        <w:t xml:space="preserve">    public IActionResult GetById(int id) =&gt; Ok();</w:t>
        <w:br/>
        <w:t>}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route templates</w:t>
      </w:r>
    </w:p>
    <w:p>
      <w:pPr>
        <w:pStyle w:val="ListBullet"/>
      </w:pPr>
      <w:r>
        <w:t>Knows route constraints</w:t>
      </w:r>
    </w:p>
    <w:p>
      <w:pPr>
        <w:pStyle w:val="ListBullet"/>
      </w:pPr>
      <w:r>
        <w:t>Can design clean API URLs</w:t>
      </w:r>
    </w:p>
    <w:p>
      <w:pPr>
        <w:pStyle w:val="Heading2"/>
      </w:pPr>
      <w:r>
        <w:t>Question 6: Model Binding</w:t>
      </w:r>
    </w:p>
    <w:p>
      <w:r>
        <w:rPr>
          <w:b/>
        </w:rPr>
        <w:t>Interview Question</w:t>
      </w:r>
      <w:r/>
    </w:p>
    <w:p>
      <w:r>
        <w:t>What is model binding in ASP.NET Core Web API?</w:t>
      </w:r>
    </w:p>
    <w:p>
      <w:r>
        <w:rPr>
          <w:b/>
        </w:rPr>
        <w:t>Answer</w:t>
      </w:r>
      <w:r/>
    </w:p>
    <w:p>
      <w:r>
        <w:t>Model binding maps incoming HTTP request data to action method parameters or DTO objects.</w:t>
      </w:r>
    </w:p>
    <w:p>
      <w:r>
        <w:rPr>
          <w:b/>
        </w:rPr>
        <w:t>Clear Explanation</w:t>
      </w:r>
      <w:r/>
    </w:p>
    <w:p>
      <w:r>
        <w:t>ASP.NET Core can bind values from route, query string, request body, headers, and form data.</w:t>
      </w:r>
    </w:p>
    <w:p>
      <w:r>
        <w:rPr>
          <w:b/>
        </w:rPr>
        <w:t>Real-Time Use Case</w:t>
      </w:r>
      <w:r/>
    </w:p>
    <w:p>
      <w:r>
        <w:t>In a search API, page number and search text can come from query string, while create request data comes from request body.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[HttpGet]</w:t>
        <w:br/>
        <w:t>public IActionResult Search([FromQuery] string keyword, [FromQuery] int pageNumber)</w:t>
        <w:br/>
        <w:t>{</w:t>
        <w:br/>
        <w:t xml:space="preserve">    return Ok();</w:t>
        <w:br/>
        <w:t>}</w:t>
        <w:br/>
        <w:br/>
        <w:t>[HttpPost]</w:t>
        <w:br/>
        <w:t>public IActionResult Create([FromBody] CreateProductDto dto)</w:t>
        <w:br/>
        <w:t>{</w:t>
        <w:br/>
        <w:t xml:space="preserve">    return Ok();</w:t>
        <w:br/>
        <w:t>}</w:t>
      </w:r>
    </w:p>
    <w:p>
      <w:r>
        <w:rPr>
          <w:b/>
        </w:rPr>
        <w:t>Scenario-Based Question</w:t>
      </w:r>
      <w:r/>
    </w:p>
    <w:p>
      <w:r>
        <w:t>A POST API receives null DTO even though JSON is sent. What will you check?</w:t>
      </w:r>
    </w:p>
    <w:p>
      <w:r>
        <w:rPr>
          <w:b/>
        </w:rPr>
        <w:t>Expected Candidate Answer</w:t>
      </w:r>
      <w:r/>
    </w:p>
    <w:p>
      <w:r>
        <w:t>Check Content-Type header, JSON structure, property names, [FromBody], and whether the request body is valid JSON.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binding sources</w:t>
      </w:r>
    </w:p>
    <w:p>
      <w:pPr>
        <w:pStyle w:val="ListBullet"/>
      </w:pPr>
      <w:r>
        <w:t>Can troubleshoot null DTO</w:t>
      </w:r>
    </w:p>
    <w:p>
      <w:pPr>
        <w:pStyle w:val="ListBullet"/>
      </w:pPr>
      <w:r>
        <w:t>Understands JSON body binding</w:t>
      </w:r>
    </w:p>
    <w:p>
      <w:pPr>
        <w:pStyle w:val="Heading2"/>
      </w:pPr>
      <w:r>
        <w:t>Question 7: DTOs and Entities</w:t>
      </w:r>
    </w:p>
    <w:p>
      <w:r>
        <w:rPr>
          <w:b/>
        </w:rPr>
        <w:t>Interview Question</w:t>
      </w:r>
      <w:r/>
    </w:p>
    <w:p>
      <w:r>
        <w:t>Why should we use DTOs instead of returning EF Core entities directly from API?</w:t>
      </w:r>
    </w:p>
    <w:p>
      <w:r>
        <w:rPr>
          <w:b/>
        </w:rPr>
        <w:t>Answer</w:t>
      </w:r>
      <w:r/>
    </w:p>
    <w:p>
      <w:r>
        <w:t>DTOs protect internal domain models, avoid over-posting, reduce response size, and prevent circular reference issues.</w:t>
      </w:r>
    </w:p>
    <w:p>
      <w:r>
        <w:rPr>
          <w:b/>
        </w:rPr>
        <w:t>Clear Explanation</w:t>
      </w:r>
      <w:r/>
    </w:p>
    <w:p>
      <w:r>
        <w:t>Entities represent database structure. DTOs represent API contract. They should not always be the same.</w:t>
      </w:r>
    </w:p>
    <w:p>
      <w:r>
        <w:rPr>
          <w:b/>
        </w:rPr>
        <w:t>Real-Time Use Case</w:t>
      </w:r>
      <w:r/>
    </w:p>
    <w:p>
      <w:r>
        <w:t>In Hospital API, Patient entity may contain sensitive fields like PasswordHash or MedicalNotes. The API should return PatientDto without sensitive fields.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public class PatientDto</w:t>
        <w:br/>
        <w:t>{</w:t>
        <w:br/>
        <w:t xml:space="preserve">    public int PatientId { get; set; }</w:t>
        <w:br/>
        <w:t xml:space="preserve">    public string PatientName { get; set; }</w:t>
        <w:br/>
        <w:t xml:space="preserve">    public string Email { get; set; }</w:t>
        <w:br/>
        <w:t>}</w:t>
        <w:br/>
        <w:br/>
        <w:t>public class CreatePatientDto</w:t>
        <w:br/>
        <w:t>{</w:t>
        <w:br/>
        <w:t xml:space="preserve">    public string PatientName { get; set; }</w:t>
        <w:br/>
        <w:t xml:space="preserve">    public string Email { get; set; }</w:t>
        <w:br/>
        <w:t>}</w:t>
      </w:r>
    </w:p>
    <w:p>
      <w:r>
        <w:rPr>
          <w:b/>
        </w:rPr>
        <w:t>Scenario-Based Question</w:t>
      </w:r>
      <w:r/>
    </w:p>
    <w:p>
      <w:r>
        <w:t>A developer returns User entity with PasswordHash field. What is the issue?</w:t>
      </w:r>
    </w:p>
    <w:p>
      <w:r>
        <w:rPr>
          <w:b/>
        </w:rPr>
        <w:t>Expected Candidate Answer</w:t>
      </w:r>
      <w:r/>
    </w:p>
    <w:p>
      <w:r>
        <w:t>Security risk. Use DTOs and never expose sensitive internal fields.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Mentions security</w:t>
      </w:r>
    </w:p>
    <w:p>
      <w:pPr>
        <w:pStyle w:val="ListBullet"/>
      </w:pPr>
      <w:r>
        <w:t>Mentions over-posting protection</w:t>
      </w:r>
    </w:p>
    <w:p>
      <w:pPr>
        <w:pStyle w:val="ListBullet"/>
      </w:pPr>
      <w:r>
        <w:t>Understands API contract design</w:t>
      </w:r>
    </w:p>
    <w:p>
      <w:pPr>
        <w:pStyle w:val="Heading2"/>
      </w:pPr>
      <w:r>
        <w:t>Question 8: IActionResult vs ActionResult&lt;T&gt;</w:t>
      </w:r>
    </w:p>
    <w:p>
      <w:r>
        <w:rPr>
          <w:b/>
        </w:rPr>
        <w:t>Interview Question</w:t>
      </w:r>
      <w:r/>
    </w:p>
    <w:p>
      <w:r>
        <w:t>What is the difference between IActionResult and ActionResult&lt;T&gt;?</w:t>
      </w:r>
    </w:p>
    <w:p>
      <w:r>
        <w:rPr>
          <w:b/>
        </w:rPr>
        <w:t>Answer</w:t>
      </w:r>
      <w:r/>
    </w:p>
    <w:p>
      <w:r>
        <w:t>IActionResult is flexible and can return any action result. ActionResult&lt;T&gt; provides type information and still allows status-code based responses.</w:t>
      </w:r>
    </w:p>
    <w:p>
      <w:r>
        <w:rPr>
          <w:b/>
        </w:rPr>
        <w:t>Clear Explanation</w:t>
      </w:r>
      <w:r/>
    </w:p>
    <w:p>
      <w:r>
        <w:t>ActionResult&lt;T&gt; improves Swagger documentation and readability because the success response type is known.</w:t>
      </w:r>
    </w:p>
    <w:p>
      <w:r>
        <w:rPr>
          <w:b/>
        </w:rPr>
        <w:t>Real-Time Use Case</w:t>
      </w:r>
      <w:r/>
    </w:p>
    <w:p>
      <w:r>
        <w:t>For GET product by id, ActionResult&lt;ProductDto&gt; clearly communicates that success returns ProductDto.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[HttpGet("{id}")]</w:t>
        <w:br/>
        <w:t>public async Task&lt;ActionResult&lt;ProductDto&gt;&gt; GetProduct(int id)</w:t>
        <w:br/>
        <w:t>{</w:t>
        <w:br/>
        <w:t xml:space="preserve">    var product = await _service.GetByIdAsync(id);</w:t>
        <w:br/>
        <w:t xml:space="preserve">    if (product == null)</w:t>
        <w:br/>
        <w:t xml:space="preserve">    {</w:t>
        <w:br/>
        <w:t xml:space="preserve">        return NotFound();</w:t>
        <w:br/>
        <w:t xml:space="preserve">    }</w:t>
        <w:br/>
        <w:t xml:space="preserve">    return Ok(product);</w:t>
        <w:br/>
        <w:t>}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response type clarity</w:t>
      </w:r>
    </w:p>
    <w:p>
      <w:pPr>
        <w:pStyle w:val="ListBullet"/>
      </w:pPr>
      <w:r>
        <w:t>Knows status code flexibility</w:t>
      </w:r>
    </w:p>
    <w:p>
      <w:pPr>
        <w:pStyle w:val="ListBullet"/>
      </w:pPr>
      <w:r>
        <w:t>Understands Swagger benefit</w:t>
      </w:r>
    </w:p>
    <w:p>
      <w:pPr>
        <w:pStyle w:val="Heading2"/>
      </w:pPr>
      <w:r>
        <w:t>Question 9: HTTP Status Codes</w:t>
      </w:r>
    </w:p>
    <w:p>
      <w:r>
        <w:rPr>
          <w:b/>
        </w:rPr>
        <w:t>Interview Question</w:t>
      </w:r>
      <w:r/>
    </w:p>
    <w:p>
      <w:r>
        <w:t>Which HTTP status codes are commonly used in Web API?</w:t>
      </w:r>
    </w:p>
    <w:p>
      <w:r>
        <w:rPr>
          <w:b/>
        </w:rPr>
        <w:t>Answer</w:t>
      </w:r>
      <w:r/>
    </w:p>
    <w:p>
      <w:r>
        <w:t>Common status codes are 200 OK, 201 Created, 204 No Content, 400 Bad Request, 401 Unauthorized, 403 Forbidden, 404 Not Found, 409 Conflict, and 500 Internal Server Error.</w:t>
      </w:r>
    </w:p>
    <w:p>
      <w:r>
        <w:rPr>
          <w:b/>
        </w:rPr>
        <w:t>Clear Explanation</w:t>
      </w:r>
      <w:r/>
    </w:p>
    <w:p>
      <w:r>
        <w:t>Correct status codes make APIs predictable and easy for clients to consume.</w:t>
      </w:r>
    </w:p>
    <w:p>
      <w:r>
        <w:rPr>
          <w:b/>
        </w:rPr>
        <w:t>Real-Time Use Case</w:t>
      </w:r>
      <w:r/>
    </w:p>
    <w:p>
      <w:r>
        <w:t>When a product is created, return 201 Created. When an appointment id is not found, return 404 Not Found.</w:t>
      </w:r>
    </w:p>
    <w:p>
      <w:r>
        <w:rPr>
          <w:b/>
        </w:rPr>
        <w:t>Scenario-Based Question</w:t>
      </w:r>
      <w:r/>
    </w:p>
    <w:p>
      <w:r>
        <w:t>A DELETE API successfully deletes data. Which status code is suitable?</w:t>
      </w:r>
    </w:p>
    <w:p>
      <w:r>
        <w:rPr>
          <w:b/>
        </w:rPr>
        <w:t>Expected Candidate Answer</w:t>
      </w:r>
      <w:r/>
    </w:p>
    <w:p>
      <w:r>
        <w:t>204 No Content is suitable when the operation succeeds and no response body is required.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Uses correct status codes</w:t>
      </w:r>
    </w:p>
    <w:p>
      <w:pPr>
        <w:pStyle w:val="ListBullet"/>
      </w:pPr>
      <w:r>
        <w:t>Understands client behavior</w:t>
      </w:r>
    </w:p>
    <w:p>
      <w:pPr>
        <w:pStyle w:val="ListBullet"/>
      </w:pPr>
      <w:r>
        <w:t>Avoids returning 200 for every scenario</w:t>
      </w:r>
    </w:p>
    <w:p>
      <w:pPr>
        <w:pStyle w:val="Heading2"/>
      </w:pPr>
      <w:r>
        <w:t>Question 10: Dependency Injection Lifetimes</w:t>
      </w:r>
    </w:p>
    <w:p>
      <w:r>
        <w:rPr>
          <w:b/>
        </w:rPr>
        <w:t>Interview Question</w:t>
      </w:r>
      <w:r/>
    </w:p>
    <w:p>
      <w:r>
        <w:t>Explain AddTransient, AddScoped and AddSingleton in ASP.NET Core.</w:t>
      </w:r>
    </w:p>
    <w:p>
      <w:r>
        <w:rPr>
          <w:b/>
        </w:rPr>
        <w:t>Answer</w:t>
      </w:r>
      <w:r/>
    </w:p>
    <w:p>
      <w:r>
        <w:t>AddTransient creates a new object every time it is requested. AddScoped creates one object per HTTP request. AddSingleton creates one object for the entire application lifetime.</w:t>
      </w:r>
    </w:p>
    <w:p>
      <w:r>
        <w:rPr>
          <w:b/>
        </w:rPr>
        <w:t>Clear Explanation</w:t>
      </w:r>
      <w:r/>
    </w:p>
    <w:p>
      <w:r>
        <w:t>Choosing the wrong lifetime can cause bugs, memory issues, or data consistency problems.</w:t>
      </w:r>
    </w:p>
    <w:p>
      <w:r>
        <w:rPr>
          <w:b/>
        </w:rPr>
        <w:t>Real-Time Use Case</w:t>
      </w:r>
      <w:r/>
    </w:p>
    <w:p>
      <w:r>
        <w:t>DbContext should usually be registered as Scoped because one context instance should be used within one HTTP request.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builder.Services.AddTransient&lt;IEmailService, EmailService&gt;();</w:t>
        <w:br/>
        <w:t>builder.Services.AddScoped&lt;IProductService, ProductService&gt;();</w:t>
        <w:br/>
        <w:t>builder.Services.AddSingleton&lt;IAppCache, AppCache&gt;();</w:t>
      </w:r>
    </w:p>
    <w:p>
      <w:r>
        <w:rPr>
          <w:b/>
        </w:rPr>
        <w:t>Scenario-Based Question</w:t>
      </w:r>
      <w:r/>
    </w:p>
    <w:p>
      <w:r>
        <w:t>A developer registers DbContext as Singleton. What is the problem?</w:t>
      </w:r>
    </w:p>
    <w:p>
      <w:r>
        <w:rPr>
          <w:b/>
        </w:rPr>
        <w:t>Expected Candidate Answer</w:t>
      </w:r>
      <w:r/>
    </w:p>
    <w:p>
      <w:r>
        <w:t>DbContext is not thread-safe and should not be shared across requests. Use Scoped lifetime.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lifetimes</w:t>
      </w:r>
    </w:p>
    <w:p>
      <w:pPr>
        <w:pStyle w:val="ListBullet"/>
      </w:pPr>
      <w:r>
        <w:t>Knows DbContext scoped</w:t>
      </w:r>
    </w:p>
    <w:p>
      <w:pPr>
        <w:pStyle w:val="ListBullet"/>
      </w:pPr>
      <w:r>
        <w:t>Understands thread safety</w:t>
      </w:r>
    </w:p>
    <w:p>
      <w:pPr>
        <w:pStyle w:val="Heading2"/>
      </w:pPr>
      <w:r>
        <w:t>Question 11: Middleware Pipeline</w:t>
      </w:r>
    </w:p>
    <w:p>
      <w:r>
        <w:rPr>
          <w:b/>
        </w:rPr>
        <w:t>Interview Question</w:t>
      </w:r>
      <w:r/>
    </w:p>
    <w:p>
      <w:r>
        <w:t>What is middleware in ASP.NET Core?</w:t>
      </w:r>
    </w:p>
    <w:p>
      <w:r>
        <w:rPr>
          <w:b/>
        </w:rPr>
        <w:t>Answer</w:t>
      </w:r>
      <w:r/>
    </w:p>
    <w:p>
      <w:r>
        <w:t>Middleware is a component in the HTTP request pipeline that can inspect, modify, handle, or pass the request to the next middleware.</w:t>
      </w:r>
    </w:p>
    <w:p>
      <w:r>
        <w:rPr>
          <w:b/>
        </w:rPr>
        <w:t>Clear Explanation</w:t>
      </w:r>
      <w:r/>
    </w:p>
    <w:p>
      <w:r>
        <w:t>Middleware order is important. Authentication must run before Authorization. Exception handling should be early in the pipeline.</w:t>
      </w:r>
    </w:p>
    <w:p>
      <w:r>
        <w:rPr>
          <w:b/>
        </w:rPr>
        <w:t>Real-Time Use Case</w:t>
      </w:r>
      <w:r/>
    </w:p>
    <w:p>
      <w:r>
        <w:t>Request logging middleware can log request method, path, status code, and execution time.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app.UseExceptionHandler("/error");</w:t>
        <w:br/>
        <w:t>app.UseHttpsRedirection();</w:t>
        <w:br/>
        <w:t>app.UseAuthentication();</w:t>
        <w:br/>
        <w:t>app.UseAuthorization();</w:t>
        <w:br/>
        <w:t>app.MapControllers();</w:t>
      </w:r>
    </w:p>
    <w:p>
      <w:r>
        <w:rPr>
          <w:b/>
        </w:rPr>
        <w:t>Scenario-Based Question</w:t>
      </w:r>
      <w:r/>
    </w:p>
    <w:p>
      <w:r>
        <w:t>Why is UseAuthorization not working even though [Authorize] is added?</w:t>
      </w:r>
    </w:p>
    <w:p>
      <w:r>
        <w:rPr>
          <w:b/>
        </w:rPr>
        <w:t>Expected Candidate Answer</w:t>
      </w:r>
      <w:r/>
    </w:p>
    <w:p>
      <w:r>
        <w:t>Check whether UseAuthentication and UseAuthorization are added in correct order before MapControllers.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pipeline ordering</w:t>
      </w:r>
    </w:p>
    <w:p>
      <w:pPr>
        <w:pStyle w:val="ListBullet"/>
      </w:pPr>
      <w:r>
        <w:t>Knows UseAuthentication before UseAuthorization</w:t>
      </w:r>
    </w:p>
    <w:p>
      <w:pPr>
        <w:pStyle w:val="ListBullet"/>
      </w:pPr>
      <w:r>
        <w:t>Can explain next middleware</w:t>
      </w:r>
    </w:p>
    <w:p>
      <w:pPr>
        <w:pStyle w:val="Heading2"/>
      </w:pPr>
      <w:r>
        <w:t>Question 12: Custom Middleware</w:t>
      </w:r>
    </w:p>
    <w:p>
      <w:r>
        <w:rPr>
          <w:b/>
        </w:rPr>
        <w:t>Interview Question</w:t>
      </w:r>
      <w:r/>
    </w:p>
    <w:p>
      <w:r>
        <w:t>How do you create custom middleware in ASP.NET Core?</w:t>
      </w:r>
    </w:p>
    <w:p>
      <w:r>
        <w:rPr>
          <w:b/>
        </w:rPr>
        <w:t>Answer</w:t>
      </w:r>
      <w:r/>
    </w:p>
    <w:p>
      <w:r>
        <w:t>Custom middleware is created by writing a class with RequestDelegate dependency and an Invoke or InvokeAsync method.</w:t>
      </w:r>
    </w:p>
    <w:p>
      <w:r>
        <w:rPr>
          <w:b/>
        </w:rPr>
        <w:t>Clear Explanation</w:t>
      </w:r>
      <w:r/>
    </w:p>
    <w:p>
      <w:r>
        <w:t>It is used for logging, exception handling, correlation ID, tenant detection, request timing, and custom headers.</w:t>
      </w:r>
    </w:p>
    <w:p>
      <w:r>
        <w:rPr>
          <w:b/>
        </w:rPr>
        <w:t>Real-Time Use Case</w:t>
      </w:r>
      <w:r/>
    </w:p>
    <w:p>
      <w:r>
        <w:t>In a production API, custom middleware can measure request execution time for performance logs.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public class RequestTimingMiddleware</w:t>
        <w:br/>
        <w:t>{</w:t>
        <w:br/>
        <w:t xml:space="preserve">    private readonly RequestDelegate _next;</w:t>
        <w:br/>
        <w:br/>
        <w:t xml:space="preserve">    public RequestTimingMiddleware(RequestDelegate next)</w:t>
        <w:br/>
        <w:t xml:space="preserve">    {</w:t>
        <w:br/>
        <w:t xml:space="preserve">        _next = next;</w:t>
        <w:br/>
        <w:t xml:space="preserve">    }</w:t>
        <w:br/>
        <w:br/>
        <w:t xml:space="preserve">    public async Task InvokeAsync(HttpContext context)</w:t>
        <w:br/>
        <w:t xml:space="preserve">    {</w:t>
        <w:br/>
        <w:t xml:space="preserve">        var start = DateTime.UtcNow;</w:t>
        <w:br/>
        <w:t xml:space="preserve">        await _next(context);</w:t>
        <w:br/>
        <w:t xml:space="preserve">        var elapsed = DateTime.UtcNow - start;</w:t>
        <w:br/>
        <w:t xml:space="preserve">        Console.WriteLine($"{context.Request.Method} {context.Request.Path} took {elapsed.TotalMilliseconds} ms");</w:t>
        <w:br/>
        <w:t xml:space="preserve">    }</w:t>
        <w:br/>
        <w:t>}</w:t>
        <w:br/>
        <w:br/>
        <w:t>app.UseMiddleware&lt;RequestTimingMiddleware&gt;();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Can write middleware</w:t>
      </w:r>
    </w:p>
    <w:p>
      <w:pPr>
        <w:pStyle w:val="ListBullet"/>
      </w:pPr>
      <w:r>
        <w:t>Knows InvokeAsync</w:t>
      </w:r>
    </w:p>
    <w:p>
      <w:pPr>
        <w:pStyle w:val="ListBullet"/>
      </w:pPr>
      <w:r>
        <w:t>Understands calling _next(context)</w:t>
      </w:r>
    </w:p>
    <w:p>
      <w:pPr>
        <w:pStyle w:val="Heading2"/>
      </w:pPr>
      <w:r>
        <w:t>Question 13: Middleware Short-Circuiting</w:t>
      </w:r>
    </w:p>
    <w:p>
      <w:r>
        <w:rPr>
          <w:b/>
        </w:rPr>
        <w:t>Interview Question</w:t>
      </w:r>
      <w:r/>
    </w:p>
    <w:p>
      <w:r>
        <w:t>What is middleware short-circuiting?</w:t>
      </w:r>
    </w:p>
    <w:p>
      <w:r>
        <w:rPr>
          <w:b/>
        </w:rPr>
        <w:t>Answer</w:t>
      </w:r>
      <w:r/>
    </w:p>
    <w:p>
      <w:r>
        <w:t>Short-circuiting means a middleware handles the request and does not call the next middleware in the pipeline.</w:t>
      </w:r>
    </w:p>
    <w:p>
      <w:r>
        <w:rPr>
          <w:b/>
        </w:rPr>
        <w:t>Clear Explanation</w:t>
      </w:r>
      <w:r/>
    </w:p>
    <w:p>
      <w:r>
        <w:t>This is useful for blocking unauthorized requests, maintenance mode, rate limit exceeded, or invalid API key.</w:t>
      </w:r>
    </w:p>
    <w:p>
      <w:r>
        <w:rPr>
          <w:b/>
        </w:rPr>
        <w:t>Real-Time Use Case</w:t>
      </w:r>
      <w:r/>
    </w:p>
    <w:p>
      <w:r>
        <w:t>An API key validation middleware may return 401 immediately if the key is missing.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app.Use(async (context, next) =&gt;</w:t>
        <w:br/>
        <w:t>{</w:t>
        <w:br/>
        <w:t xml:space="preserve">    if (!context.Request.Headers.ContainsKey("X-API-KEY"))</w:t>
        <w:br/>
        <w:t xml:space="preserve">    {</w:t>
        <w:br/>
        <w:t xml:space="preserve">        context.Response.StatusCode = StatusCodes.Status401Unauthorized;</w:t>
        <w:br/>
        <w:t xml:space="preserve">        await context.Response.WriteAsync("API key missing");</w:t>
        <w:br/>
        <w:t xml:space="preserve">        return;</w:t>
        <w:br/>
        <w:t xml:space="preserve">    }</w:t>
        <w:br/>
        <w:br/>
        <w:t xml:space="preserve">    await next();</w:t>
        <w:br/>
        <w:t>});</w:t>
      </w:r>
    </w:p>
    <w:p>
      <w:r>
        <w:rPr>
          <w:b/>
        </w:rPr>
        <w:t>Scenario-Based Question</w:t>
      </w:r>
      <w:r/>
    </w:p>
    <w:p>
      <w:r>
        <w:t>Why are controllers not executed after your custom middleware?</w:t>
      </w:r>
    </w:p>
    <w:p>
      <w:r>
        <w:rPr>
          <w:b/>
        </w:rPr>
        <w:t>Expected Candidate Answer</w:t>
      </w:r>
      <w:r/>
    </w:p>
    <w:p>
      <w:r>
        <w:t>The middleware may not be calling await next(), so the pipeline is short-circuited.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when to short-circuit</w:t>
      </w:r>
    </w:p>
    <w:p>
      <w:pPr>
        <w:pStyle w:val="ListBullet"/>
      </w:pPr>
      <w:r>
        <w:t>Understands next delegate</w:t>
      </w:r>
    </w:p>
    <w:p>
      <w:pPr>
        <w:pStyle w:val="ListBullet"/>
      </w:pPr>
      <w:r>
        <w:t>Can debug pipeline issues</w:t>
      </w:r>
    </w:p>
    <w:p>
      <w:pPr>
        <w:pStyle w:val="Heading2"/>
      </w:pPr>
      <w:r>
        <w:t>Question 14: Kestrel Server</w:t>
      </w:r>
    </w:p>
    <w:p>
      <w:r>
        <w:rPr>
          <w:b/>
        </w:rPr>
        <w:t>Interview Question</w:t>
      </w:r>
      <w:r/>
    </w:p>
    <w:p>
      <w:r>
        <w:t>What is Kestrel in ASP.NET Core?</w:t>
      </w:r>
    </w:p>
    <w:p>
      <w:r>
        <w:rPr>
          <w:b/>
        </w:rPr>
        <w:t>Answer</w:t>
      </w:r>
      <w:r/>
    </w:p>
    <w:p>
      <w:r>
        <w:t>Kestrel is the cross-platform web server used by ASP.NET Core applications to receive and process HTTP requests.</w:t>
      </w:r>
    </w:p>
    <w:p>
      <w:r>
        <w:rPr>
          <w:b/>
        </w:rPr>
        <w:t>Clear Explanation</w:t>
      </w:r>
      <w:r/>
    </w:p>
    <w:p>
      <w:r>
        <w:t>Kestrel can run directly or behind a reverse proxy like IIS, Nginx, or Apache. In production, reverse proxy is commonly used for TLS termination, load balancing, and additional security.</w:t>
      </w:r>
    </w:p>
    <w:p>
      <w:r>
        <w:rPr>
          <w:b/>
        </w:rPr>
        <w:t>Real-Time Use Case</w:t>
      </w:r>
      <w:r/>
    </w:p>
    <w:p>
      <w:r>
        <w:t>When you run dotnet run for an API, Kestrel hosts the application locally.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builder.WebHost.ConfigureKestrel(options =&gt;</w:t>
        <w:br/>
        <w:t>{</w:t>
        <w:br/>
        <w:t xml:space="preserve">    options.ListenAnyIP(7001);</w:t>
        <w:br/>
        <w:t>});</w:t>
      </w:r>
    </w:p>
    <w:p>
      <w:r>
        <w:rPr>
          <w:b/>
        </w:rPr>
        <w:t>Scenario-Based Question</w:t>
      </w:r>
      <w:r/>
    </w:p>
    <w:p>
      <w:r>
        <w:t>Your ASP.NET Core API runs on port 5000, but client wants port 7001. Where can you configure it?</w:t>
      </w:r>
    </w:p>
    <w:p>
      <w:r>
        <w:rPr>
          <w:b/>
        </w:rPr>
        <w:t>Expected Candidate Answer</w:t>
      </w:r>
      <w:r/>
    </w:p>
    <w:p>
      <w:r>
        <w:t>Configure it in launchSettings.json, appsettings, environment variable ASPNETCORE_URLS, command line --urls, or Kestrel configuration.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Kestrel role</w:t>
      </w:r>
    </w:p>
    <w:p>
      <w:pPr>
        <w:pStyle w:val="ListBullet"/>
      </w:pPr>
      <w:r>
        <w:t>Knows hosting options</w:t>
      </w:r>
    </w:p>
    <w:p>
      <w:pPr>
        <w:pStyle w:val="ListBullet"/>
      </w:pPr>
      <w:r>
        <w:t>Can configure ports</w:t>
      </w:r>
    </w:p>
    <w:p>
      <w:pPr>
        <w:pStyle w:val="Heading2"/>
      </w:pPr>
      <w:r>
        <w:t>Question 15: Kestrel vs IIS</w:t>
      </w:r>
    </w:p>
    <w:p>
      <w:r>
        <w:rPr>
          <w:b/>
        </w:rPr>
        <w:t>Interview Question</w:t>
      </w:r>
      <w:r/>
    </w:p>
    <w:p>
      <w:r>
        <w:t>What is the difference between Kestrel and IIS in ASP.NET Core hosting?</w:t>
      </w:r>
    </w:p>
    <w:p>
      <w:r>
        <w:rPr>
          <w:b/>
        </w:rPr>
        <w:t>Answer</w:t>
      </w:r>
      <w:r/>
    </w:p>
    <w:p>
      <w:r>
        <w:t>Kestrel is the ASP.NET Core web server. IIS is commonly used as a reverse proxy on Windows.</w:t>
      </w:r>
    </w:p>
    <w:p>
      <w:r>
        <w:rPr>
          <w:b/>
        </w:rPr>
        <w:t>Clear Explanation</w:t>
      </w:r>
      <w:r/>
    </w:p>
    <w:p>
      <w:r>
        <w:t>IIS receives public traffic and forwards requests to Kestrel. Kestrel runs the ASP.NET Core application.</w:t>
      </w:r>
    </w:p>
    <w:p>
      <w:r>
        <w:rPr>
          <w:b/>
        </w:rPr>
        <w:t>Real-Time Use Case</w:t>
      </w:r>
      <w:r/>
    </w:p>
    <w:p>
      <w:r>
        <w:t>Enterprise Windows deployments often host ASP.NET Core APIs behind IIS for process management, Windows authentication, SSL, and logging.</w:t>
      </w:r>
    </w:p>
    <w:p>
      <w:r>
        <w:rPr>
          <w:b/>
        </w:rPr>
        <w:t>Scenario-Based Question</w:t>
      </w:r>
      <w:r/>
    </w:p>
    <w:p>
      <w:r>
        <w:t>Can ASP.NET Core run without IIS?</w:t>
      </w:r>
    </w:p>
    <w:p>
      <w:r>
        <w:rPr>
          <w:b/>
        </w:rPr>
        <w:t>Expected Candidate Answer</w:t>
      </w:r>
      <w:r/>
    </w:p>
    <w:p>
      <w:r>
        <w:t>Yes. It can run directly on Kestrel, as a Windows service, in Docker, behind Nginx, or in cloud services.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reverse proxy concept</w:t>
      </w:r>
    </w:p>
    <w:p>
      <w:pPr>
        <w:pStyle w:val="ListBullet"/>
      </w:pPr>
      <w:r>
        <w:t>Knows Kestrel is cross-platform</w:t>
      </w:r>
    </w:p>
    <w:p>
      <w:pPr>
        <w:pStyle w:val="ListBullet"/>
      </w:pPr>
      <w:r>
        <w:t>Can explain production hosting</w:t>
      </w:r>
    </w:p>
    <w:p>
      <w:pPr>
        <w:pStyle w:val="Heading2"/>
      </w:pPr>
      <w:r>
        <w:t>Question 16: Kestrel Limits</w:t>
      </w:r>
    </w:p>
    <w:p>
      <w:r>
        <w:rPr>
          <w:b/>
        </w:rPr>
        <w:t>Interview Question</w:t>
      </w:r>
      <w:r/>
    </w:p>
    <w:p>
      <w:r>
        <w:t>Why and how do we configure Kestrel limits?</w:t>
      </w:r>
    </w:p>
    <w:p>
      <w:r>
        <w:rPr>
          <w:b/>
        </w:rPr>
        <w:t>Answer</w:t>
      </w:r>
      <w:r/>
    </w:p>
    <w:p>
      <w:r>
        <w:t>Kestrel limits are configured to protect the application from large requests, slow clients, and resource exhaustion.</w:t>
      </w:r>
    </w:p>
    <w:p>
      <w:r>
        <w:rPr>
          <w:b/>
        </w:rPr>
        <w:t>Clear Explanation</w:t>
      </w:r>
      <w:r/>
    </w:p>
    <w:p>
      <w:r>
        <w:t>Limits can include maximum request body size, request headers timeout, and minimum data rate.</w:t>
      </w:r>
    </w:p>
    <w:p>
      <w:r>
        <w:rPr>
          <w:b/>
        </w:rPr>
        <w:t>Real-Time Use Case</w:t>
      </w:r>
      <w:r/>
    </w:p>
    <w:p>
      <w:r>
        <w:t>A file upload API may need a larger request body limit, while a public API should restrict large payloads.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builder.WebHost.ConfigureKestrel(options =&gt;</w:t>
        <w:br/>
        <w:t>{</w:t>
        <w:br/>
        <w:t xml:space="preserve">    options.Limits.MaxRequestBodySize = 10 * 1024 * 1024;</w:t>
        <w:br/>
        <w:t xml:space="preserve">    options.Limits.RequestHeadersTimeout = TimeSpan.FromSeconds(30);</w:t>
        <w:br/>
        <w:t>});</w:t>
      </w:r>
    </w:p>
    <w:p>
      <w:r>
        <w:rPr>
          <w:b/>
        </w:rPr>
        <w:t>Scenario-Based Question</w:t>
      </w:r>
      <w:r/>
    </w:p>
    <w:p>
      <w:r>
        <w:t>A client gets 413 Payload Too Large while uploading a file. What will you check?</w:t>
      </w:r>
    </w:p>
    <w:p>
      <w:r>
        <w:rPr>
          <w:b/>
        </w:rPr>
        <w:t>Expected Candidate Answer</w:t>
      </w:r>
      <w:r/>
    </w:p>
    <w:p>
      <w:r>
        <w:t>Check Kestrel max request body size, reverse proxy limits, IIS/Nginx limits, and action-level request size attributes.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server limits</w:t>
      </w:r>
    </w:p>
    <w:p>
      <w:pPr>
        <w:pStyle w:val="ListBullet"/>
      </w:pPr>
      <w:r>
        <w:t>Knows upload troubleshooting</w:t>
      </w:r>
    </w:p>
    <w:p>
      <w:pPr>
        <w:pStyle w:val="ListBullet"/>
      </w:pPr>
      <w:r>
        <w:t>Mentions reverse proxy limits</w:t>
      </w:r>
    </w:p>
    <w:p>
      <w:pPr>
        <w:pStyle w:val="Heading2"/>
      </w:pPr>
      <w:r>
        <w:t>Question 17: Exception Handling in API</w:t>
      </w:r>
    </w:p>
    <w:p>
      <w:r>
        <w:rPr>
          <w:b/>
        </w:rPr>
        <w:t>Interview Question</w:t>
      </w:r>
      <w:r/>
    </w:p>
    <w:p>
      <w:r>
        <w:t>How do you handle exceptions globally in ASP.NET Core Web API?</w:t>
      </w:r>
    </w:p>
    <w:p>
      <w:r>
        <w:rPr>
          <w:b/>
        </w:rPr>
        <w:t>Answer</w:t>
      </w:r>
      <w:r/>
    </w:p>
    <w:p>
      <w:r>
        <w:t>Use global exception handling middleware or UseExceptionHandler to catch unhandled exceptions and return consistent error responses.</w:t>
      </w:r>
    </w:p>
    <w:p>
      <w:r>
        <w:rPr>
          <w:b/>
        </w:rPr>
        <w:t>Clear Explanation</w:t>
      </w:r>
      <w:r/>
    </w:p>
    <w:p>
      <w:r>
        <w:t>Avoid try-catch in every controller. Centralized exception handling improves maintainability and logging.</w:t>
      </w:r>
    </w:p>
    <w:p>
      <w:r>
        <w:rPr>
          <w:b/>
        </w:rPr>
        <w:t>Real-Time Use Case</w:t>
      </w:r>
      <w:r/>
    </w:p>
    <w:p>
      <w:r>
        <w:t>In Hospital API, if database is down, middleware can log the exception and return a standard 500 response.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app.UseExceptionHandler(errorApp =&gt;</w:t>
        <w:br/>
        <w:t>{</w:t>
        <w:br/>
        <w:t xml:space="preserve">    errorApp.Run(async context =&gt;</w:t>
        <w:br/>
        <w:t xml:space="preserve">    {</w:t>
        <w:br/>
        <w:t xml:space="preserve">        context.Response.StatusCode = StatusCodes.Status500InternalServerError;</w:t>
        <w:br/>
        <w:t xml:space="preserve">        context.Response.ContentType = "application/json";</w:t>
        <w:br/>
        <w:t xml:space="preserve">        await context.Response.WriteAsync("{"message":"An unexpected error occurred"}");</w:t>
        <w:br/>
        <w:t xml:space="preserve">    });</w:t>
        <w:br/>
        <w:t>});</w:t>
      </w:r>
    </w:p>
    <w:p>
      <w:r>
        <w:rPr>
          <w:b/>
        </w:rPr>
        <w:t>Scenario-Based Question</w:t>
      </w:r>
      <w:r/>
    </w:p>
    <w:p>
      <w:r>
        <w:t>Should we return exception.StackTrace to API clients?</w:t>
      </w:r>
    </w:p>
    <w:p>
      <w:r>
        <w:rPr>
          <w:b/>
        </w:rPr>
        <w:t>Expected Candidate Answer</w:t>
      </w:r>
      <w:r/>
    </w:p>
    <w:p>
      <w:r>
        <w:t>No. Log technical details internally and return a safe user-friendly error response.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global exception handling</w:t>
      </w:r>
    </w:p>
    <w:p>
      <w:pPr>
        <w:pStyle w:val="ListBullet"/>
      </w:pPr>
      <w:r>
        <w:t>Avoids leaking stack traces</w:t>
      </w:r>
    </w:p>
    <w:p>
      <w:pPr>
        <w:pStyle w:val="ListBullet"/>
      </w:pPr>
      <w:r>
        <w:t>Understands logging</w:t>
      </w:r>
    </w:p>
    <w:p>
      <w:pPr>
        <w:pStyle w:val="Heading2"/>
      </w:pPr>
      <w:r>
        <w:t>Question 18: ProblemDetails</w:t>
      </w:r>
    </w:p>
    <w:p>
      <w:r>
        <w:rPr>
          <w:b/>
        </w:rPr>
        <w:t>Interview Question</w:t>
      </w:r>
      <w:r/>
    </w:p>
    <w:p>
      <w:r>
        <w:t>What is ProblemDetails in ASP.NET Core Web API?</w:t>
      </w:r>
    </w:p>
    <w:p>
      <w:r>
        <w:rPr>
          <w:b/>
        </w:rPr>
        <w:t>Answer</w:t>
      </w:r>
      <w:r/>
    </w:p>
    <w:p>
      <w:r>
        <w:t>ProblemDetails is a standard format for returning machine-readable error details in HTTP APIs.</w:t>
      </w:r>
    </w:p>
    <w:p>
      <w:r>
        <w:rPr>
          <w:b/>
        </w:rPr>
        <w:t>Clear Explanation</w:t>
      </w:r>
      <w:r/>
    </w:p>
    <w:p>
      <w:r>
        <w:t>It helps clients handle errors consistently with fields like type, title, status, detail, and instance.</w:t>
      </w:r>
    </w:p>
    <w:p>
      <w:r>
        <w:rPr>
          <w:b/>
        </w:rPr>
        <w:t>Real-Time Use Case</w:t>
      </w:r>
      <w:r/>
    </w:p>
    <w:p>
      <w:r>
        <w:t>Validation errors, not found errors, and server errors can use ProblemDetails for uniform error responses.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return Problem(</w:t>
        <w:br/>
        <w:t xml:space="preserve">    title: "Product not found",</w:t>
        <w:br/>
        <w:t xml:space="preserve">    detail: $"No product exists with id {id}",</w:t>
        <w:br/>
        <w:t xml:space="preserve">    statusCode: StatusCodes.Status404NotFound);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standardized errors</w:t>
      </w:r>
    </w:p>
    <w:p>
      <w:pPr>
        <w:pStyle w:val="ListBullet"/>
      </w:pPr>
      <w:r>
        <w:t>Understands client-friendly API design</w:t>
      </w:r>
    </w:p>
    <w:p>
      <w:pPr>
        <w:pStyle w:val="ListBullet"/>
      </w:pPr>
      <w:r>
        <w:t>Can explain validation responses</w:t>
      </w:r>
    </w:p>
    <w:p>
      <w:pPr>
        <w:pStyle w:val="Heading2"/>
      </w:pPr>
      <w:r>
        <w:t>Question 19: Authentication vs Authorization</w:t>
      </w:r>
    </w:p>
    <w:p>
      <w:r>
        <w:rPr>
          <w:b/>
        </w:rPr>
        <w:t>Interview Question</w:t>
      </w:r>
      <w:r/>
    </w:p>
    <w:p>
      <w:r>
        <w:t>What is the difference between authentication and authorization?</w:t>
      </w:r>
    </w:p>
    <w:p>
      <w:r>
        <w:rPr>
          <w:b/>
        </w:rPr>
        <w:t>Answer</w:t>
      </w:r>
      <w:r/>
    </w:p>
    <w:p>
      <w:r>
        <w:t>Authentication verifies who the user is. Authorization verifies what the user is allowed to access.</w:t>
      </w:r>
    </w:p>
    <w:p>
      <w:r>
        <w:rPr>
          <w:b/>
        </w:rPr>
        <w:t>Clear Explanation</w:t>
      </w:r>
      <w:r/>
    </w:p>
    <w:p>
      <w:r>
        <w:t>Authentication usually validates credentials or token. Authorization checks roles, claims, policies, or permissions.</w:t>
      </w:r>
    </w:p>
    <w:p>
      <w:r>
        <w:rPr>
          <w:b/>
        </w:rPr>
        <w:t>Real-Time Use Case</w:t>
      </w:r>
      <w:r/>
    </w:p>
    <w:p>
      <w:r>
        <w:t>In a hospital system, login validates the user. Authorization decides whether the user can access doctor endpoints or billing endpoints.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[Authorize]</w:t>
        <w:br/>
        <w:t>[HttpGet("profile")]</w:t>
        <w:br/>
        <w:t>public IActionResult GetProfile() =&gt; Ok();</w:t>
        <w:br/>
        <w:br/>
        <w:t>[Authorize(Roles = "Admin")]</w:t>
        <w:br/>
        <w:t>[HttpDelete("{id}")]</w:t>
        <w:br/>
        <w:t>public IActionResult DeleteUser(int id) =&gt; NoContent();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Explains identity vs permission</w:t>
      </w:r>
    </w:p>
    <w:p>
      <w:pPr>
        <w:pStyle w:val="ListBullet"/>
      </w:pPr>
      <w:r>
        <w:t>Knows roles/claims/policies</w:t>
      </w:r>
    </w:p>
    <w:p>
      <w:pPr>
        <w:pStyle w:val="ListBullet"/>
      </w:pPr>
      <w:r>
        <w:t>Understands JWT use</w:t>
      </w:r>
    </w:p>
    <w:p>
      <w:pPr>
        <w:pStyle w:val="Heading2"/>
      </w:pPr>
      <w:r>
        <w:t>Question 20: JWT Authentication</w:t>
      </w:r>
    </w:p>
    <w:p>
      <w:r>
        <w:rPr>
          <w:b/>
        </w:rPr>
        <w:t>Interview Question</w:t>
      </w:r>
      <w:r/>
    </w:p>
    <w:p>
      <w:r>
        <w:t>Explain JWT authentication in ASP.NET Core Web API.</w:t>
      </w:r>
    </w:p>
    <w:p>
      <w:r>
        <w:rPr>
          <w:b/>
        </w:rPr>
        <w:t>Answer</w:t>
      </w:r>
      <w:r/>
    </w:p>
    <w:p>
      <w:r>
        <w:t>JWT is a token-based authentication mechanism. After login, API returns a signed token. Clients send the token in Authorization header for protected endpoints.</w:t>
      </w:r>
    </w:p>
    <w:p>
      <w:r>
        <w:rPr>
          <w:b/>
        </w:rPr>
        <w:t>Clear Explanation</w:t>
      </w:r>
      <w:r/>
    </w:p>
    <w:p>
      <w:r>
        <w:t>JWT contains claims such as user id, username, roles, issuer, audience, and expiry. The API validates token signature and expiry before allowing access.</w:t>
      </w:r>
    </w:p>
    <w:p>
      <w:r>
        <w:rPr>
          <w:b/>
        </w:rPr>
        <w:t>Real-Time Use Case</w:t>
      </w:r>
      <w:r/>
    </w:p>
    <w:p>
      <w:r>
        <w:t>Angular app logs in, receives JWT, stores it securely, and sends it as Bearer token for appointment booking APIs.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builder.Services.AddAuthentication("Bearer")</w:t>
        <w:br/>
        <w:t xml:space="preserve">    .AddJwtBearer("Bearer", options =&gt;</w:t>
        <w:br/>
        <w:t xml:space="preserve">    {</w:t>
        <w:br/>
        <w:t xml:space="preserve">        options.TokenValidationParameters = new TokenValidationParameters</w:t>
        <w:br/>
        <w:t xml:space="preserve">        {</w:t>
        <w:br/>
        <w:t xml:space="preserve">            ValidateIssuer = true,</w:t>
        <w:br/>
        <w:t xml:space="preserve">            ValidateAudience = true,</w:t>
        <w:br/>
        <w:t xml:space="preserve">            ValidateLifetime = true,</w:t>
        <w:br/>
        <w:t xml:space="preserve">            ValidateIssuerSigningKey = true,</w:t>
        <w:br/>
        <w:t xml:space="preserve">            ValidIssuer = builder.Configuration["Jwt:Issuer"],</w:t>
        <w:br/>
        <w:t xml:space="preserve">            ValidAudience = builder.Configuration["Jwt:Audience"],</w:t>
        <w:br/>
        <w:t xml:space="preserve">            IssuerSigningKey = new SymmetricSecurityKey(</w:t>
        <w:br/>
        <w:t xml:space="preserve">                Encoding.UTF8.GetBytes(builder.Configuration["Jwt:Key"]!))</w:t>
        <w:br/>
        <w:t xml:space="preserve">        };</w:t>
        <w:br/>
        <w:t xml:space="preserve">    });</w:t>
      </w:r>
    </w:p>
    <w:p>
      <w:r>
        <w:rPr>
          <w:b/>
        </w:rPr>
        <w:t>Scenario-Based Question</w:t>
      </w:r>
      <w:r/>
    </w:p>
    <w:p>
      <w:r>
        <w:t>Token is generated but protected API returns 401. What will you check?</w:t>
      </w:r>
    </w:p>
    <w:p>
      <w:r>
        <w:rPr>
          <w:b/>
        </w:rPr>
        <w:t>Expected Candidate Answer</w:t>
      </w:r>
      <w:r/>
    </w:p>
    <w:p>
      <w:r>
        <w:t>Check Authorization header format, token expiry, issuer, audience, signing key, AddAuthentication, UseAuthentication order, and [Authorize] configuration.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JWT flow</w:t>
      </w:r>
    </w:p>
    <w:p>
      <w:pPr>
        <w:pStyle w:val="ListBullet"/>
      </w:pPr>
      <w:r>
        <w:t>Knows common 401 causes</w:t>
      </w:r>
    </w:p>
    <w:p>
      <w:pPr>
        <w:pStyle w:val="ListBullet"/>
      </w:pPr>
      <w:r>
        <w:t>Knows middleware order</w:t>
      </w:r>
    </w:p>
    <w:p>
      <w:pPr>
        <w:pStyle w:val="Heading2"/>
      </w:pPr>
      <w:r>
        <w:t>Question 21: Role-Based Authorization</w:t>
      </w:r>
    </w:p>
    <w:p>
      <w:r>
        <w:rPr>
          <w:b/>
        </w:rPr>
        <w:t>Interview Question</w:t>
      </w:r>
      <w:r/>
    </w:p>
    <w:p>
      <w:r>
        <w:t>How do you implement role-based authorization in ASP.NET Core API?</w:t>
      </w:r>
    </w:p>
    <w:p>
      <w:r>
        <w:rPr>
          <w:b/>
        </w:rPr>
        <w:t>Answer</w:t>
      </w:r>
      <w:r/>
    </w:p>
    <w:p>
      <w:r>
        <w:t>Assign roles to the authenticated user and restrict endpoints using [Authorize(Roles = "RoleName")].</w:t>
      </w:r>
    </w:p>
    <w:p>
      <w:r>
        <w:rPr>
          <w:b/>
        </w:rPr>
        <w:t>Clear Explanation</w:t>
      </w:r>
      <w:r/>
    </w:p>
    <w:p>
      <w:r>
        <w:t>The JWT token should contain role claims. ASP.NET Core checks those claims when endpoint has role restriction.</w:t>
      </w:r>
    </w:p>
    <w:p>
      <w:r>
        <w:rPr>
          <w:b/>
        </w:rPr>
        <w:t>Real-Time Use Case</w:t>
      </w:r>
      <w:r/>
    </w:p>
    <w:p>
      <w:r>
        <w:t>Only Admin can delete doctors; Receptionist can create appointments; Patient can view own appointments.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[Authorize(Roles = "Admin")]</w:t>
        <w:br/>
        <w:t>[HttpDelete("{id}")]</w:t>
        <w:br/>
        <w:t>public async Task&lt;IActionResult&gt; DeleteDoctor(int id)</w:t>
        <w:br/>
        <w:t>{</w:t>
        <w:br/>
        <w:t xml:space="preserve">    await _doctorService.DeleteAsync(id);</w:t>
        <w:br/>
        <w:t xml:space="preserve">    return NoContent();</w:t>
        <w:br/>
        <w:t>}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role claims</w:t>
      </w:r>
    </w:p>
    <w:p>
      <w:pPr>
        <w:pStyle w:val="ListBullet"/>
      </w:pPr>
      <w:r>
        <w:t>Understands endpoint protection</w:t>
      </w:r>
    </w:p>
    <w:p>
      <w:pPr>
        <w:pStyle w:val="ListBullet"/>
      </w:pPr>
      <w:r>
        <w:t>Mentions policy-based authorization for complex rules</w:t>
      </w:r>
    </w:p>
    <w:p>
      <w:pPr>
        <w:pStyle w:val="Heading2"/>
      </w:pPr>
      <w:r>
        <w:t>Question 22: CORS</w:t>
      </w:r>
    </w:p>
    <w:p>
      <w:r>
        <w:rPr>
          <w:b/>
        </w:rPr>
        <w:t>Interview Question</w:t>
      </w:r>
      <w:r/>
    </w:p>
    <w:p>
      <w:r>
        <w:t>What is CORS and why is it needed in ASP.NET Core API?</w:t>
      </w:r>
    </w:p>
    <w:p>
      <w:r>
        <w:rPr>
          <w:b/>
        </w:rPr>
        <w:t>Answer</w:t>
      </w:r>
      <w:r/>
    </w:p>
    <w:p>
      <w:r>
        <w:t>CORS stands for Cross-Origin Resource Sharing. It controls whether browser-based clients from different origins can call the API.</w:t>
      </w:r>
    </w:p>
    <w:p>
      <w:r>
        <w:rPr>
          <w:b/>
        </w:rPr>
        <w:t>Clear Explanation</w:t>
      </w:r>
      <w:r/>
    </w:p>
    <w:p>
      <w:r>
        <w:t>CORS is required when Angular/React application runs on a different domain or port than the API.</w:t>
      </w:r>
    </w:p>
    <w:p>
      <w:r>
        <w:rPr>
          <w:b/>
        </w:rPr>
        <w:t>Real-Time Use Case</w:t>
      </w:r>
      <w:r/>
    </w:p>
    <w:p>
      <w:r>
        <w:t>Angular app running on http://localhost:4200 calls API running on https://localhost:7001. API must allow that origin.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builder.Services.AddCors(options =&gt;</w:t>
        <w:br/>
        <w:t>{</w:t>
        <w:br/>
        <w:t xml:space="preserve">    options.AddPolicy("AngularPolicy", policy =&gt;</w:t>
        <w:br/>
        <w:t xml:space="preserve">    {</w:t>
        <w:br/>
        <w:t xml:space="preserve">        policy.WithOrigins("http://localhost:4200")</w:t>
        <w:br/>
        <w:t xml:space="preserve">              .AllowAnyHeader()</w:t>
        <w:br/>
        <w:t xml:space="preserve">              .AllowAnyMethod();</w:t>
        <w:br/>
        <w:t xml:space="preserve">    });</w:t>
        <w:br/>
        <w:t>});</w:t>
        <w:br/>
        <w:br/>
        <w:t>app.UseCors("AngularPolicy");</w:t>
      </w:r>
    </w:p>
    <w:p>
      <w:r>
        <w:rPr>
          <w:b/>
        </w:rPr>
        <w:t>Scenario-Based Question</w:t>
      </w:r>
      <w:r/>
    </w:p>
    <w:p>
      <w:r>
        <w:t>API works in Postman but fails from Angular due to CORS. Why?</w:t>
      </w:r>
    </w:p>
    <w:p>
      <w:r>
        <w:rPr>
          <w:b/>
        </w:rPr>
        <w:t>Expected Candidate Answer</w:t>
      </w:r>
      <w:r/>
    </w:p>
    <w:p>
      <w:r>
        <w:t>Postman is not restricted by browser CORS policy. Browser requests need proper CORS headers from API.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browser security</w:t>
      </w:r>
    </w:p>
    <w:p>
      <w:pPr>
        <w:pStyle w:val="ListBullet"/>
      </w:pPr>
      <w:r>
        <w:t>Knows UseCors placement</w:t>
      </w:r>
    </w:p>
    <w:p>
      <w:pPr>
        <w:pStyle w:val="ListBullet"/>
      </w:pPr>
      <w:r>
        <w:t>Avoids AllowAnyOrigin with credentials</w:t>
      </w:r>
    </w:p>
    <w:p>
      <w:pPr>
        <w:pStyle w:val="Heading2"/>
      </w:pPr>
      <w:r>
        <w:t>Question 23: Swagger/OpenAPI</w:t>
      </w:r>
    </w:p>
    <w:p>
      <w:r>
        <w:rPr>
          <w:b/>
        </w:rPr>
        <w:t>Interview Question</w:t>
      </w:r>
      <w:r/>
    </w:p>
    <w:p>
      <w:r>
        <w:t>What is Swagger in ASP.NET Core Web API?</w:t>
      </w:r>
    </w:p>
    <w:p>
      <w:r>
        <w:rPr>
          <w:b/>
        </w:rPr>
        <w:t>Answer</w:t>
      </w:r>
      <w:r/>
    </w:p>
    <w:p>
      <w:r>
        <w:t>Swagger/OpenAPI documents API endpoints and allows developers to test APIs from a browser UI.</w:t>
      </w:r>
    </w:p>
    <w:p>
      <w:r>
        <w:rPr>
          <w:b/>
        </w:rPr>
        <w:t>Clear Explanation</w:t>
      </w:r>
      <w:r/>
    </w:p>
    <w:p>
      <w:r>
        <w:t>It improves developer productivity and helps frontend/mobile teams understand API contracts.</w:t>
      </w:r>
    </w:p>
    <w:p>
      <w:r>
        <w:rPr>
          <w:b/>
        </w:rPr>
        <w:t>Real-Time Use Case</w:t>
      </w:r>
      <w:r/>
    </w:p>
    <w:p>
      <w:r>
        <w:t>During training or development, Swagger helps test Hospital Appointment API endpoints without Postman.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builder.Services.AddEndpointsApiExplorer();</w:t>
        <w:br/>
        <w:t>builder.Services.AddSwaggerGen();</w:t>
        <w:br/>
        <w:br/>
        <w:t>if (app.Environment.IsDevelopment())</w:t>
        <w:br/>
        <w:t>{</w:t>
        <w:br/>
        <w:t xml:space="preserve">    app.UseSwagger();</w:t>
        <w:br/>
        <w:t xml:space="preserve">    app.UseSwaggerUI();</w:t>
        <w:br/>
        <w:t>}</w:t>
      </w:r>
    </w:p>
    <w:p>
      <w:r>
        <w:rPr>
          <w:b/>
        </w:rPr>
        <w:t>Scenario-Based Question</w:t>
      </w:r>
      <w:r/>
    </w:p>
    <w:p>
      <w:r>
        <w:t>How do you add JWT token support in Swagger?</w:t>
      </w:r>
    </w:p>
    <w:p>
      <w:r>
        <w:rPr>
          <w:b/>
        </w:rPr>
        <w:t>Expected Candidate Answer</w:t>
      </w:r>
      <w:r/>
    </w:p>
    <w:p>
      <w:r>
        <w:t>Configure Swagger security definition and requirement for Bearer authentication.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API documentation</w:t>
      </w:r>
    </w:p>
    <w:p>
      <w:pPr>
        <w:pStyle w:val="ListBullet"/>
      </w:pPr>
      <w:r>
        <w:t>Can explain environment-based Swagger</w:t>
      </w:r>
    </w:p>
    <w:p>
      <w:pPr>
        <w:pStyle w:val="ListBullet"/>
      </w:pPr>
      <w:r>
        <w:t>Knows Swagger is not business logic</w:t>
      </w:r>
    </w:p>
    <w:p>
      <w:pPr>
        <w:pStyle w:val="Heading2"/>
      </w:pPr>
      <w:r>
        <w:t>Question 24: API Versioning</w:t>
      </w:r>
    </w:p>
    <w:p>
      <w:r>
        <w:rPr>
          <w:b/>
        </w:rPr>
        <w:t>Interview Question</w:t>
      </w:r>
      <w:r/>
    </w:p>
    <w:p>
      <w:r>
        <w:t>Why is API versioning important?</w:t>
      </w:r>
    </w:p>
    <w:p>
      <w:r>
        <w:rPr>
          <w:b/>
        </w:rPr>
        <w:t>Answer</w:t>
      </w:r>
      <w:r/>
    </w:p>
    <w:p>
      <w:r>
        <w:t>API versioning allows changes without breaking existing clients.</w:t>
      </w:r>
    </w:p>
    <w:p>
      <w:r>
        <w:rPr>
          <w:b/>
        </w:rPr>
        <w:t>Clear Explanation</w:t>
      </w:r>
      <w:r/>
    </w:p>
    <w:p>
      <w:r>
        <w:t>When mobile apps or external integrations depend on old APIs, versioning helps maintain backward compatibility while adding new features.</w:t>
      </w:r>
    </w:p>
    <w:p>
      <w:r>
        <w:rPr>
          <w:b/>
        </w:rPr>
        <w:t>Real-Time Use Case</w:t>
      </w:r>
      <w:r/>
    </w:p>
    <w:p>
      <w:r>
        <w:t>A banking API may keep /api/v1/accounts for older mobile apps and introduce /api/v2/accounts with improved response.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[ApiController]</w:t>
        <w:br/>
        <w:t>[Route("api/v1/products")]</w:t>
        <w:br/>
        <w:t>public class ProductsV1Controller : ControllerBase</w:t>
        <w:br/>
        <w:t>{</w:t>
        <w:br/>
        <w:t>}</w:t>
        <w:br/>
        <w:br/>
        <w:t>[ApiController]</w:t>
        <w:br/>
        <w:t>[Route("api/v2/products")]</w:t>
        <w:br/>
        <w:t>public class ProductsV2Controller : ControllerBase</w:t>
        <w:br/>
        <w:t>{</w:t>
        <w:br/>
        <w:t>}</w:t>
      </w:r>
    </w:p>
    <w:p>
      <w:r>
        <w:rPr>
          <w:b/>
        </w:rPr>
        <w:t>Scenario-Based Question</w:t>
      </w:r>
      <w:r/>
    </w:p>
    <w:p>
      <w:r>
        <w:t>A response DTO needs breaking changes. How will you handle it?</w:t>
      </w:r>
    </w:p>
    <w:p>
      <w:r>
        <w:rPr>
          <w:b/>
        </w:rPr>
        <w:t>Expected Candidate Answer</w:t>
      </w:r>
      <w:r/>
    </w:p>
    <w:p>
      <w:r>
        <w:t>Create a new API version instead of modifying the existing contract used by clients.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backward compatibility</w:t>
      </w:r>
    </w:p>
    <w:p>
      <w:pPr>
        <w:pStyle w:val="ListBullet"/>
      </w:pPr>
      <w:r>
        <w:t>Knows versioning strategies</w:t>
      </w:r>
    </w:p>
    <w:p>
      <w:pPr>
        <w:pStyle w:val="ListBullet"/>
      </w:pPr>
      <w:r>
        <w:t>Can identify breaking changes</w:t>
      </w:r>
    </w:p>
    <w:p>
      <w:pPr>
        <w:pStyle w:val="Heading2"/>
      </w:pPr>
      <w:r>
        <w:t>Question 25: Filters vs Middleware</w:t>
      </w:r>
    </w:p>
    <w:p>
      <w:r>
        <w:rPr>
          <w:b/>
        </w:rPr>
        <w:t>Interview Question</w:t>
      </w:r>
      <w:r/>
    </w:p>
    <w:p>
      <w:r>
        <w:t>What is the difference between filters and middleware?</w:t>
      </w:r>
    </w:p>
    <w:p>
      <w:r>
        <w:rPr>
          <w:b/>
        </w:rPr>
        <w:t>Answer</w:t>
      </w:r>
      <w:r/>
    </w:p>
    <w:p>
      <w:r>
        <w:t>Middleware works at the HTTP pipeline level for all requests. Filters work around MVC/Web API action execution.</w:t>
      </w:r>
    </w:p>
    <w:p>
      <w:r>
        <w:rPr>
          <w:b/>
        </w:rPr>
        <w:t>Clear Explanation</w:t>
      </w:r>
      <w:r/>
    </w:p>
    <w:p>
      <w:r>
        <w:t>Middleware is good for cross-cutting concerns like logging, exception handling, CORS, and authentication. Filters are good for action-specific logic like validation, authorization, or result modification.</w:t>
      </w:r>
    </w:p>
    <w:p>
      <w:r>
        <w:rPr>
          <w:b/>
        </w:rPr>
        <w:t>Real-Time Use Case</w:t>
      </w:r>
      <w:r/>
    </w:p>
    <w:p>
      <w:r>
        <w:t>A custom action filter can validate a business header only for selected controllers, while middleware logs every request.</w:t>
      </w:r>
    </w:p>
    <w:p>
      <w:r>
        <w:rPr>
          <w:b/>
        </w:rPr>
        <w:t>Scenario-Based Question</w:t>
      </w:r>
      <w:r/>
    </w:p>
    <w:p>
      <w:r>
        <w:t>Where will you implement request-response logging: middleware or filter?</w:t>
      </w:r>
    </w:p>
    <w:p>
      <w:r>
        <w:rPr>
          <w:b/>
        </w:rPr>
        <w:t>Expected Candidate Answer</w:t>
      </w:r>
      <w:r/>
    </w:p>
    <w:p>
      <w:r>
        <w:t>Middleware is usually better because it applies globally and can measure the full request pipeline.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pipeline vs action scope</w:t>
      </w:r>
    </w:p>
    <w:p>
      <w:pPr>
        <w:pStyle w:val="ListBullet"/>
      </w:pPr>
      <w:r>
        <w:t>Can choose correct extensibility point</w:t>
      </w:r>
    </w:p>
    <w:p>
      <w:pPr>
        <w:pStyle w:val="ListBullet"/>
      </w:pPr>
      <w:r>
        <w:t>Understands filter types</w:t>
      </w:r>
    </w:p>
    <w:p>
      <w:pPr>
        <w:pStyle w:val="Heading2"/>
      </w:pPr>
      <w:r>
        <w:t>Question 26: Async/Await in APIs</w:t>
      </w:r>
    </w:p>
    <w:p>
      <w:r>
        <w:rPr>
          <w:b/>
        </w:rPr>
        <w:t>Interview Question</w:t>
      </w:r>
      <w:r/>
    </w:p>
    <w:p>
      <w:r>
        <w:t>Why should ASP.NET Core APIs use async/await?</w:t>
      </w:r>
    </w:p>
    <w:p>
      <w:r>
        <w:rPr>
          <w:b/>
        </w:rPr>
        <w:t>Answer</w:t>
      </w:r>
      <w:r/>
    </w:p>
    <w:p>
      <w:r>
        <w:t>Async/await prevents blocking threads during I/O operations such as database calls, HTTP calls, file operations, and message queues.</w:t>
      </w:r>
    </w:p>
    <w:p>
      <w:r>
        <w:rPr>
          <w:b/>
        </w:rPr>
        <w:t>Clear Explanation</w:t>
      </w:r>
      <w:r/>
    </w:p>
    <w:p>
      <w:r>
        <w:t>It improves scalability because the thread is released while waiting for I/O to complete.</w:t>
      </w:r>
    </w:p>
    <w:p>
      <w:r>
        <w:rPr>
          <w:b/>
        </w:rPr>
        <w:t>Real-Time Use Case</w:t>
      </w:r>
      <w:r/>
    </w:p>
    <w:p>
      <w:r>
        <w:t>A high-traffic appointment API should use await _context.Appointments.ToListAsync() instead of blocking calls.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[HttpGet]</w:t>
        <w:br/>
        <w:t>public async Task&lt;ActionResult&lt;List&lt;ProductDto&gt;&gt;&gt; GetProducts()</w:t>
        <w:br/>
        <w:t>{</w:t>
        <w:br/>
        <w:t xml:space="preserve">    var products = await _productService.GetAllAsync();</w:t>
        <w:br/>
        <w:t xml:space="preserve">    return Ok(products);</w:t>
        <w:br/>
        <w:t>}</w:t>
      </w:r>
    </w:p>
    <w:p>
      <w:r>
        <w:rPr>
          <w:b/>
        </w:rPr>
        <w:t>Scenario-Based Question</w:t>
      </w:r>
      <w:r/>
    </w:p>
    <w:p>
      <w:r>
        <w:t>Why should we avoid .Result or .Wait() in API code?</w:t>
      </w:r>
    </w:p>
    <w:p>
      <w:r>
        <w:rPr>
          <w:b/>
        </w:rPr>
        <w:t>Expected Candidate Answer</w:t>
      </w:r>
      <w:r/>
    </w:p>
    <w:p>
      <w:r>
        <w:t>They block threads and may cause thread starvation or deadlock-like behavior in some contexts.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I/O-bound async</w:t>
      </w:r>
    </w:p>
    <w:p>
      <w:pPr>
        <w:pStyle w:val="ListBullet"/>
      </w:pPr>
      <w:r>
        <w:t>Avoids blocking calls</w:t>
      </w:r>
    </w:p>
    <w:p>
      <w:pPr>
        <w:pStyle w:val="ListBullet"/>
      </w:pPr>
      <w:r>
        <w:t>Knows async all the way</w:t>
      </w:r>
    </w:p>
    <w:p>
      <w:pPr>
        <w:pStyle w:val="Heading2"/>
      </w:pPr>
      <w:r>
        <w:t>Question 27: Performance Optimization</w:t>
      </w:r>
    </w:p>
    <w:p>
      <w:r>
        <w:rPr>
          <w:b/>
        </w:rPr>
        <w:t>Interview Question</w:t>
      </w:r>
      <w:r/>
    </w:p>
    <w:p>
      <w:r>
        <w:t>How do you improve performance in ASP.NET Core Web API?</w:t>
      </w:r>
    </w:p>
    <w:p>
      <w:r>
        <w:rPr>
          <w:b/>
        </w:rPr>
        <w:t>Answer</w:t>
      </w:r>
      <w:r/>
    </w:p>
    <w:p>
      <w:r>
        <w:t>Use async programming, pagination, DTO projection, caching, response compression, AsNoTracking for EF Core reads, proper indexes, rate limiting, and avoid unnecessary data loading.</w:t>
      </w:r>
    </w:p>
    <w:p>
      <w:r>
        <w:rPr>
          <w:b/>
        </w:rPr>
        <w:t>Clear Explanation</w:t>
      </w:r>
      <w:r/>
    </w:p>
    <w:p>
      <w:r>
        <w:t>Performance should be designed across API, database, network, and serialization layers.</w:t>
      </w:r>
    </w:p>
    <w:p>
      <w:r>
        <w:rPr>
          <w:b/>
        </w:rPr>
        <w:t>Real-Time Use Case</w:t>
      </w:r>
      <w:r/>
    </w:p>
    <w:p>
      <w:r>
        <w:t>Product listing API should return paginated DTOs instead of all product entities.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[HttpGet]</w:t>
        <w:br/>
        <w:t>public async Task&lt;IActionResult&gt; GetProducts(int pageNumber = 1, int pageSize = 20)</w:t>
        <w:br/>
        <w:t>{</w:t>
        <w:br/>
        <w:t xml:space="preserve">    var products = await _context.Products</w:t>
        <w:br/>
        <w:t xml:space="preserve">        .AsNoTracking()</w:t>
        <w:br/>
        <w:t xml:space="preserve">        .OrderBy(p =&gt; p.ProductId)</w:t>
        <w:br/>
        <w:t xml:space="preserve">        .Skip((pageNumber - 1) * pageSize)</w:t>
        <w:br/>
        <w:t xml:space="preserve">        .Take(pageSize)</w:t>
        <w:br/>
        <w:t xml:space="preserve">        .Select(p =&gt; new ProductDto</w:t>
        <w:br/>
        <w:t xml:space="preserve">        {</w:t>
        <w:br/>
        <w:t xml:space="preserve">            ProductId = p.ProductId,</w:t>
        <w:br/>
        <w:t xml:space="preserve">            ProductName = p.ProductName,</w:t>
        <w:br/>
        <w:t xml:space="preserve">            Price = p.Price</w:t>
        <w:br/>
        <w:t xml:space="preserve">        })</w:t>
        <w:br/>
        <w:t xml:space="preserve">        .ToListAsync();</w:t>
        <w:br/>
        <w:br/>
        <w:t xml:space="preserve">    return Ok(products);</w:t>
        <w:br/>
        <w:t>}</w:t>
      </w:r>
    </w:p>
    <w:p>
      <w:r>
        <w:rPr>
          <w:b/>
        </w:rPr>
        <w:t>Scenario-Based Question</w:t>
      </w:r>
      <w:r/>
    </w:p>
    <w:p>
      <w:r>
        <w:t>An API takes 15 seconds to return 50,000 records. What will you suggest?</w:t>
      </w:r>
    </w:p>
    <w:p>
      <w:r>
        <w:rPr>
          <w:b/>
        </w:rPr>
        <w:t>Expected Candidate Answer</w:t>
      </w:r>
      <w:r/>
    </w:p>
    <w:p>
      <w:r>
        <w:t>Use pagination, filtering, DTO projection, proper indexes, caching if applicable, and avoid loading unnecessary navigation properties.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Mentions pagination</w:t>
      </w:r>
    </w:p>
    <w:p>
      <w:pPr>
        <w:pStyle w:val="ListBullet"/>
      </w:pPr>
      <w:r>
        <w:t>Mentions DB optimization</w:t>
      </w:r>
    </w:p>
    <w:p>
      <w:pPr>
        <w:pStyle w:val="ListBullet"/>
      </w:pPr>
      <w:r>
        <w:t>Knows serialization cost</w:t>
      </w:r>
    </w:p>
    <w:p>
      <w:pPr>
        <w:pStyle w:val="Heading2"/>
      </w:pPr>
      <w:r>
        <w:t>Question 28: Caching</w:t>
      </w:r>
    </w:p>
    <w:p>
      <w:r>
        <w:rPr>
          <w:b/>
        </w:rPr>
        <w:t>Interview Question</w:t>
      </w:r>
      <w:r/>
    </w:p>
    <w:p>
      <w:r>
        <w:t>How does caching improve ASP.NET Core API performance?</w:t>
      </w:r>
    </w:p>
    <w:p>
      <w:r>
        <w:rPr>
          <w:b/>
        </w:rPr>
        <w:t>Answer</w:t>
      </w:r>
      <w:r/>
    </w:p>
    <w:p>
      <w:r>
        <w:t>Caching stores frequently used data so repeated requests can be served faster without hitting database or external services every time.</w:t>
      </w:r>
    </w:p>
    <w:p>
      <w:r>
        <w:rPr>
          <w:b/>
        </w:rPr>
        <w:t>Clear Explanation</w:t>
      </w:r>
      <w:r/>
    </w:p>
    <w:p>
      <w:r>
        <w:t>In-memory cache is suitable for single-instance apps. Distributed cache like Redis is suitable for multi-server environments.</w:t>
      </w:r>
    </w:p>
    <w:p>
      <w:r>
        <w:rPr>
          <w:b/>
        </w:rPr>
        <w:t>Real-Time Use Case</w:t>
      </w:r>
      <w:r/>
    </w:p>
    <w:p>
      <w:r>
        <w:t>A product category list that rarely changes can be cached.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builder.Services.AddMemoryCache();</w:t>
        <w:br/>
        <w:br/>
        <w:t>public class CategoryService</w:t>
        <w:br/>
        <w:t>{</w:t>
        <w:br/>
        <w:t xml:space="preserve">    private readonly IMemoryCache _cache;</w:t>
        <w:br/>
        <w:br/>
        <w:t xml:space="preserve">    public CategoryService(IMemoryCache cache)</w:t>
        <w:br/>
        <w:t xml:space="preserve">    {</w:t>
        <w:br/>
        <w:t xml:space="preserve">        _cache = cache;</w:t>
        <w:br/>
        <w:t xml:space="preserve">    }</w:t>
        <w:br/>
        <w:br/>
        <w:t xml:space="preserve">    public List&lt;string&gt; GetCategories()</w:t>
        <w:br/>
        <w:t xml:space="preserve">    {</w:t>
        <w:br/>
        <w:t xml:space="preserve">        return _cache.GetOrCreate("categories", entry =&gt;</w:t>
        <w:br/>
        <w:t xml:space="preserve">        {</w:t>
        <w:br/>
        <w:t xml:space="preserve">            entry.AbsoluteExpirationRelativeToNow = TimeSpan.FromMinutes(10);</w:t>
        <w:br/>
        <w:t xml:space="preserve">            return new List&lt;string&gt; { "Electronics", "Books" };</w:t>
        <w:br/>
        <w:t xml:space="preserve">        })!;</w:t>
        <w:br/>
        <w:t xml:space="preserve">    }</w:t>
        <w:br/>
        <w:t>}</w:t>
      </w:r>
    </w:p>
    <w:p>
      <w:r>
        <w:rPr>
          <w:b/>
        </w:rPr>
        <w:t>Scenario-Based Question</w:t>
      </w:r>
      <w:r/>
    </w:p>
    <w:p>
      <w:r>
        <w:t>What is a risk of caching?</w:t>
      </w:r>
    </w:p>
    <w:p>
      <w:r>
        <w:rPr>
          <w:b/>
        </w:rPr>
        <w:t>Expected Candidate Answer</w:t>
      </w:r>
      <w:r/>
    </w:p>
    <w:p>
      <w:r>
        <w:t>Stale data, memory usage, cache invalidation complexity, and inconsistent data across multiple servers if not using distributed cache.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cache benefits</w:t>
      </w:r>
    </w:p>
    <w:p>
      <w:pPr>
        <w:pStyle w:val="ListBullet"/>
      </w:pPr>
      <w:r>
        <w:t>Knows cache invalidation</w:t>
      </w:r>
    </w:p>
    <w:p>
      <w:pPr>
        <w:pStyle w:val="ListBullet"/>
      </w:pPr>
      <w:r>
        <w:t>Understands distributed cache</w:t>
      </w:r>
    </w:p>
    <w:p>
      <w:pPr>
        <w:pStyle w:val="Heading2"/>
      </w:pPr>
      <w:r>
        <w:t>Question 29: Rate Limiting</w:t>
      </w:r>
    </w:p>
    <w:p>
      <w:r>
        <w:rPr>
          <w:b/>
        </w:rPr>
        <w:t>Interview Question</w:t>
      </w:r>
      <w:r/>
    </w:p>
    <w:p>
      <w:r>
        <w:t>Why do we use rate limiting in ASP.NET Core API?</w:t>
      </w:r>
    </w:p>
    <w:p>
      <w:r>
        <w:rPr>
          <w:b/>
        </w:rPr>
        <w:t>Answer</w:t>
      </w:r>
      <w:r/>
    </w:p>
    <w:p>
      <w:r>
        <w:t>Rate limiting restricts how many requests a client can make within a time window. It protects APIs from abuse, accidental overload, and brute-force attacks.</w:t>
      </w:r>
    </w:p>
    <w:p>
      <w:r>
        <w:rPr>
          <w:b/>
        </w:rPr>
        <w:t>Clear Explanation</w:t>
      </w:r>
      <w:r/>
    </w:p>
    <w:p>
      <w:r>
        <w:t>Login API and OTP API should be rate limited to prevent abuse.</w:t>
      </w:r>
    </w:p>
    <w:p>
      <w:r>
        <w:rPr>
          <w:b/>
        </w:rPr>
        <w:t>Real-Time Use Case</w:t>
      </w:r>
      <w:r/>
    </w:p>
    <w:p>
      <w:r>
        <w:t>A public food delivery API can limit each IP to 100 requests per minute.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builder.Services.AddRateLimiter(options =&gt;</w:t>
        <w:br/>
        <w:t>{</w:t>
        <w:br/>
        <w:t xml:space="preserve">    options.AddFixedWindowLimiter("fixed", limiterOptions =&gt;</w:t>
        <w:br/>
        <w:t xml:space="preserve">    {</w:t>
        <w:br/>
        <w:t xml:space="preserve">        limiterOptions.PermitLimit = 100;</w:t>
        <w:br/>
        <w:t xml:space="preserve">        limiterOptions.Window = TimeSpan.FromMinutes(1);</w:t>
        <w:br/>
        <w:t xml:space="preserve">    });</w:t>
        <w:br/>
        <w:t>});</w:t>
        <w:br/>
        <w:br/>
        <w:t>app.UseRateLimiter();</w:t>
      </w:r>
    </w:p>
    <w:p>
      <w:r>
        <w:rPr>
          <w:b/>
        </w:rPr>
        <w:t>Scenario-Based Question</w:t>
      </w:r>
      <w:r/>
    </w:p>
    <w:p>
      <w:r>
        <w:t>A client repeatedly hits login API with wrong passwords. What API-level protection can be added?</w:t>
      </w:r>
    </w:p>
    <w:p>
      <w:r>
        <w:rPr>
          <w:b/>
        </w:rPr>
        <w:t>Expected Candidate Answer</w:t>
      </w:r>
      <w:r/>
    </w:p>
    <w:p>
      <w:r>
        <w:t>Rate limiting, account lockout, captcha for UI, logging, and monitoring.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API protection</w:t>
      </w:r>
    </w:p>
    <w:p>
      <w:pPr>
        <w:pStyle w:val="ListBullet"/>
      </w:pPr>
      <w:r>
        <w:t>Knows abuse prevention</w:t>
      </w:r>
    </w:p>
    <w:p>
      <w:pPr>
        <w:pStyle w:val="ListBullet"/>
      </w:pPr>
      <w:r>
        <w:t>Mentions login/OTP examples</w:t>
      </w:r>
    </w:p>
    <w:p>
      <w:pPr>
        <w:pStyle w:val="Heading2"/>
      </w:pPr>
      <w:r>
        <w:t>Question 30: Health Checks</w:t>
      </w:r>
    </w:p>
    <w:p>
      <w:r>
        <w:rPr>
          <w:b/>
        </w:rPr>
        <w:t>Interview Question</w:t>
      </w:r>
      <w:r/>
    </w:p>
    <w:p>
      <w:r>
        <w:t>What are health checks in ASP.NET Core API?</w:t>
      </w:r>
    </w:p>
    <w:p>
      <w:r>
        <w:rPr>
          <w:b/>
        </w:rPr>
        <w:t>Answer</w:t>
      </w:r>
      <w:r/>
    </w:p>
    <w:p>
      <w:r>
        <w:t>Health checks expose endpoint status so monitoring tools can know whether the application and dependencies are healthy.</w:t>
      </w:r>
    </w:p>
    <w:p>
      <w:r>
        <w:rPr>
          <w:b/>
        </w:rPr>
        <w:t>Clear Explanation</w:t>
      </w:r>
      <w:r/>
    </w:p>
    <w:p>
      <w:r>
        <w:t>They can check database connectivity, external APIs, cache, disk, and message queues.</w:t>
      </w:r>
    </w:p>
    <w:p>
      <w:r>
        <w:rPr>
          <w:b/>
        </w:rPr>
        <w:t>Real-Time Use Case</w:t>
      </w:r>
      <w:r/>
    </w:p>
    <w:p>
      <w:r>
        <w:t>Kubernetes, Azure App Service, or load balancers can call /health to decide whether traffic should be routed to the API.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builder.Services.AddHealthChecks()</w:t>
        <w:br/>
        <w:t xml:space="preserve">    .AddSqlServer(builder.Configuration.GetConnectionString("DefaultConnection")!);</w:t>
        <w:br/>
        <w:br/>
        <w:t>app.MapHealthChecks("/health");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monitoring importance</w:t>
      </w:r>
    </w:p>
    <w:p>
      <w:pPr>
        <w:pStyle w:val="ListBullet"/>
      </w:pPr>
      <w:r>
        <w:t>Can explain dependency checks</w:t>
      </w:r>
    </w:p>
    <w:p>
      <w:pPr>
        <w:pStyle w:val="ListBullet"/>
      </w:pPr>
      <w:r>
        <w:t>Understands production readiness</w:t>
      </w:r>
    </w:p>
    <w:p>
      <w:pPr>
        <w:pStyle w:val="Heading2"/>
      </w:pPr>
      <w:r>
        <w:t>Question 31: Logging</w:t>
      </w:r>
    </w:p>
    <w:p>
      <w:r>
        <w:rPr>
          <w:b/>
        </w:rPr>
        <w:t>Interview Question</w:t>
      </w:r>
      <w:r/>
    </w:p>
    <w:p>
      <w:r>
        <w:t>How do you implement logging in ASP.NET Core API?</w:t>
      </w:r>
    </w:p>
    <w:p>
      <w:r>
        <w:rPr>
          <w:b/>
        </w:rPr>
        <w:t>Answer</w:t>
      </w:r>
      <w:r/>
    </w:p>
    <w:p>
      <w:r>
        <w:t>Use built-in ILogger&lt;T&gt; or logging frameworks like Serilog/log4net to log information, warnings, errors, and request details.</w:t>
      </w:r>
    </w:p>
    <w:p>
      <w:r>
        <w:rPr>
          <w:b/>
        </w:rPr>
        <w:t>Clear Explanation</w:t>
      </w:r>
      <w:r/>
    </w:p>
    <w:p>
      <w:r>
        <w:t>Logs help troubleshoot production issues, performance problems, and unexpected failures.</w:t>
      </w:r>
    </w:p>
    <w:p>
      <w:r>
        <w:rPr>
          <w:b/>
        </w:rPr>
        <w:t>Real-Time Use Case</w:t>
      </w:r>
      <w:r/>
    </w:p>
    <w:p>
      <w:r>
        <w:t>In an appointment API, log appointment booking failures with patient id, doctor id, and correlation id.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public class AppointmentService</w:t>
        <w:br/>
        <w:t>{</w:t>
        <w:br/>
        <w:t xml:space="preserve">    private readonly ILogger&lt;AppointmentService&gt; _logger;</w:t>
        <w:br/>
        <w:br/>
        <w:t xml:space="preserve">    public AppointmentService(ILogger&lt;AppointmentService&gt; logger)</w:t>
        <w:br/>
        <w:t xml:space="preserve">    {</w:t>
        <w:br/>
        <w:t xml:space="preserve">        _logger = logger;</w:t>
        <w:br/>
        <w:t xml:space="preserve">    }</w:t>
        <w:br/>
        <w:br/>
        <w:t xml:space="preserve">    public void BookAppointment()</w:t>
        <w:br/>
        <w:t xml:space="preserve">    {</w:t>
        <w:br/>
        <w:t xml:space="preserve">        _logger.LogInformation("Appointment booking started");</w:t>
        <w:br/>
        <w:t xml:space="preserve">    }</w:t>
        <w:br/>
        <w:t>}</w:t>
      </w:r>
    </w:p>
    <w:p>
      <w:r>
        <w:rPr>
          <w:b/>
        </w:rPr>
        <w:t>Scenario-Based Question</w:t>
      </w:r>
      <w:r/>
    </w:p>
    <w:p>
      <w:r>
        <w:t>What should not be logged?</w:t>
      </w:r>
    </w:p>
    <w:p>
      <w:r>
        <w:rPr>
          <w:b/>
        </w:rPr>
        <w:t>Expected Candidate Answer</w:t>
      </w:r>
      <w:r/>
    </w:p>
    <w:p>
      <w:r>
        <w:t>Passwords, JWT tokens, card numbers, OTPs, sensitive medical information, and personal data unless masked and compliant.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structured logging</w:t>
      </w:r>
    </w:p>
    <w:p>
      <w:pPr>
        <w:pStyle w:val="ListBullet"/>
      </w:pPr>
      <w:r>
        <w:t>Mentions log levels</w:t>
      </w:r>
    </w:p>
    <w:p>
      <w:pPr>
        <w:pStyle w:val="ListBullet"/>
      </w:pPr>
      <w:r>
        <w:t>Understands sensitive data masking</w:t>
      </w:r>
    </w:p>
    <w:p>
      <w:pPr>
        <w:pStyle w:val="Heading2"/>
      </w:pPr>
      <w:r>
        <w:t>Question 32: Configuration and Secrets</w:t>
      </w:r>
    </w:p>
    <w:p>
      <w:r>
        <w:rPr>
          <w:b/>
        </w:rPr>
        <w:t>Interview Question</w:t>
      </w:r>
      <w:r/>
    </w:p>
    <w:p>
      <w:r>
        <w:t>How do you manage configuration and secrets in ASP.NET Core API?</w:t>
      </w:r>
    </w:p>
    <w:p>
      <w:r>
        <w:rPr>
          <w:b/>
        </w:rPr>
        <w:t>Answer</w:t>
      </w:r>
      <w:r/>
    </w:p>
    <w:p>
      <w:r>
        <w:t>Use appsettings.json for non-sensitive configuration, environment-specific files, environment variables, user secrets for development, and secret stores for production.</w:t>
      </w:r>
    </w:p>
    <w:p>
      <w:r>
        <w:rPr>
          <w:b/>
        </w:rPr>
        <w:t>Clear Explanation</w:t>
      </w:r>
      <w:r/>
    </w:p>
    <w:p>
      <w:r>
        <w:t>Never hardcode connection strings, JWT keys, passwords, or API keys in source code.</w:t>
      </w:r>
    </w:p>
    <w:p>
      <w:r>
        <w:rPr>
          <w:b/>
        </w:rPr>
        <w:t>Real-Time Use Case</w:t>
      </w:r>
      <w:r/>
    </w:p>
    <w:p>
      <w:r>
        <w:t>JWT signing key can come from Azure Key Vault, environment variable, or secure secret store.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var connectionString = builder.Configuration.GetConnectionString("DefaultConnection");</w:t>
        <w:br/>
        <w:t>var jwtKey = builder.Configuration["Jwt:Key"];</w:t>
      </w:r>
    </w:p>
    <w:p>
      <w:r>
        <w:rPr>
          <w:b/>
        </w:rPr>
        <w:t>Scenario-Based Question</w:t>
      </w:r>
      <w:r/>
    </w:p>
    <w:p>
      <w:r>
        <w:t>A developer commits appsettings.json with production password. What is the risk?</w:t>
      </w:r>
    </w:p>
    <w:p>
      <w:r>
        <w:rPr>
          <w:b/>
        </w:rPr>
        <w:t>Expected Candidate Answer</w:t>
      </w:r>
      <w:r/>
    </w:p>
    <w:p>
      <w:r>
        <w:t>Credential leakage. Rotate the secret immediately, remove from Git history if needed, and use secure secret management.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appsettings usage</w:t>
      </w:r>
    </w:p>
    <w:p>
      <w:pPr>
        <w:pStyle w:val="ListBullet"/>
      </w:pPr>
      <w:r>
        <w:t>Knows environment variables</w:t>
      </w:r>
    </w:p>
    <w:p>
      <w:pPr>
        <w:pStyle w:val="ListBullet"/>
      </w:pPr>
      <w:r>
        <w:t>Understands secret safety</w:t>
      </w:r>
    </w:p>
    <w:p>
      <w:pPr>
        <w:pStyle w:val="Heading2"/>
      </w:pPr>
      <w:r>
        <w:t>Question 33: Minimal APIs vs Controllers</w:t>
      </w:r>
    </w:p>
    <w:p>
      <w:r>
        <w:rPr>
          <w:b/>
        </w:rPr>
        <w:t>Interview Question</w:t>
      </w:r>
      <w:r/>
    </w:p>
    <w:p>
      <w:r>
        <w:t>What is the difference between Minimal APIs and Controller-based APIs?</w:t>
      </w:r>
    </w:p>
    <w:p>
      <w:r>
        <w:rPr>
          <w:b/>
        </w:rPr>
        <w:t>Answer</w:t>
      </w:r>
      <w:r/>
    </w:p>
    <w:p>
      <w:r>
        <w:t>Minimal APIs allow defining endpoints with less ceremony directly in Program.cs. Controllers use classes, attributes, filters, and structured MVC pipeline features.</w:t>
      </w:r>
    </w:p>
    <w:p>
      <w:r>
        <w:rPr>
          <w:b/>
        </w:rPr>
        <w:t>Clear Explanation</w:t>
      </w:r>
      <w:r/>
    </w:p>
    <w:p>
      <w:r>
        <w:t>Minimal APIs are good for small services and microservices. Controllers are better for larger APIs with many endpoints and complex behavior.</w:t>
      </w:r>
    </w:p>
    <w:p>
      <w:r>
        <w:rPr>
          <w:b/>
        </w:rPr>
        <w:t>Real-Time Use Case</w:t>
      </w:r>
      <w:r/>
    </w:p>
    <w:p>
      <w:r>
        <w:t>A small health-check or notification microservice can use Minimal APIs. A large Hospital Appointment API can use controllers.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app.MapGet("/api/products", () =&gt;</w:t>
        <w:br/>
        <w:t>{</w:t>
        <w:br/>
        <w:t xml:space="preserve">    return Results.Ok(new[] { "Laptop", "Mouse" });</w:t>
        <w:br/>
        <w:t>});</w:t>
      </w:r>
    </w:p>
    <w:p>
      <w:r>
        <w:rPr>
          <w:b/>
        </w:rPr>
        <w:t>Scenario-Based Question</w:t>
      </w:r>
      <w:r/>
    </w:p>
    <w:p>
      <w:r>
        <w:t>Which style will you choose for a large enterprise API?</w:t>
      </w:r>
    </w:p>
    <w:p>
      <w:r>
        <w:rPr>
          <w:b/>
        </w:rPr>
        <w:t>Expected Candidate Answer</w:t>
      </w:r>
      <w:r/>
    </w:p>
    <w:p>
      <w:r>
        <w:t>Usually controller-based API for better organization, filters, versioning, testability, and maintainability.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both approaches</w:t>
      </w:r>
    </w:p>
    <w:p>
      <w:pPr>
        <w:pStyle w:val="ListBullet"/>
      </w:pPr>
      <w:r>
        <w:t>Can choose based on project size</w:t>
      </w:r>
    </w:p>
    <w:p>
      <w:pPr>
        <w:pStyle w:val="ListBullet"/>
      </w:pPr>
      <w:r>
        <w:t>Knows Program.cs endpoint mapping</w:t>
      </w:r>
    </w:p>
    <w:p>
      <w:pPr>
        <w:pStyle w:val="Heading2"/>
      </w:pPr>
      <w:r>
        <w:t>Question 34: File Upload API</w:t>
      </w:r>
    </w:p>
    <w:p>
      <w:r>
        <w:rPr>
          <w:b/>
        </w:rPr>
        <w:t>Interview Question</w:t>
      </w:r>
      <w:r/>
    </w:p>
    <w:p>
      <w:r>
        <w:t>How do you handle file upload in ASP.NET Core API?</w:t>
      </w:r>
    </w:p>
    <w:p>
      <w:r>
        <w:rPr>
          <w:b/>
        </w:rPr>
        <w:t>Answer</w:t>
      </w:r>
      <w:r/>
    </w:p>
    <w:p>
      <w:r>
        <w:t>Use IFormFile for multipart/form-data uploads and validate file size, extension, content type, and storage path.</w:t>
      </w:r>
    </w:p>
    <w:p>
      <w:r>
        <w:rPr>
          <w:b/>
        </w:rPr>
        <w:t>Clear Explanation</w:t>
      </w:r>
      <w:r/>
    </w:p>
    <w:p>
      <w:r>
        <w:t>File upload APIs must be secured because attackers can upload large or malicious files.</w:t>
      </w:r>
    </w:p>
    <w:p>
      <w:r>
        <w:rPr>
          <w:b/>
        </w:rPr>
        <w:t>Real-Time Use Case</w:t>
      </w:r>
      <w:r/>
    </w:p>
    <w:p>
      <w:r>
        <w:t>In Hospital API, patients may upload medical reports. API should validate PDF/JPG files and store safely.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[HttpPost("upload")]</w:t>
        <w:br/>
        <w:t>public async Task&lt;IActionResult&gt; Upload(IFormFile file)</w:t>
        <w:br/>
        <w:t>{</w:t>
        <w:br/>
        <w:t xml:space="preserve">    if (file == null || file.Length == 0)</w:t>
        <w:br/>
        <w:t xml:space="preserve">    {</w:t>
        <w:br/>
        <w:t xml:space="preserve">        return BadRequest("File is required");</w:t>
        <w:br/>
        <w:t xml:space="preserve">    }</w:t>
        <w:br/>
        <w:br/>
        <w:t xml:space="preserve">    var path = Path.Combine("uploads", file.FileName);</w:t>
        <w:br/>
        <w:t xml:space="preserve">    using var stream = System.IO.File.Create(path);</w:t>
        <w:br/>
        <w:t xml:space="preserve">    await file.CopyToAsync(stream);</w:t>
        <w:br/>
        <w:t xml:space="preserve">    return Ok("File uploaded");</w:t>
        <w:br/>
        <w:t>}</w:t>
      </w:r>
    </w:p>
    <w:p>
      <w:r>
        <w:rPr>
          <w:b/>
        </w:rPr>
        <w:t>Scenario-Based Question</w:t>
      </w:r>
      <w:r/>
    </w:p>
    <w:p>
      <w:r>
        <w:t>What validations are required for file upload?</w:t>
      </w:r>
    </w:p>
    <w:p>
      <w:r>
        <w:rPr>
          <w:b/>
        </w:rPr>
        <w:t>Expected Candidate Answer</w:t>
      </w:r>
      <w:r/>
    </w:p>
    <w:p>
      <w:r>
        <w:t>Validate size, extension, MIME type, file name, scan if required, avoid direct public path, and never trust client file name blindly.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IFormFile</w:t>
      </w:r>
    </w:p>
    <w:p>
      <w:pPr>
        <w:pStyle w:val="ListBullet"/>
      </w:pPr>
      <w:r>
        <w:t>Knows upload security</w:t>
      </w:r>
    </w:p>
    <w:p>
      <w:pPr>
        <w:pStyle w:val="ListBullet"/>
      </w:pPr>
      <w:r>
        <w:t>Mentions server size limits</w:t>
      </w:r>
    </w:p>
    <w:p>
      <w:pPr>
        <w:pStyle w:val="Heading2"/>
      </w:pPr>
      <w:r>
        <w:t>Question 35: Background Work</w:t>
      </w:r>
    </w:p>
    <w:p>
      <w:r>
        <w:rPr>
          <w:b/>
        </w:rPr>
        <w:t>Interview Question</w:t>
      </w:r>
      <w:r/>
    </w:p>
    <w:p>
      <w:r>
        <w:t>Should long-running work be done inside API request directly?</w:t>
      </w:r>
    </w:p>
    <w:p>
      <w:r>
        <w:rPr>
          <w:b/>
        </w:rPr>
        <w:t>Answer</w:t>
      </w:r>
      <w:r/>
    </w:p>
    <w:p>
      <w:r>
        <w:t>No. Long-running work should usually be moved to background services, queues, or scheduled jobs to avoid blocking the HTTP request.</w:t>
      </w:r>
    </w:p>
    <w:p>
      <w:r>
        <w:rPr>
          <w:b/>
        </w:rPr>
        <w:t>Clear Explanation</w:t>
      </w:r>
      <w:r/>
    </w:p>
    <w:p>
      <w:r>
        <w:t>API should respond quickly and offload heavy tasks like report generation, email sending, and bulk import processing.</w:t>
      </w:r>
    </w:p>
    <w:p>
      <w:r>
        <w:rPr>
          <w:b/>
        </w:rPr>
        <w:t>Real-Time Use Case</w:t>
      </w:r>
      <w:r/>
    </w:p>
    <w:p>
      <w:r>
        <w:t>When user requests monthly report generation, API can enqueue a job and return tracking id.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public class ReportBackgroundService : BackgroundService</w:t>
        <w:br/>
        <w:t>{</w:t>
        <w:br/>
        <w:t xml:space="preserve">    protected override async Task ExecuteAsync(CancellationToken stoppingToken)</w:t>
        <w:br/>
        <w:t xml:space="preserve">    {</w:t>
        <w:br/>
        <w:t xml:space="preserve">        while (!stoppingToken.IsCancellationRequested)</w:t>
        <w:br/>
        <w:t xml:space="preserve">        {</w:t>
        <w:br/>
        <w:t xml:space="preserve">            await Task.Delay(1000, stoppingToken);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Scenario-Based Question</w:t>
      </w:r>
      <w:r/>
    </w:p>
    <w:p>
      <w:r>
        <w:t>An API generates Excel report for 10 lakh records and times out. What will you suggest?</w:t>
      </w:r>
    </w:p>
    <w:p>
      <w:r>
        <w:rPr>
          <w:b/>
        </w:rPr>
        <w:t>Expected Candidate Answer</w:t>
      </w:r>
      <w:r/>
    </w:p>
    <w:p>
      <w:r>
        <w:t>Move report generation to background job, use queue, notify user when ready, and store generated file.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request timeout</w:t>
      </w:r>
    </w:p>
    <w:p>
      <w:pPr>
        <w:pStyle w:val="ListBullet"/>
      </w:pPr>
      <w:r>
        <w:t>Knows background service use</w:t>
      </w:r>
    </w:p>
    <w:p>
      <w:pPr>
        <w:pStyle w:val="ListBullet"/>
      </w:pPr>
      <w:r>
        <w:t>Mentions queues for production</w:t>
      </w:r>
    </w:p>
    <w:p>
      <w:pPr>
        <w:pStyle w:val="Heading2"/>
      </w:pPr>
      <w:r>
        <w:t>Question 36: API Security Best Practices</w:t>
      </w:r>
    </w:p>
    <w:p>
      <w:r>
        <w:rPr>
          <w:b/>
        </w:rPr>
        <w:t>Interview Question</w:t>
      </w:r>
      <w:r/>
    </w:p>
    <w:p>
      <w:r>
        <w:t>What are important security practices for ASP.NET Core APIs?</w:t>
      </w:r>
    </w:p>
    <w:p>
      <w:r>
        <w:rPr>
          <w:b/>
        </w:rPr>
        <w:t>Answer</w:t>
      </w:r>
      <w:r/>
    </w:p>
    <w:p>
      <w:r>
        <w:t>Use HTTPS, authentication, authorization, input validation, CORS restrictions, secure secrets, rate limiting, logging, and avoid exposing sensitive data.</w:t>
      </w:r>
    </w:p>
    <w:p>
      <w:r>
        <w:rPr>
          <w:b/>
        </w:rPr>
        <w:t>Clear Explanation</w:t>
      </w:r>
      <w:r/>
    </w:p>
    <w:p>
      <w:r>
        <w:t>Security is not only login. It includes transport security, data validation, access control, and safe error handling.</w:t>
      </w:r>
    </w:p>
    <w:p>
      <w:r>
        <w:rPr>
          <w:b/>
        </w:rPr>
        <w:t>Real-Time Use Case</w:t>
      </w:r>
      <w:r/>
    </w:p>
    <w:p>
      <w:r>
        <w:t>Banking API should never expose stack traces, tokens, card data, or unrestricted endpoints.</w:t>
      </w:r>
    </w:p>
    <w:p>
      <w:r>
        <w:rPr>
          <w:b/>
        </w:rPr>
        <w:t>Scenario-Based Question</w:t>
      </w:r>
      <w:r/>
    </w:p>
    <w:p>
      <w:r>
        <w:t>A public API accepts any origin and exposes admin endpoints without authorization. What are the risks?</w:t>
      </w:r>
    </w:p>
    <w:p>
      <w:r>
        <w:rPr>
          <w:b/>
        </w:rPr>
        <w:t>Expected Candidate Answer</w:t>
      </w:r>
      <w:r/>
    </w:p>
    <w:p>
      <w:r>
        <w:t>Unauthorized access, data leakage, CSRF-like browser misuse scenarios, account abuse, and compliance issues.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Mentions HTTPS</w:t>
      </w:r>
    </w:p>
    <w:p>
      <w:pPr>
        <w:pStyle w:val="ListBullet"/>
      </w:pPr>
      <w:r>
        <w:t>Mentions authorization</w:t>
      </w:r>
    </w:p>
    <w:p>
      <w:pPr>
        <w:pStyle w:val="ListBullet"/>
      </w:pPr>
      <w:r>
        <w:t>Mentions sensitive data and validation</w:t>
      </w:r>
    </w:p>
    <w:p>
      <w:pPr>
        <w:pStyle w:val="Heading2"/>
      </w:pPr>
      <w:r>
        <w:t>Question 37: Repository and Service Pattern</w:t>
      </w:r>
    </w:p>
    <w:p>
      <w:r>
        <w:rPr>
          <w:b/>
        </w:rPr>
        <w:t>Interview Question</w:t>
      </w:r>
      <w:r/>
    </w:p>
    <w:p>
      <w:r>
        <w:t>Why use service and repository pattern in ASP.NET Core API?</w:t>
      </w:r>
    </w:p>
    <w:p>
      <w:r>
        <w:rPr>
          <w:b/>
        </w:rPr>
        <w:t>Answer</w:t>
      </w:r>
      <w:r/>
    </w:p>
    <w:p>
      <w:r>
        <w:t>Service layer handles business logic. Repository handles data access. Controller should only coordinate HTTP request and response.</w:t>
      </w:r>
    </w:p>
    <w:p>
      <w:r>
        <w:rPr>
          <w:b/>
        </w:rPr>
        <w:t>Clear Explanation</w:t>
      </w:r>
      <w:r/>
    </w:p>
    <w:p>
      <w:r>
        <w:t>This improves separation of concerns, testability, and maintainability.</w:t>
      </w:r>
    </w:p>
    <w:p>
      <w:r>
        <w:rPr>
          <w:b/>
        </w:rPr>
        <w:t>Real-Time Use Case</w:t>
      </w:r>
      <w:r/>
    </w:p>
    <w:p>
      <w:r>
        <w:t>In Hospital API, AppointmentService checks doctor availability, AppointmentRepository saves appointment, Controller returns HTTP response.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public interface IAppointmentService</w:t>
        <w:br/>
        <w:t>{</w:t>
        <w:br/>
        <w:t xml:space="preserve">    Task BookAppointmentAsync(CreateAppointmentDto dto);</w:t>
        <w:br/>
        <w:t>}</w:t>
        <w:br/>
        <w:br/>
        <w:t>public class AppointmentService : IAppointmentService</w:t>
        <w:br/>
        <w:t>{</w:t>
        <w:br/>
        <w:t xml:space="preserve">    private readonly IAppointmentRepository _repository;</w:t>
        <w:br/>
        <w:br/>
        <w:t xml:space="preserve">    public AppointmentService(IAppointmentRepository repository)</w:t>
        <w:br/>
        <w:t xml:space="preserve">    {</w:t>
        <w:br/>
        <w:t xml:space="preserve">        _repository = repository;</w:t>
        <w:br/>
        <w:t xml:space="preserve">    }</w:t>
        <w:br/>
        <w:t>}</w:t>
      </w:r>
    </w:p>
    <w:p>
      <w:r>
        <w:rPr>
          <w:b/>
        </w:rPr>
        <w:t>Scenario-Based Question</w:t>
      </w:r>
      <w:r/>
    </w:p>
    <w:p>
      <w:r>
        <w:t>Controller has 200 lines of business logic. What will you refactor?</w:t>
      </w:r>
    </w:p>
    <w:p>
      <w:r>
        <w:rPr>
          <w:b/>
        </w:rPr>
        <w:t>Expected Candidate Answer</w:t>
      </w:r>
      <w:r/>
    </w:p>
    <w:p>
      <w:r>
        <w:t>Move business logic to service layer and database operations to repository or DbContext abstraction.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separation of concerns</w:t>
      </w:r>
    </w:p>
    <w:p>
      <w:pPr>
        <w:pStyle w:val="ListBullet"/>
      </w:pPr>
      <w:r>
        <w:t>Understands testability</w:t>
      </w:r>
    </w:p>
    <w:p>
      <w:pPr>
        <w:pStyle w:val="ListBullet"/>
      </w:pPr>
      <w:r>
        <w:t>Avoids fat controllers</w:t>
      </w:r>
    </w:p>
    <w:p>
      <w:pPr>
        <w:pStyle w:val="Heading2"/>
      </w:pPr>
      <w:r>
        <w:t>Question 38: API Deployment</w:t>
      </w:r>
    </w:p>
    <w:p>
      <w:r>
        <w:rPr>
          <w:b/>
        </w:rPr>
        <w:t>Interview Question</w:t>
      </w:r>
      <w:r/>
    </w:p>
    <w:p>
      <w:r>
        <w:t>What should be considered when deploying ASP.NET Core Web API to production?</w:t>
      </w:r>
    </w:p>
    <w:p>
      <w:r>
        <w:rPr>
          <w:b/>
        </w:rPr>
        <w:t>Answer</w:t>
      </w:r>
      <w:r/>
    </w:p>
    <w:p>
      <w:r>
        <w:t>Consider environment configuration, connection strings, logging, HTTPS, reverse proxy, health checks, database migrations, secrets, performance, and monitoring.</w:t>
      </w:r>
    </w:p>
    <w:p>
      <w:r>
        <w:rPr>
          <w:b/>
        </w:rPr>
        <w:t>Clear Explanation</w:t>
      </w:r>
      <w:r/>
    </w:p>
    <w:p>
      <w:r>
        <w:t>Production deployment requires more than running the app. It needs observability, security, and reliability.</w:t>
      </w:r>
    </w:p>
    <w:p>
      <w:r>
        <w:rPr>
          <w:b/>
        </w:rPr>
        <w:t>Real-Time Use Case</w:t>
      </w:r>
      <w:r/>
    </w:p>
    <w:p>
      <w:r>
        <w:t>Deploying to IIS requires hosting bundle, app pool configuration, environment variables, and logs.</w:t>
      </w:r>
    </w:p>
    <w:p>
      <w:r>
        <w:rPr>
          <w:b/>
        </w:rPr>
        <w:t>Scenario-Based Question</w:t>
      </w:r>
      <w:r/>
    </w:p>
    <w:p>
      <w:r>
        <w:t>API works locally but fails on IIS. What will you check?</w:t>
      </w:r>
    </w:p>
    <w:p>
      <w:r>
        <w:rPr>
          <w:b/>
        </w:rPr>
        <w:t>Expected Candidate Answer</w:t>
      </w:r>
      <w:r/>
    </w:p>
    <w:p>
      <w:r>
        <w:t>Check hosting bundle, app pool permissions, connection string, environment variables, logs, port binding, and web.config.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Knows deployment checklist</w:t>
      </w:r>
    </w:p>
    <w:p>
      <w:pPr>
        <w:pStyle w:val="ListBullet"/>
      </w:pPr>
      <w:r>
        <w:t>Can troubleshoot IIS</w:t>
      </w:r>
    </w:p>
    <w:p>
      <w:pPr>
        <w:pStyle w:val="ListBullet"/>
      </w:pPr>
      <w:r>
        <w:t>Understands environment differences</w:t>
      </w:r>
    </w:p>
    <w:p>
      <w:pPr>
        <w:pStyle w:val="Heading2"/>
      </w:pPr>
      <w:r>
        <w:t>Question 39: Output Caching and Response Compression</w:t>
      </w:r>
    </w:p>
    <w:p>
      <w:r>
        <w:rPr>
          <w:b/>
        </w:rPr>
        <w:t>Interview Question</w:t>
      </w:r>
      <w:r/>
    </w:p>
    <w:p>
      <w:r>
        <w:t>What is response compression and when do we use it?</w:t>
      </w:r>
    </w:p>
    <w:p>
      <w:r>
        <w:rPr>
          <w:b/>
        </w:rPr>
        <w:t>Answer</w:t>
      </w:r>
      <w:r/>
    </w:p>
    <w:p>
      <w:r>
        <w:t>Response compression reduces response size before sending it to clients, improving network performance for text-based responses like JSON.</w:t>
      </w:r>
    </w:p>
    <w:p>
      <w:r>
        <w:rPr>
          <w:b/>
        </w:rPr>
        <w:t>Clear Explanation</w:t>
      </w:r>
      <w:r/>
    </w:p>
    <w:p>
      <w:r>
        <w:t>It is useful for APIs returning large JSON payloads, but should be used carefully depending on security and infrastructure settings.</w:t>
      </w:r>
    </w:p>
    <w:p>
      <w:r>
        <w:rPr>
          <w:b/>
        </w:rPr>
        <w:t>Real-Time Use Case</w:t>
      </w:r>
      <w:r/>
    </w:p>
    <w:p>
      <w:r>
        <w:t>A product catalog API returning large JSON can benefit from compression.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builder.Services.AddResponseCompression();</w:t>
        <w:br/>
        <w:t>app.UseResponseCompression();</w:t>
      </w:r>
    </w:p>
    <w:p>
      <w:r>
        <w:rPr>
          <w:b/>
        </w:rPr>
        <w:t>Scenario-Based Question</w:t>
      </w:r>
      <w:r/>
    </w:p>
    <w:p>
      <w:r>
        <w:t>Should compression replace pagination?</w:t>
      </w:r>
    </w:p>
    <w:p>
      <w:r>
        <w:rPr>
          <w:b/>
        </w:rPr>
        <w:t>Expected Candidate Answer</w:t>
      </w:r>
      <w:r/>
    </w:p>
    <w:p>
      <w:r>
        <w:t>No. Pagination reduces data size at source. Compression only reduces transfer size. Use both where appropriate.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network optimization</w:t>
      </w:r>
    </w:p>
    <w:p>
      <w:pPr>
        <w:pStyle w:val="ListBullet"/>
      </w:pPr>
      <w:r>
        <w:t>Knows compression limits</w:t>
      </w:r>
    </w:p>
    <w:p>
      <w:pPr>
        <w:pStyle w:val="ListBullet"/>
      </w:pPr>
      <w:r>
        <w:t>Mentions pagination first</w:t>
      </w:r>
    </w:p>
    <w:p>
      <w:pPr>
        <w:pStyle w:val="Heading2"/>
      </w:pPr>
      <w:r>
        <w:t>Question 40: Correlation ID</w:t>
      </w:r>
    </w:p>
    <w:p>
      <w:r>
        <w:rPr>
          <w:b/>
        </w:rPr>
        <w:t>Interview Question</w:t>
      </w:r>
      <w:r/>
    </w:p>
    <w:p>
      <w:r>
        <w:t>What is correlation ID and why is it useful?</w:t>
      </w:r>
    </w:p>
    <w:p>
      <w:r>
        <w:rPr>
          <w:b/>
        </w:rPr>
        <w:t>Answer</w:t>
      </w:r>
      <w:r/>
    </w:p>
    <w:p>
      <w:r>
        <w:t>Correlation ID is a unique id used to track a request across logs, services, and downstream calls.</w:t>
      </w:r>
    </w:p>
    <w:p>
      <w:r>
        <w:rPr>
          <w:b/>
        </w:rPr>
        <w:t>Clear Explanation</w:t>
      </w:r>
      <w:r/>
    </w:p>
    <w:p>
      <w:r>
        <w:t>It is very useful in microservices and distributed systems for tracing a single user request.</w:t>
      </w:r>
    </w:p>
    <w:p>
      <w:r>
        <w:rPr>
          <w:b/>
        </w:rPr>
        <w:t>Real-Time Use Case</w:t>
      </w:r>
      <w:r/>
    </w:p>
    <w:p>
      <w:r>
        <w:t>In an order API, one request may call payment, inventory, and notification services. Correlation ID connects all related logs.</w:t>
      </w:r>
    </w:p>
    <w:p>
      <w:r>
        <w:rPr>
          <w:b/>
        </w:rPr>
        <w:t>C# Example</w:t>
      </w:r>
      <w:r/>
    </w:p>
    <w:p>
      <w:pPr>
        <w:pStyle w:val="CodeBlock"/>
      </w:pPr>
      <w:r>
        <w:rPr>
          <w:rFonts w:ascii="Consolas" w:hAnsi="Consolas" w:eastAsia="Consolas"/>
          <w:sz w:val="17"/>
        </w:rPr>
        <w:t>app.Use(async (context, next) =&gt;</w:t>
        <w:br/>
        <w:t>{</w:t>
        <w:br/>
        <w:t xml:space="preserve">    var correlationId = context.Request.Headers["X-Correlation-ID"].FirstOrDefault()</w:t>
        <w:br/>
        <w:t xml:space="preserve">        ?? Guid.NewGuid().ToString();</w:t>
        <w:br/>
        <w:br/>
        <w:t xml:space="preserve">    context.Response.Headers["X-Correlation-ID"] = correlationId;</w:t>
        <w:br/>
        <w:t xml:space="preserve">    await next();</w:t>
        <w:br/>
        <w:t>});</w:t>
      </w:r>
    </w:p>
    <w:p>
      <w:r>
        <w:rPr>
          <w:b/>
        </w:rPr>
        <w:t>Interview Evaluation Points</w:t>
      </w:r>
      <w:r/>
    </w:p>
    <w:p>
      <w:pPr>
        <w:pStyle w:val="ListBullet"/>
      </w:pPr>
      <w:r>
        <w:t>Understands distributed tracing</w:t>
      </w:r>
    </w:p>
    <w:p>
      <w:pPr>
        <w:pStyle w:val="ListBullet"/>
      </w:pPr>
      <w:r>
        <w:t>Knows logging usefulness</w:t>
      </w:r>
    </w:p>
    <w:p>
      <w:pPr>
        <w:pStyle w:val="ListBullet"/>
      </w:pPr>
      <w:r>
        <w:t>Can implement basic middleware</w:t>
      </w:r>
    </w:p>
    <w:p>
      <w:pPr>
        <w:pStyle w:val="Heading1"/>
      </w:pPr>
      <w:r>
        <w:t>Scenario-Based ASP.NET Core API Interview Questions</w:t>
      </w:r>
    </w:p>
    <w:p>
      <w:pPr>
        <w:pStyle w:val="Heading2"/>
      </w:pPr>
      <w:r>
        <w:t>Scenario 1: Hospital Appointment API Design</w:t>
      </w:r>
    </w:p>
    <w:p>
      <w:r>
        <w:rPr>
          <w:b/>
        </w:rPr>
        <w:t>Problem</w:t>
      </w:r>
      <w:r/>
    </w:p>
    <w:p>
      <w:r>
        <w:t>Design APIs for doctors, patients, and appointments. Include validation, status codes, service layer, repository layer, JWT role-based access, and Swagger.</w:t>
      </w:r>
    </w:p>
    <w:p>
      <w:r>
        <w:rPr>
          <w:b/>
        </w:rPr>
        <w:t>Expected Candidate Answer</w:t>
      </w:r>
      <w:r/>
    </w:p>
    <w:p>
      <w:r>
        <w:t>Expected answer should include Controllers, DTOs, Services, Repositories, EF Core DbContext, JWT authentication, role authorization for Admin/Doctor/Patient, model validation, proper status codes, and exception middleware.</w:t>
      </w:r>
    </w:p>
    <w:p>
      <w:pPr>
        <w:pStyle w:val="Heading2"/>
      </w:pPr>
      <w:r>
        <w:t>Scenario 2: API Works in Postman but Not Angular</w:t>
      </w:r>
    </w:p>
    <w:p>
      <w:r>
        <w:rPr>
          <w:b/>
        </w:rPr>
        <w:t>Problem</w:t>
      </w:r>
      <w:r/>
    </w:p>
    <w:p>
      <w:r>
        <w:t>Angular receives CORS error while Postman works. Explain the reason and fix.</w:t>
      </w:r>
    </w:p>
    <w:p>
      <w:r>
        <w:rPr>
          <w:b/>
        </w:rPr>
        <w:t>Expected Candidate Answer</w:t>
      </w:r>
      <w:r/>
    </w:p>
    <w:p>
      <w:r>
        <w:t>Browser enforces CORS but Postman does not. Configure AddCors, UseCors before authentication/authorization where appropriate, allow specific Angular origin, headers, and methods.</w:t>
      </w:r>
    </w:p>
    <w:p>
      <w:pPr>
        <w:pStyle w:val="Heading2"/>
      </w:pPr>
      <w:r>
        <w:t>Scenario 3: 401 Unauthorized for Valid JWT</w:t>
      </w:r>
    </w:p>
    <w:p>
      <w:r>
        <w:rPr>
          <w:b/>
        </w:rPr>
        <w:t>Problem</w:t>
      </w:r>
      <w:r/>
    </w:p>
    <w:p>
      <w:r>
        <w:t>Token is generated successfully but protected endpoint returns 401. What will you check?</w:t>
      </w:r>
    </w:p>
    <w:p>
      <w:r>
        <w:rPr>
          <w:b/>
        </w:rPr>
        <w:t>Expected Candidate Answer</w:t>
      </w:r>
      <w:r/>
    </w:p>
    <w:p>
      <w:r>
        <w:t>Check Bearer token format, token expiry, issuer, audience, signing key, AddAuthentication, UseAuthentication before UseAuthorization, role claims, clock skew, and environment configuration.</w:t>
      </w:r>
    </w:p>
    <w:p>
      <w:pPr>
        <w:pStyle w:val="Heading2"/>
      </w:pPr>
      <w:r>
        <w:t>Scenario 4: API Slow With Large Data</w:t>
      </w:r>
    </w:p>
    <w:p>
      <w:r>
        <w:rPr>
          <w:b/>
        </w:rPr>
        <w:t>Problem</w:t>
      </w:r>
      <w:r/>
    </w:p>
    <w:p>
      <w:r>
        <w:t>Product API returns 100000 records and is slow. How do you optimize?</w:t>
      </w:r>
    </w:p>
    <w:p>
      <w:r>
        <w:rPr>
          <w:b/>
        </w:rPr>
        <w:t>Expected Candidate Answer</w:t>
      </w:r>
      <w:r/>
    </w:p>
    <w:p>
      <w:r>
        <w:t>Use pagination, filtering, sorting, DTO projection, AsNoTracking, proper indexes, caching if suitable, response compression, and avoid Include for unnecessary relationships.</w:t>
      </w:r>
    </w:p>
    <w:p>
      <w:pPr>
        <w:pStyle w:val="Heading2"/>
      </w:pPr>
      <w:r>
        <w:t>Scenario 5: Global Exception Handling</w:t>
      </w:r>
    </w:p>
    <w:p>
      <w:r>
        <w:rPr>
          <w:b/>
        </w:rPr>
        <w:t>Problem</w:t>
      </w:r>
      <w:r/>
    </w:p>
    <w:p>
      <w:r>
        <w:t>Every controller has repeated try-catch blocks. How do you improve it?</w:t>
      </w:r>
    </w:p>
    <w:p>
      <w:r>
        <w:rPr>
          <w:b/>
        </w:rPr>
        <w:t>Expected Candidate Answer</w:t>
      </w:r>
      <w:r/>
    </w:p>
    <w:p>
      <w:r>
        <w:t>Use global exception handling middleware or UseExceptionHandler, log exceptions centrally, return ProblemDetails or consistent error response, remove repeated try-catch from controllers.</w:t>
      </w:r>
    </w:p>
    <w:p>
      <w:pPr>
        <w:pStyle w:val="Heading2"/>
      </w:pPr>
      <w:r>
        <w:t>Scenario 6: Kestrel Port Configuration</w:t>
      </w:r>
    </w:p>
    <w:p>
      <w:r>
        <w:rPr>
          <w:b/>
        </w:rPr>
        <w:t>Problem</w:t>
      </w:r>
      <w:r/>
    </w:p>
    <w:p>
      <w:r>
        <w:t>Client asks API to run on port 7001. What are possible ways to configure it?</w:t>
      </w:r>
    </w:p>
    <w:p>
      <w:r>
        <w:rPr>
          <w:b/>
        </w:rPr>
        <w:t>Expected Candidate Answer</w:t>
      </w:r>
      <w:r/>
    </w:p>
    <w:p>
      <w:r>
        <w:t>Use launchSettings.json for local development, ASPNETCORE_URLS, command-line --urls, appsettings Kestrel endpoints, or ConfigureKestrel in Program.cs.</w:t>
      </w:r>
    </w:p>
    <w:p>
      <w:pPr>
        <w:pStyle w:val="Heading2"/>
      </w:pPr>
      <w:r>
        <w:t>Scenario 7: File Upload Fails in Production</w:t>
      </w:r>
    </w:p>
    <w:p>
      <w:r>
        <w:rPr>
          <w:b/>
        </w:rPr>
        <w:t>Problem</w:t>
      </w:r>
      <w:r/>
    </w:p>
    <w:p>
      <w:r>
        <w:t>Upload works locally but fails in production with large files. What will you check?</w:t>
      </w:r>
    </w:p>
    <w:p>
      <w:r>
        <w:rPr>
          <w:b/>
        </w:rPr>
        <w:t>Expected Candidate Answer</w:t>
      </w:r>
      <w:r/>
    </w:p>
    <w:p>
      <w:r>
        <w:t>Check Kestrel request body limit, IIS/Nginx reverse proxy limits, form limits, action attributes, storage permissions, file validation, and timeout settings.</w:t>
      </w:r>
    </w:p>
    <w:p>
      <w:pPr>
        <w:pStyle w:val="Heading2"/>
      </w:pPr>
      <w:r>
        <w:t>Scenario 8: Middleware Not Executing</w:t>
      </w:r>
    </w:p>
    <w:p>
      <w:r>
        <w:rPr>
          <w:b/>
        </w:rPr>
        <w:t>Problem</w:t>
      </w:r>
      <w:r/>
    </w:p>
    <w:p>
      <w:r>
        <w:t>Custom middleware is added but logs are missing for controller requests. What will you check?</w:t>
      </w:r>
    </w:p>
    <w:p>
      <w:r>
        <w:rPr>
          <w:b/>
        </w:rPr>
        <w:t>Expected Candidate Answer</w:t>
      </w:r>
      <w:r/>
    </w:p>
    <w:p>
      <w:r>
        <w:t>Check middleware registration order, whether app.MapControllers is before middleware, whether endpoint is short-circuited, and whether middleware calls await next().</w:t>
      </w:r>
    </w:p>
    <w:p>
      <w:pPr>
        <w:pStyle w:val="Heading2"/>
      </w:pPr>
      <w:r>
        <w:t>Scenario 9: Role Authorization Fails</w:t>
      </w:r>
    </w:p>
    <w:p>
      <w:r>
        <w:rPr>
          <w:b/>
        </w:rPr>
        <w:t>Problem</w:t>
      </w:r>
      <w:r/>
    </w:p>
    <w:p>
      <w:r>
        <w:t>User has Admin role in database but [Authorize(Roles="Admin")] fails. What will you check?</w:t>
      </w:r>
    </w:p>
    <w:p>
      <w:r>
        <w:rPr>
          <w:b/>
        </w:rPr>
        <w:t>Expected Candidate Answer</w:t>
      </w:r>
      <w:r/>
    </w:p>
    <w:p>
      <w:r>
        <w:t>Check role claims are added to JWT correctly, claim type mapping, token content, authentication setup, and whether endpoint receives updated token after role assignment.</w:t>
      </w:r>
    </w:p>
    <w:p>
      <w:pPr>
        <w:pStyle w:val="Heading2"/>
      </w:pPr>
      <w:r>
        <w:t>Scenario 10: Production API Error Details</w:t>
      </w:r>
    </w:p>
    <w:p>
      <w:r>
        <w:rPr>
          <w:b/>
        </w:rPr>
        <w:t>Problem</w:t>
      </w:r>
      <w:r/>
    </w:p>
    <w:p>
      <w:r>
        <w:t>API returns detailed stack trace to client. What is the issue?</w:t>
      </w:r>
    </w:p>
    <w:p>
      <w:r>
        <w:rPr>
          <w:b/>
        </w:rPr>
        <w:t>Expected Candidate Answer</w:t>
      </w:r>
      <w:r/>
    </w:p>
    <w:p>
      <w:r>
        <w:t>Security issue. Configure environment-specific exception handling. Log details internally and return safe error response to client.</w:t>
      </w:r>
    </w:p>
    <w:p>
      <w:pPr>
        <w:pStyle w:val="Heading1"/>
      </w:pPr>
      <w:r>
        <w:t>Experience-Based Question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shd w:fill="D9EAF7"/>
          </w:tcPr>
          <w:p>
            <w:r/>
            <w:r>
              <w:rPr>
                <w:b/>
                <w:sz w:val="18"/>
              </w:rPr>
              <w:t>Experience</w:t>
            </w:r>
          </w:p>
        </w:tc>
        <w:tc>
          <w:tcPr>
            <w:tcW w:type="dxa" w:w="8640"/>
            <w:shd w:fill="D9EAF7"/>
          </w:tcPr>
          <w:p>
            <w:r/>
            <w:r>
              <w:rPr>
                <w:b/>
                <w:sz w:val="18"/>
              </w:rPr>
              <w:t>Question Focus Areas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5 to 7 Years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8"/>
              </w:rPr>
              <w:t>API basics, controllers, routing, DTOs, model validation, status codes, dependency injection, basic middleware, Swagger, simple JWT authentication.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8 to 10 Years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8"/>
              </w:rPr>
              <w:t>Custom middleware, global exception handling, authentication/authorization, CORS, filters, async performance, caching, service/repository pattern, deployment troubleshooting.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10 to 15 Years</w:t>
            </w:r>
          </w:p>
        </w:tc>
        <w:tc>
          <w:tcPr>
            <w:tcW w:type="dxa" w:w="8640"/>
            <w:vAlign w:val="top"/>
          </w:tcPr>
          <w:p>
            <w:r/>
            <w:r>
              <w:rPr>
                <w:b w:val="0"/>
                <w:sz w:val="18"/>
              </w:rPr>
              <w:t>Kestrel tuning, reverse proxy, API performance, rate limiting, security architecture, versioning strategy, microservices APIs, observability, clean architecture, production troubleshooting.</w:t>
            </w:r>
          </w:p>
        </w:tc>
      </w:tr>
    </w:tbl>
    <w:p/>
    <w:p>
      <w:pPr>
        <w:pStyle w:val="Heading1"/>
      </w:pPr>
      <w:r>
        <w:t>Quick Revision Table for Interviewer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D9EAF7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8"/>
              </w:rPr>
              <w:t>Strong Candidate Should Explain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Routing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Attribute routing, route parameters, constraints, RESTful resource naming.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Middleware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Pipeline order, custom middleware, short-circuiting, exception handling.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Kestrel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Built-in server, ports, reverse proxy, limits, production hosting.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Transient, Scoped, Singleton, constructor injection, DbContext scoped lifetime.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JWT, roles, policies, CORS, HTTPS, secret management, rate limiting.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Async, pagination, caching, compression, DTO projection, EF Core optimization.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Production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Logging, health checks, environment config, monitoring, deployment issues.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8"/>
              </w:rPr>
              <w:t>Mock services, integration tests, WebApplicationFactory, testable controllers.</w:t>
            </w:r>
          </w:p>
        </w:tc>
      </w:tr>
    </w:tbl>
    <w:p/>
    <w:p>
      <w:pPr>
        <w:pStyle w:val="Heading1"/>
      </w:pPr>
      <w:r>
        <w:t>Final Interview Evaluation Points</w:t>
      </w:r>
    </w:p>
    <w:p>
      <w:pPr>
        <w:pStyle w:val="ListBullet"/>
      </w:pPr>
      <w:r>
        <w:t>Candidate understands ASP.NET Core API architecture and RESTful design.</w:t>
      </w:r>
    </w:p>
    <w:p>
      <w:pPr>
        <w:pStyle w:val="ListBullet"/>
      </w:pPr>
      <w:r>
        <w:t>Candidate can explain middleware pipeline and correct ordering.</w:t>
      </w:r>
    </w:p>
    <w:p>
      <w:pPr>
        <w:pStyle w:val="ListBullet"/>
      </w:pPr>
      <w:r>
        <w:t>Candidate understands Kestrel, reverse proxy, ports, HTTPS, and request limits.</w:t>
      </w:r>
    </w:p>
    <w:p>
      <w:pPr>
        <w:pStyle w:val="ListBullet"/>
      </w:pPr>
      <w:r>
        <w:t>Candidate can design secure APIs using JWT, roles, policies, CORS, and HTTPS.</w:t>
      </w:r>
    </w:p>
    <w:p>
      <w:pPr>
        <w:pStyle w:val="ListBullet"/>
      </w:pPr>
      <w:r>
        <w:t>Candidate knows dependency injection lifetimes and avoids lifetime mistakes.</w:t>
      </w:r>
    </w:p>
    <w:p>
      <w:pPr>
        <w:pStyle w:val="ListBullet"/>
      </w:pPr>
      <w:r>
        <w:t>Candidate can improve API performance using async, pagination, caching, compression, and database optimization.</w:t>
      </w:r>
    </w:p>
    <w:p>
      <w:pPr>
        <w:pStyle w:val="ListBullet"/>
      </w:pPr>
      <w:r>
        <w:t>Candidate can troubleshoot real-time production issues like 401, 403, CORS, 500, slow APIs, upload failures, and deployment errors.</w:t>
      </w:r>
    </w:p>
    <w:p>
      <w:pPr>
        <w:pStyle w:val="ListBullet"/>
      </w:pPr>
      <w:r>
        <w:t>Candidate writes clean controller code using DTOs, services, repositories, validation, and proper status codes.</w:t>
      </w:r>
    </w:p>
    <w:p>
      <w:pPr>
        <w:pStyle w:val="ListBullet"/>
      </w:pPr>
      <w:r>
        <w:t>Candidate understands logging, health checks, exception handling, and monitoring.</w:t>
      </w:r>
    </w:p>
    <w:p>
      <w:pPr>
        <w:pStyle w:val="ListBullet"/>
      </w:pPr>
      <w:r>
        <w:t>Senior candidates should know when to use Minimal APIs, controllers, versioning, rate limiting, reverse proxy, and background processing.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ASP.NET Core Web API Interview Questions | 5 to 15 Years | Ready-to-Use Trainer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288" w:right="144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