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EF Core Interview Questions for .NET Developers</w:t>
      </w:r>
    </w:p>
    <w:p>
      <w:pPr>
        <w:jc w:val="center"/>
      </w:pPr>
      <w:r>
        <w:rPr>
          <w:i/>
          <w:sz w:val="24"/>
        </w:rPr>
        <w:t>Developer-Based Questions, Answers, Clear Explanation, Real-Time Use Cases and Scenario-Based Questions</w:t>
      </w:r>
    </w:p>
    <w:p>
      <w:pPr>
        <w:jc w:val="center"/>
      </w:pPr>
      <w:r>
        <w:rPr>
          <w:b/>
          <w:sz w:val="24"/>
        </w:rPr>
        <w:t>For 5 to 15 Years Experienced Associates</w:t>
      </w:r>
    </w:p>
    <w:p/>
    <w:p>
      <w:pPr>
        <w:pStyle w:val="Heading1"/>
      </w:pPr>
      <w:r>
        <w:t>Target Audience</w:t>
      </w:r>
    </w:p>
    <w:p>
      <w:pPr>
        <w:pStyle w:val="ListBullet"/>
      </w:pPr>
      <w:r>
        <w:t>C# Developer</w:t>
      </w:r>
    </w:p>
    <w:p>
      <w:pPr>
        <w:pStyle w:val="ListBullet"/>
      </w:pPr>
      <w:r>
        <w:t>ASP.NET Core Developer</w:t>
      </w:r>
    </w:p>
    <w:p>
      <w:pPr>
        <w:pStyle w:val="ListBullet"/>
      </w:pPr>
      <w:r>
        <w:t>.NET Full Stack Developer</w:t>
      </w:r>
    </w:p>
    <w:p>
      <w:pPr>
        <w:pStyle w:val="ListBullet"/>
      </w:pPr>
      <w:r>
        <w:t>Backend Developer</w:t>
      </w:r>
    </w:p>
    <w:p>
      <w:pPr>
        <w:pStyle w:val="ListBullet"/>
      </w:pPr>
      <w:r>
        <w:t>Senior Software Engineer</w:t>
      </w:r>
    </w:p>
    <w:p>
      <w:pPr>
        <w:pStyle w:val="ListBullet"/>
      </w:pPr>
      <w:r>
        <w:t>Technical Lead</w:t>
      </w:r>
    </w:p>
    <w:p>
      <w:pPr>
        <w:pStyle w:val="ListBullet"/>
      </w:pPr>
      <w:r>
        <w:t>Solution Designer</w:t>
      </w:r>
    </w:p>
    <w:p>
      <w:pPr>
        <w:pStyle w:val="ListBullet"/>
      </w:pPr>
      <w:r>
        <w:t>Interview panel members and trainers</w:t>
      </w:r>
    </w:p>
    <w:p>
      <w:pPr>
        <w:pStyle w:val="Heading1"/>
      </w:pPr>
      <w:r>
        <w:t>How to Use This Document</w:t>
      </w:r>
    </w:p>
    <w:p>
      <w:pPr>
        <w:pStyle w:val="ListNumber"/>
      </w:pPr>
      <w:r>
        <w:t>Use the concept questions for quick screening.</w:t>
      </w:r>
    </w:p>
    <w:p>
      <w:pPr>
        <w:pStyle w:val="ListNumber"/>
      </w:pPr>
      <w:r>
        <w:t>Use the scenario-based questions for practical evaluation.</w:t>
      </w:r>
    </w:p>
    <w:p>
      <w:pPr>
        <w:pStyle w:val="ListNumber"/>
      </w:pPr>
      <w:r>
        <w:t>Ask candidates to explain generated SQL, performance impact, and production trade-offs.</w:t>
      </w:r>
    </w:p>
    <w:p>
      <w:pPr>
        <w:pStyle w:val="ListNumber"/>
      </w:pPr>
      <w:r>
        <w:t>For senior candidates, ask for refactoring, architecture, and scaling decisions.</w:t>
      </w:r>
    </w:p>
    <w:p>
      <w:pPr>
        <w:pStyle w:val="ListNumber"/>
      </w:pPr>
      <w:r>
        <w:t>For hands-on interviews, give one scenario and ask the candidate to write EF Core code.</w:t>
      </w:r>
    </w:p>
    <w:p>
      <w:pPr>
        <w:pStyle w:val="Heading1"/>
      </w:pPr>
      <w:r>
        <w:t>EF Core Core Topics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Topics Covered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Fundamentals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EF Core, DbContext, DbSet, entity mapping, providers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 Development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Code First, Database First, migrations, scaffolding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Querying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LINQ, IQueryable, Include, projection, pagination, raw SQL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Change Tracking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Tracking, no-tracking, entity states, Attach, Update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Relationships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One-to-many, one-to-one, many-to-many, cascade delete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AsNoTracking, N+1, split queries, indexes, compiled queries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Production Concerns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Transactions, concurrency, global filters, logging, interceptors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Architecture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Repository pattern, Unit of Work, Clean Architecture, testing</w:t>
            </w:r>
          </w:p>
        </w:tc>
      </w:tr>
    </w:tbl>
    <w:p/>
    <w:p>
      <w:pPr>
        <w:pStyle w:val="Heading1"/>
      </w:pPr>
      <w:r>
        <w:t>1. What is EF Core?</w:t>
      </w:r>
    </w:p>
    <w:p>
      <w:pPr>
        <w:pStyle w:val="Heading2"/>
      </w:pPr>
      <w:r>
        <w:t>Interview Question</w:t>
      </w:r>
    </w:p>
    <w:p>
      <w:r>
        <w:t>What is Entity Framework Core and why do we use it in .NET applications?</w:t>
      </w:r>
    </w:p>
    <w:p>
      <w:pPr>
        <w:pStyle w:val="Heading2"/>
      </w:pPr>
      <w:r>
        <w:t>Answer</w:t>
      </w:r>
    </w:p>
    <w:p>
      <w:r>
        <w:t>EF Core is a modern Object Relational Mapper used in .NET applications to work with databases using C# objects instead of writing most SQL manually.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It maps C# classes to database tables.</w:t>
      </w:r>
    </w:p>
    <w:p>
      <w:pPr>
        <w:pStyle w:val="ListBullet"/>
      </w:pPr>
      <w:r>
        <w:t>It supports LINQ queries, change tracking, updates and migrations.</w:t>
      </w:r>
    </w:p>
    <w:p>
      <w:pPr>
        <w:pStyle w:val="ListBullet"/>
      </w:pPr>
      <w:r>
        <w:t>It works with database providers such as SQL Server, PostgreSQL, MySQL, SQLite, and Azure Cosmos DB.</w:t>
      </w:r>
    </w:p>
    <w:p>
      <w:pPr>
        <w:pStyle w:val="ListBullet"/>
      </w:pPr>
      <w:r>
        <w:t>It reduces repetitive data access code but still requires performance awareness.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public class HospitalDbContext : DbContext</w:t>
        <w:br/>
        <w:t>{</w:t>
        <w:br/>
        <w:t xml:space="preserve">    public DbSet&lt;Doctor&gt; Doctors { get; set; }</w:t>
        <w:br/>
        <w:t xml:space="preserve">    public DbSet&lt;Patient&gt; Patients { get; set; }</w:t>
        <w:br/>
        <w:t xml:space="preserve">    public DbSet&lt;Appointment&gt; Appointments { get; set; }</w:t>
        <w:br/>
        <w:t>}</w:t>
      </w:r>
    </w:p>
    <w:p>
      <w:pPr>
        <w:pStyle w:val="Heading2"/>
      </w:pPr>
      <w:r>
        <w:t>Real-Time Use Case</w:t>
      </w:r>
    </w:p>
    <w:p>
      <w:r>
        <w:t>In a Hospital Appointment API, Doctor, Patient, and Appointment classes can be mapped to database tables. Developers can query appointments using LINQ and save changes using SaveChangesAsync.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Explains ORM clearly.</w:t>
      </w:r>
    </w:p>
    <w:p>
      <w:pPr>
        <w:pStyle w:val="ListBullet"/>
      </w:pPr>
      <w:r>
        <w:t>Mentions LINQ, change tracking and migrations.</w:t>
      </w:r>
    </w:p>
    <w:p>
      <w:pPr>
        <w:pStyle w:val="ListBullet"/>
      </w:pPr>
      <w:r>
        <w:t>Knows EF Core is provider-based.</w:t>
      </w:r>
    </w:p>
    <w:p>
      <w:pPr>
        <w:pStyle w:val="ListBullet"/>
      </w:pPr>
      <w:r>
        <w:t>Understands EF Core does not remove the need for SQL knowledge.</w:t>
      </w:r>
    </w:p>
    <w:p/>
    <w:p>
      <w:pPr>
        <w:pStyle w:val="Heading1"/>
      </w:pPr>
      <w:r>
        <w:t>2. EF Core vs EF 6</w:t>
      </w:r>
    </w:p>
    <w:p>
      <w:pPr>
        <w:pStyle w:val="Heading2"/>
      </w:pPr>
      <w:r>
        <w:t>Interview Question</w:t>
      </w:r>
    </w:p>
    <w:p>
      <w:r>
        <w:t>What is the difference between Entity Framework Core and Entity Framework 6?</w:t>
      </w:r>
    </w:p>
    <w:p>
      <w:pPr>
        <w:pStyle w:val="Heading2"/>
      </w:pPr>
      <w:r>
        <w:t>Answer</w:t>
      </w:r>
    </w:p>
    <w:p>
      <w:r>
        <w:t>EF Core is the modern, cross-platform, lightweight and actively developed version of Entity Framework. EF 6 is the older .NET Framework-era ORM, though it can run on modern .NET in some cases.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EF Core is designed for .NET Core / modern .NET.</w:t>
      </w:r>
    </w:p>
    <w:p>
      <w:pPr>
        <w:pStyle w:val="ListBullet"/>
      </w:pPr>
      <w:r>
        <w:t>EF Core supports multiple database providers and cloud-native applications.</w:t>
      </w:r>
    </w:p>
    <w:p>
      <w:pPr>
        <w:pStyle w:val="ListBullet"/>
      </w:pPr>
      <w:r>
        <w:t>EF Core has different behavior and APIs compared with EF 6.</w:t>
      </w:r>
    </w:p>
    <w:p>
      <w:pPr>
        <w:pStyle w:val="ListBullet"/>
      </w:pPr>
      <w:r>
        <w:t>EF Core is commonly used in ASP.NET Core Web API, microservices, and clean architecture projects.</w:t>
      </w:r>
    </w:p>
    <w:p>
      <w:pPr>
        <w:pStyle w:val="Heading2"/>
      </w:pPr>
      <w:r>
        <w:t>Real-Time Use Case</w:t>
      </w:r>
    </w:p>
    <w:p>
      <w:r>
        <w:t>For a new ASP.NET Core 8 Web API project, EF Core is normally preferred. For a legacy .NET Framework MVC application already using EF 6, migration should be planned carefully.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Mentions cross-platform support.</w:t>
      </w:r>
    </w:p>
    <w:p>
      <w:pPr>
        <w:pStyle w:val="ListBullet"/>
      </w:pPr>
      <w:r>
        <w:t>Does not assume EF Core and EF 6 are identical.</w:t>
      </w:r>
    </w:p>
    <w:p>
      <w:pPr>
        <w:pStyle w:val="ListBullet"/>
      </w:pPr>
      <w:r>
        <w:t>Understands migration from EF 6 to EF Core can need code changes.</w:t>
      </w:r>
    </w:p>
    <w:p/>
    <w:p>
      <w:pPr>
        <w:pStyle w:val="Heading1"/>
      </w:pPr>
      <w:r>
        <w:t>3. DbContext</w:t>
      </w:r>
    </w:p>
    <w:p>
      <w:pPr>
        <w:pStyle w:val="Heading2"/>
      </w:pPr>
      <w:r>
        <w:t>Interview Question</w:t>
      </w:r>
    </w:p>
    <w:p>
      <w:r>
        <w:t>What is DbContext in EF Core?</w:t>
      </w:r>
    </w:p>
    <w:p>
      <w:pPr>
        <w:pStyle w:val="Heading2"/>
      </w:pPr>
      <w:r>
        <w:t>Answer</w:t>
      </w:r>
    </w:p>
    <w:p>
      <w:r>
        <w:t>DbContext is the main EF Core class that represents a session with the database. It is used to query data, track changes, and save changes.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DbContext manages database connection configuration.</w:t>
      </w:r>
    </w:p>
    <w:p>
      <w:pPr>
        <w:pStyle w:val="ListBullet"/>
      </w:pPr>
      <w:r>
        <w:t>DbContext exposes DbSet properties.</w:t>
      </w:r>
    </w:p>
    <w:p>
      <w:pPr>
        <w:pStyle w:val="ListBullet"/>
      </w:pPr>
      <w:r>
        <w:t>DbContext tracks entity changes.</w:t>
      </w:r>
    </w:p>
    <w:p>
      <w:pPr>
        <w:pStyle w:val="ListBullet"/>
      </w:pPr>
      <w:r>
        <w:t>DbContext should usually be short-lived per request in ASP.NET Core.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public class AppDbContext : DbContext</w:t>
        <w:br/>
        <w:t>{</w:t>
        <w:br/>
        <w:t xml:space="preserve">    public AppDbContext(DbContextOptions&lt;AppDbContext&gt; options)</w:t>
        <w:br/>
        <w:t xml:space="preserve">        : base(options)</w:t>
        <w:br/>
        <w:t xml:space="preserve">    {</w:t>
        <w:br/>
        <w:t xml:space="preserve">    }</w:t>
        <w:br/>
        <w:br/>
        <w:t xml:space="preserve">    public DbSet&lt;Employee&gt; Employees { get; set; }</w:t>
        <w:br/>
        <w:t>}</w:t>
      </w:r>
    </w:p>
    <w:p>
      <w:pPr>
        <w:pStyle w:val="Heading2"/>
      </w:pPr>
      <w:r>
        <w:t>Real-Time Use Case</w:t>
      </w:r>
    </w:p>
    <w:p>
      <w:r>
        <w:t>In an ASP.NET Core API, one DbContext instance is commonly created per HTTP request using scoped lifetime. The service layer uses it to read and save data.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Knows DbContext is not a singleton.</w:t>
      </w:r>
    </w:p>
    <w:p>
      <w:pPr>
        <w:pStyle w:val="ListBullet"/>
      </w:pPr>
      <w:r>
        <w:t>Understands tracking and SaveChanges.</w:t>
      </w:r>
    </w:p>
    <w:p>
      <w:pPr>
        <w:pStyle w:val="ListBullet"/>
      </w:pPr>
      <w:r>
        <w:t>Mentions scoped lifetime in ASP.NET Core.</w:t>
      </w:r>
    </w:p>
    <w:p/>
    <w:p>
      <w:pPr>
        <w:pStyle w:val="Heading1"/>
      </w:pPr>
      <w:r>
        <w:t>4. DbSet</w:t>
      </w:r>
    </w:p>
    <w:p>
      <w:pPr>
        <w:pStyle w:val="Heading2"/>
      </w:pPr>
      <w:r>
        <w:t>Interview Question</w:t>
      </w:r>
    </w:p>
    <w:p>
      <w:r>
        <w:t>What is DbSet in EF Core?</w:t>
      </w:r>
    </w:p>
    <w:p>
      <w:pPr>
        <w:pStyle w:val="Heading2"/>
      </w:pPr>
      <w:r>
        <w:t>Answer</w:t>
      </w:r>
    </w:p>
    <w:p>
      <w:r>
        <w:t>DbSet represents a collection of entities of a specific type. It usually maps to a table or view in the database.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DbSet&lt;T&gt; is used to query, add, update, and delete records.</w:t>
      </w:r>
    </w:p>
    <w:p>
      <w:pPr>
        <w:pStyle w:val="ListBullet"/>
      </w:pPr>
      <w:r>
        <w:t>LINQ queries start from DbSet.</w:t>
      </w:r>
    </w:p>
    <w:p>
      <w:pPr>
        <w:pStyle w:val="ListBullet"/>
      </w:pPr>
      <w:r>
        <w:t>DbSet does not immediately execute queries until enumeration or execution methods are called.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var activeEmployees = await context.Employees</w:t>
        <w:br/>
        <w:t xml:space="preserve">    .Where(e =&gt; e.IsActive)</w:t>
        <w:br/>
        <w:t xml:space="preserve">    .ToListAsync();</w:t>
      </w:r>
    </w:p>
    <w:p>
      <w:pPr>
        <w:pStyle w:val="Heading2"/>
      </w:pPr>
      <w:r>
        <w:t>Real-Time Use Case</w:t>
      </w:r>
    </w:p>
    <w:p>
      <w:r>
        <w:t>In an Employee Management API, DbSet&lt;Employee&gt; represents the Employees table. We can filter active employees using context.Employees.Where(e =&gt; e.IsActive).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Understands DbSet as query root.</w:t>
      </w:r>
    </w:p>
    <w:p>
      <w:pPr>
        <w:pStyle w:val="ListBullet"/>
      </w:pPr>
      <w:r>
        <w:t>Knows it supports CRUD operations.</w:t>
      </w:r>
    </w:p>
    <w:p>
      <w:pPr>
        <w:pStyle w:val="ListBullet"/>
      </w:pPr>
      <w:r>
        <w:t>Understands LINQ deferred execution.</w:t>
      </w:r>
    </w:p>
    <w:p/>
    <w:p>
      <w:pPr>
        <w:pStyle w:val="Heading1"/>
      </w:pPr>
      <w:r>
        <w:t>5. Code First Approach</w:t>
      </w:r>
    </w:p>
    <w:p>
      <w:pPr>
        <w:pStyle w:val="Heading2"/>
      </w:pPr>
      <w:r>
        <w:t>Interview Question</w:t>
      </w:r>
    </w:p>
    <w:p>
      <w:r>
        <w:t>Explain Code First approach in EF Core.</w:t>
      </w:r>
    </w:p>
    <w:p>
      <w:pPr>
        <w:pStyle w:val="Heading2"/>
      </w:pPr>
      <w:r>
        <w:t>Answer</w:t>
      </w:r>
    </w:p>
    <w:p>
      <w:r>
        <w:t>In Code First, developers create C# entity classes and DbContext first. EF Core migrations are then used to create or update the database schema.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Start with model classes.</w:t>
      </w:r>
    </w:p>
    <w:p>
      <w:pPr>
        <w:pStyle w:val="ListBullet"/>
      </w:pPr>
      <w:r>
        <w:t>Configure relationships using Data Annotations or Fluent API.</w:t>
      </w:r>
    </w:p>
    <w:p>
      <w:pPr>
        <w:pStyle w:val="ListBullet"/>
      </w:pPr>
      <w:r>
        <w:t>Create migration using Add-Migration or dotnet ef migrations add.</w:t>
      </w:r>
    </w:p>
    <w:p>
      <w:pPr>
        <w:pStyle w:val="ListBullet"/>
      </w:pPr>
      <w:r>
        <w:t>Apply migration using Update-Database or dotnet ef database update.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dotnet ef migrations add InitialCreate</w:t>
        <w:br/>
        <w:t>dotnet ef database update</w:t>
      </w:r>
    </w:p>
    <w:p>
      <w:pPr>
        <w:pStyle w:val="Heading2"/>
      </w:pPr>
      <w:r>
        <w:t>Real-Time Use Case</w:t>
      </w:r>
    </w:p>
    <w:p>
      <w:r>
        <w:t>For a new Hospital Appointment API, we can create Doctor, Patient, and Appointment classes first, then generate SQL Server tables through migrations.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Knows migration workflow.</w:t>
      </w:r>
    </w:p>
    <w:p>
      <w:pPr>
        <w:pStyle w:val="ListBullet"/>
      </w:pPr>
      <w:r>
        <w:t>Understands model-to-database generation.</w:t>
      </w:r>
    </w:p>
    <w:p>
      <w:pPr>
        <w:pStyle w:val="ListBullet"/>
      </w:pPr>
      <w:r>
        <w:t>Can explain when Code First is suitable.</w:t>
      </w:r>
    </w:p>
    <w:p/>
    <w:p>
      <w:pPr>
        <w:pStyle w:val="Heading1"/>
      </w:pPr>
      <w:r>
        <w:t>6. Database First Approach</w:t>
      </w:r>
    </w:p>
    <w:p>
      <w:pPr>
        <w:pStyle w:val="Heading2"/>
      </w:pPr>
      <w:r>
        <w:t>Interview Question</w:t>
      </w:r>
    </w:p>
    <w:p>
      <w:r>
        <w:t>Explain Database First approach in EF Core.</w:t>
      </w:r>
    </w:p>
    <w:p>
      <w:pPr>
        <w:pStyle w:val="Heading2"/>
      </w:pPr>
      <w:r>
        <w:t>Answer</w:t>
      </w:r>
    </w:p>
    <w:p>
      <w:r>
        <w:t>In Database First, the database already exists. EF Core scaffolding is used to generate entity classes and DbContext from the existing database schema.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Useful when database is already designed by DBA.</w:t>
      </w:r>
    </w:p>
    <w:p>
      <w:pPr>
        <w:pStyle w:val="ListBullet"/>
      </w:pPr>
      <w:r>
        <w:t>Uses Scaffold-DbContext or dotnet ef dbcontext scaffold.</w:t>
      </w:r>
    </w:p>
    <w:p>
      <w:pPr>
        <w:pStyle w:val="ListBullet"/>
      </w:pPr>
      <w:r>
        <w:t>Generated models may need partial classes for custom logic.</w:t>
      </w:r>
    </w:p>
    <w:p>
      <w:pPr>
        <w:pStyle w:val="ListBullet"/>
      </w:pPr>
      <w:r>
        <w:t>Re-scaffolding may overwrite generated files if not handled carefully.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Scaffold-DbContext "Server=.;Database=HospitalDb;Trusted_Connection=True;TrustServerCertificate=True;" Microsoft.EntityFrameworkCore.SqlServer -OutputDir Models -Context HospitalDbContext -Force</w:t>
      </w:r>
    </w:p>
    <w:p>
      <w:pPr>
        <w:pStyle w:val="Heading2"/>
      </w:pPr>
      <w:r>
        <w:t>Real-Time Use Case</w:t>
      </w:r>
    </w:p>
    <w:p>
      <w:r>
        <w:t>In a company where SQL Server tables already exist, a .NET developer can scaffold models and DbContext instead of manually creating entity classes.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Knows scaffolding command.</w:t>
      </w:r>
    </w:p>
    <w:p>
      <w:pPr>
        <w:pStyle w:val="ListBullet"/>
      </w:pPr>
      <w:r>
        <w:t>Mentions existing database scenario.</w:t>
      </w:r>
    </w:p>
    <w:p>
      <w:pPr>
        <w:pStyle w:val="ListBullet"/>
      </w:pPr>
      <w:r>
        <w:t>Understands generated code should not be heavily customized directly.</w:t>
      </w:r>
    </w:p>
    <w:p/>
    <w:p>
      <w:pPr>
        <w:pStyle w:val="Heading1"/>
      </w:pPr>
      <w:r>
        <w:t>7. Migrations</w:t>
      </w:r>
    </w:p>
    <w:p>
      <w:pPr>
        <w:pStyle w:val="Heading2"/>
      </w:pPr>
      <w:r>
        <w:t>Interview Question</w:t>
      </w:r>
    </w:p>
    <w:p>
      <w:r>
        <w:t>What are migrations in EF Core?</w:t>
      </w:r>
    </w:p>
    <w:p>
      <w:pPr>
        <w:pStyle w:val="Heading2"/>
      </w:pPr>
      <w:r>
        <w:t>Answer</w:t>
      </w:r>
    </w:p>
    <w:p>
      <w:r>
        <w:t>Migrations are version-controlled schema changes generated from model changes. They help evolve the database as the application model changes.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Migration files contain Up and Down methods.</w:t>
      </w:r>
    </w:p>
    <w:p>
      <w:pPr>
        <w:pStyle w:val="ListBullet"/>
      </w:pPr>
      <w:r>
        <w:t>Up applies schema changes.</w:t>
      </w:r>
    </w:p>
    <w:p>
      <w:pPr>
        <w:pStyle w:val="ListBullet"/>
      </w:pPr>
      <w:r>
        <w:t>Down rolls back schema changes.</w:t>
      </w:r>
    </w:p>
    <w:p>
      <w:pPr>
        <w:pStyle w:val="ListBullet"/>
      </w:pPr>
      <w:r>
        <w:t>Migrations should be reviewed before applying to production.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dotnet ef migrations add AddPatientPhoneNumber</w:t>
        <w:br/>
        <w:t>dotnet ef database update</w:t>
      </w:r>
    </w:p>
    <w:p>
      <w:pPr>
        <w:pStyle w:val="Heading2"/>
      </w:pPr>
      <w:r>
        <w:t>Real-Time Use Case</w:t>
      </w:r>
    </w:p>
    <w:p>
      <w:r>
        <w:t>When a new column PhoneNumber is added to Patient entity, a migration can create the corresponding column in SQL Server.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Understands Up and Down.</w:t>
      </w:r>
    </w:p>
    <w:p>
      <w:pPr>
        <w:pStyle w:val="ListBullet"/>
      </w:pPr>
      <w:r>
        <w:t>Mentions source control.</w:t>
      </w:r>
    </w:p>
    <w:p>
      <w:pPr>
        <w:pStyle w:val="ListBullet"/>
      </w:pPr>
      <w:r>
        <w:t>Knows migrations should be reviewed.</w:t>
      </w:r>
    </w:p>
    <w:p/>
    <w:p>
      <w:pPr>
        <w:pStyle w:val="Heading1"/>
      </w:pPr>
      <w:r>
        <w:t>8. Data Annotations vs Fluent API</w:t>
      </w:r>
    </w:p>
    <w:p>
      <w:pPr>
        <w:pStyle w:val="Heading2"/>
      </w:pPr>
      <w:r>
        <w:t>Interview Question</w:t>
      </w:r>
    </w:p>
    <w:p>
      <w:r>
        <w:t>What is the difference between Data Annotations and Fluent API in EF Core?</w:t>
      </w:r>
    </w:p>
    <w:p>
      <w:pPr>
        <w:pStyle w:val="Heading2"/>
      </w:pPr>
      <w:r>
        <w:t>Answer</w:t>
      </w:r>
    </w:p>
    <w:p>
      <w:r>
        <w:t>Data Annotations configure entities using attributes on model properties. Fluent API configures entities in OnModelCreating using C# code.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Data Annotations are simple and close to the model.</w:t>
      </w:r>
    </w:p>
    <w:p>
      <w:pPr>
        <w:pStyle w:val="ListBullet"/>
      </w:pPr>
      <w:r>
        <w:t>Fluent API is more powerful for complex relationships and constraints.</w:t>
      </w:r>
    </w:p>
    <w:p>
      <w:pPr>
        <w:pStyle w:val="ListBullet"/>
      </w:pPr>
      <w:r>
        <w:t>Fluent API can keep domain classes cleaner.</w:t>
      </w:r>
    </w:p>
    <w:p>
      <w:pPr>
        <w:pStyle w:val="ListBullet"/>
      </w:pPr>
      <w:r>
        <w:t>Fluent API generally has higher priority when both are configured.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protected override void OnModelCreating(ModelBuilder modelBuilder)</w:t>
        <w:br/>
        <w:t>{</w:t>
        <w:br/>
        <w:t xml:space="preserve">    modelBuilder.Entity&lt;Order&gt;()</w:t>
        <w:br/>
        <w:t xml:space="preserve">        .Property(o =&gt; o.TotalAmount)</w:t>
        <w:br/>
        <w:t xml:space="preserve">        .HasPrecision(18, 2);</w:t>
        <w:br/>
        <w:t>}</w:t>
      </w:r>
    </w:p>
    <w:p>
      <w:pPr>
        <w:pStyle w:val="Heading2"/>
      </w:pPr>
      <w:r>
        <w:t>Real-Time Use Case</w:t>
      </w:r>
    </w:p>
    <w:p>
      <w:r>
        <w:t>For a simple required field, Data Annotation is fine. For composite keys, relationship rules, precision, and delete behavior, Fluent API is often preferred.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Can compare both methods.</w:t>
      </w:r>
    </w:p>
    <w:p>
      <w:pPr>
        <w:pStyle w:val="ListBullet"/>
      </w:pPr>
      <w:r>
        <w:t>Knows Fluent API is better for advanced mapping.</w:t>
      </w:r>
    </w:p>
    <w:p>
      <w:pPr>
        <w:pStyle w:val="ListBullet"/>
      </w:pPr>
      <w:r>
        <w:t>Understands maintainability trade-off.</w:t>
      </w:r>
    </w:p>
    <w:p/>
    <w:p>
      <w:pPr>
        <w:pStyle w:val="Heading1"/>
      </w:pPr>
      <w:r>
        <w:t>9. Entity Relationships</w:t>
      </w:r>
    </w:p>
    <w:p>
      <w:pPr>
        <w:pStyle w:val="Heading2"/>
      </w:pPr>
      <w:r>
        <w:t>Interview Question</w:t>
      </w:r>
    </w:p>
    <w:p>
      <w:r>
        <w:t>How do you configure relationships in EF Core?</w:t>
      </w:r>
    </w:p>
    <w:p>
      <w:pPr>
        <w:pStyle w:val="Heading2"/>
      </w:pPr>
      <w:r>
        <w:t>Answer</w:t>
      </w:r>
    </w:p>
    <w:p>
      <w:r>
        <w:t>EF Core supports one-to-one, one-to-many, and many-to-many relationships. Relationships are configured using navigation properties, foreign keys, conventions, Data Annotations, or Fluent API.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One-to-many is common between Department and Employee.</w:t>
      </w:r>
    </w:p>
    <w:p>
      <w:pPr>
        <w:pStyle w:val="ListBullet"/>
      </w:pPr>
      <w:r>
        <w:t>One-to-one is common between User and UserProfile.</w:t>
      </w:r>
    </w:p>
    <w:p>
      <w:pPr>
        <w:pStyle w:val="ListBullet"/>
      </w:pPr>
      <w:r>
        <w:t>Many-to-many is common between Student and Course.</w:t>
      </w:r>
    </w:p>
    <w:p>
      <w:pPr>
        <w:pStyle w:val="ListBullet"/>
      </w:pPr>
      <w:r>
        <w:t>Correct delete behavior is important in production.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modelBuilder.Entity&lt;Appointment&gt;()</w:t>
        <w:br/>
        <w:t xml:space="preserve">    .HasOne(a =&gt; a.Doctor)</w:t>
        <w:br/>
        <w:t xml:space="preserve">    .WithMany(d =&gt; d.Appointments)</w:t>
        <w:br/>
        <w:t xml:space="preserve">    .HasForeignKey(a =&gt; a.DoctorId);</w:t>
      </w:r>
    </w:p>
    <w:p>
      <w:pPr>
        <w:pStyle w:val="Heading2"/>
      </w:pPr>
      <w:r>
        <w:t>Real-Time Use Case</w:t>
      </w:r>
    </w:p>
    <w:p>
      <w:r>
        <w:t>In a hospital system, one Doctor can have many Appointments. Appointment has DoctorId as foreign key and Doctor as navigation property.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Understands navigation properties.</w:t>
      </w:r>
    </w:p>
    <w:p>
      <w:pPr>
        <w:pStyle w:val="ListBullet"/>
      </w:pPr>
      <w:r>
        <w:t>Can explain foreign key.</w:t>
      </w:r>
    </w:p>
    <w:p>
      <w:pPr>
        <w:pStyle w:val="ListBullet"/>
      </w:pPr>
      <w:r>
        <w:t>Can identify common relationships.</w:t>
      </w:r>
    </w:p>
    <w:p/>
    <w:p>
      <w:pPr>
        <w:pStyle w:val="Heading1"/>
      </w:pPr>
      <w:r>
        <w:t>10. Lazy Loading, Eager Loading and Explicit Loading</w:t>
      </w:r>
    </w:p>
    <w:p>
      <w:pPr>
        <w:pStyle w:val="Heading2"/>
      </w:pPr>
      <w:r>
        <w:t>Interview Question</w:t>
      </w:r>
    </w:p>
    <w:p>
      <w:r>
        <w:t>What are the different ways to load related data in EF Core?</w:t>
      </w:r>
    </w:p>
    <w:p>
      <w:pPr>
        <w:pStyle w:val="Heading2"/>
      </w:pPr>
      <w:r>
        <w:t>Answer</w:t>
      </w:r>
    </w:p>
    <w:p>
      <w:r>
        <w:t>EF Core can load related data using eager loading, lazy loading, and explicit loading.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Eager loading uses Include and ThenInclude.</w:t>
      </w:r>
    </w:p>
    <w:p>
      <w:pPr>
        <w:pStyle w:val="ListBullet"/>
      </w:pPr>
      <w:r>
        <w:t>Lazy loading loads related data when navigation property is accessed, if configured.</w:t>
      </w:r>
    </w:p>
    <w:p>
      <w:pPr>
        <w:pStyle w:val="ListBullet"/>
      </w:pPr>
      <w:r>
        <w:t>Explicit loading manually loads related data using Entry().Reference() or Entry().Collection().LoadAsync().</w:t>
      </w:r>
    </w:p>
    <w:p>
      <w:pPr>
        <w:pStyle w:val="ListBullet"/>
      </w:pPr>
      <w:r>
        <w:t>Eager loading is common when related data is definitely needed.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var order = await context.Orders</w:t>
        <w:br/>
        <w:t xml:space="preserve">    .Include(o =&gt; o.OrderItems)</w:t>
        <w:br/>
        <w:t xml:space="preserve">    .FirstOrDefaultAsync(o =&gt; o.OrderId == orderId);</w:t>
      </w:r>
    </w:p>
    <w:p>
      <w:pPr>
        <w:pStyle w:val="Heading2"/>
      </w:pPr>
      <w:r>
        <w:t>Real-Time Use Case</w:t>
      </w:r>
    </w:p>
    <w:p>
      <w:r>
        <w:t>In an order details page, Order and OrderItems are needed together, so eager loading with Include is appropriate.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Mentions Include.</w:t>
      </w:r>
    </w:p>
    <w:p>
      <w:pPr>
        <w:pStyle w:val="ListBullet"/>
      </w:pPr>
      <w:r>
        <w:t>Understands lazy loading risk.</w:t>
      </w:r>
    </w:p>
    <w:p>
      <w:pPr>
        <w:pStyle w:val="ListBullet"/>
      </w:pPr>
      <w:r>
        <w:t>Can choose loading strategy based on use case.</w:t>
      </w:r>
    </w:p>
    <w:p/>
    <w:p>
      <w:pPr>
        <w:pStyle w:val="Heading1"/>
      </w:pPr>
      <w:r>
        <w:t>11. N+1 Query Problem</w:t>
      </w:r>
    </w:p>
    <w:p>
      <w:pPr>
        <w:pStyle w:val="Heading2"/>
      </w:pPr>
      <w:r>
        <w:t>Interview Question</w:t>
      </w:r>
    </w:p>
    <w:p>
      <w:r>
        <w:t>What is the N+1 query problem in EF Core?</w:t>
      </w:r>
    </w:p>
    <w:p>
      <w:pPr>
        <w:pStyle w:val="Heading2"/>
      </w:pPr>
      <w:r>
        <w:t>Answer</w:t>
      </w:r>
    </w:p>
    <w:p>
      <w:r>
        <w:t>N+1 query problem occurs when one query loads parent records and then one separate query is executed for each parent to load child records.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It causes performance issues.</w:t>
      </w:r>
    </w:p>
    <w:p>
      <w:pPr>
        <w:pStyle w:val="ListBullet"/>
      </w:pPr>
      <w:r>
        <w:t>It is common with lazy loading or queries inside loops.</w:t>
      </w:r>
    </w:p>
    <w:p>
      <w:pPr>
        <w:pStyle w:val="ListBullet"/>
      </w:pPr>
      <w:r>
        <w:t>Can be fixed using Include, projection, joins, or batch queries.</w:t>
      </w:r>
    </w:p>
    <w:p>
      <w:pPr>
        <w:pStyle w:val="ListBullet"/>
      </w:pPr>
      <w:r>
        <w:t>Generated SQL should be reviewed for important screens.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// Better projection</w:t>
        <w:br/>
        <w:t>var result = await context.Departments</w:t>
        <w:br/>
        <w:t xml:space="preserve">    .Select(d =&gt; new</w:t>
        <w:br/>
        <w:t xml:space="preserve">    {</w:t>
        <w:br/>
        <w:t xml:space="preserve">        d.DepartmentName,</w:t>
        <w:br/>
        <w:t xml:space="preserve">        EmployeeCount = d.Employees.Count</w:t>
        <w:br/>
        <w:t xml:space="preserve">    })</w:t>
        <w:br/>
        <w:t xml:space="preserve">    .ToListAsync();</w:t>
      </w:r>
    </w:p>
    <w:p>
      <w:pPr>
        <w:pStyle w:val="Heading2"/>
      </w:pPr>
      <w:r>
        <w:t>Real-Time Use Case</w:t>
      </w:r>
    </w:p>
    <w:p>
      <w:r>
        <w:t>A department dashboard loads 100 departments and then queries employees separately for each department. This can produce 101 database queries.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Recognizes query inside loop as dangerous.</w:t>
      </w:r>
    </w:p>
    <w:p>
      <w:pPr>
        <w:pStyle w:val="ListBullet"/>
      </w:pPr>
      <w:r>
        <w:t>Mentions Include or projection.</w:t>
      </w:r>
    </w:p>
    <w:p>
      <w:pPr>
        <w:pStyle w:val="ListBullet"/>
      </w:pPr>
      <w:r>
        <w:t>Can discuss performance impact.</w:t>
      </w:r>
    </w:p>
    <w:p/>
    <w:p>
      <w:pPr>
        <w:pStyle w:val="Heading1"/>
      </w:pPr>
      <w:r>
        <w:t>12. Tracking vs No-Tracking Queries</w:t>
      </w:r>
    </w:p>
    <w:p>
      <w:pPr>
        <w:pStyle w:val="Heading2"/>
      </w:pPr>
      <w:r>
        <w:t>Interview Question</w:t>
      </w:r>
    </w:p>
    <w:p>
      <w:r>
        <w:t>What is the difference between tracking and no-tracking queries in EF Core?</w:t>
      </w:r>
    </w:p>
    <w:p>
      <w:pPr>
        <w:pStyle w:val="Heading2"/>
      </w:pPr>
      <w:r>
        <w:t>Answer</w:t>
      </w:r>
    </w:p>
    <w:p>
      <w:r>
        <w:t>Tracking queries keep entity instances in the change tracker so changes can be saved. No-tracking queries do not track changes and are usually faster for read-only operations.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Tracking is default for entity queries.</w:t>
      </w:r>
    </w:p>
    <w:p>
      <w:pPr>
        <w:pStyle w:val="ListBullet"/>
      </w:pPr>
      <w:r>
        <w:t>Use AsNoTracking for read-only screens and reports.</w:t>
      </w:r>
    </w:p>
    <w:p>
      <w:pPr>
        <w:pStyle w:val="ListBullet"/>
      </w:pPr>
      <w:r>
        <w:t>Use tracking when updating an entity.</w:t>
      </w:r>
    </w:p>
    <w:p>
      <w:pPr>
        <w:pStyle w:val="ListBullet"/>
      </w:pPr>
      <w:r>
        <w:t>No-tracking reduces memory overhead.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var products = await context.Products</w:t>
        <w:br/>
        <w:t xml:space="preserve">    .AsNoTracking()</w:t>
        <w:br/>
        <w:t xml:space="preserve">    .Where(p =&gt; p.IsActive)</w:t>
        <w:br/>
        <w:t xml:space="preserve">    .ToListAsync();</w:t>
      </w:r>
    </w:p>
    <w:p>
      <w:pPr>
        <w:pStyle w:val="Heading2"/>
      </w:pPr>
      <w:r>
        <w:t>Real-Time Use Case</w:t>
      </w:r>
    </w:p>
    <w:p>
      <w:r>
        <w:t>For a product listing API, use AsNoTracking because the data is only displayed. For an edit operation, use tracking because changes need to be saved.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Knows default is tracking.</w:t>
      </w:r>
    </w:p>
    <w:p>
      <w:pPr>
        <w:pStyle w:val="ListBullet"/>
      </w:pPr>
      <w:r>
        <w:t>Uses AsNoTracking for reads.</w:t>
      </w:r>
    </w:p>
    <w:p>
      <w:pPr>
        <w:pStyle w:val="ListBullet"/>
      </w:pPr>
      <w:r>
        <w:t>Understands when not to use no-tracking.</w:t>
      </w:r>
    </w:p>
    <w:p/>
    <w:p>
      <w:pPr>
        <w:pStyle w:val="Heading1"/>
      </w:pPr>
      <w:r>
        <w:t>13. Change Tracking and Entity States</w:t>
      </w:r>
    </w:p>
    <w:p>
      <w:pPr>
        <w:pStyle w:val="Heading2"/>
      </w:pPr>
      <w:r>
        <w:t>Interview Question</w:t>
      </w:r>
    </w:p>
    <w:p>
      <w:r>
        <w:t>What are entity states in EF Core change tracking?</w:t>
      </w:r>
    </w:p>
    <w:p>
      <w:pPr>
        <w:pStyle w:val="Heading2"/>
      </w:pPr>
      <w:r>
        <w:t>Answer</w:t>
      </w:r>
    </w:p>
    <w:p>
      <w:r>
        <w:t>EF Core uses entity states to know what SQL operation should be generated during SaveChanges.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Added means INSERT.</w:t>
      </w:r>
    </w:p>
    <w:p>
      <w:pPr>
        <w:pStyle w:val="ListBullet"/>
      </w:pPr>
      <w:r>
        <w:t>Modified means UPDATE.</w:t>
      </w:r>
    </w:p>
    <w:p>
      <w:pPr>
        <w:pStyle w:val="ListBullet"/>
      </w:pPr>
      <w:r>
        <w:t>Deleted means DELETE.</w:t>
      </w:r>
    </w:p>
    <w:p>
      <w:pPr>
        <w:pStyle w:val="ListBullet"/>
      </w:pPr>
      <w:r>
        <w:t>Unchanged means no database operation.</w:t>
      </w:r>
    </w:p>
    <w:p>
      <w:pPr>
        <w:pStyle w:val="ListBullet"/>
      </w:pPr>
      <w:r>
        <w:t>Detached means entity is not tracked by the context.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context.Entry(employee).State = EntityState.Modified;</w:t>
        <w:br/>
        <w:t>await context.SaveChangesAsync();</w:t>
      </w:r>
    </w:p>
    <w:p>
      <w:pPr>
        <w:pStyle w:val="Heading2"/>
      </w:pPr>
      <w:r>
        <w:t>Real-Time Use Case</w:t>
      </w:r>
    </w:p>
    <w:p>
      <w:r>
        <w:t>In an MVC edit form, an entity received from the request may be detached. The developer may need to attach it or load the existing entity first before updating.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Can list entity states.</w:t>
      </w:r>
    </w:p>
    <w:p>
      <w:pPr>
        <w:pStyle w:val="ListBullet"/>
      </w:pPr>
      <w:r>
        <w:t>Understands SaveChanges uses state.</w:t>
      </w:r>
    </w:p>
    <w:p>
      <w:pPr>
        <w:pStyle w:val="ListBullet"/>
      </w:pPr>
      <w:r>
        <w:t>Knows detached entity scenario.</w:t>
      </w:r>
    </w:p>
    <w:p/>
    <w:p>
      <w:pPr>
        <w:pStyle w:val="Heading1"/>
      </w:pPr>
      <w:r>
        <w:t>14. SaveChanges and SaveChangesAsync</w:t>
      </w:r>
    </w:p>
    <w:p>
      <w:pPr>
        <w:pStyle w:val="Heading2"/>
      </w:pPr>
      <w:r>
        <w:t>Interview Question</w:t>
      </w:r>
    </w:p>
    <w:p>
      <w:r>
        <w:t>What happens when SaveChanges or SaveChangesAsync is called?</w:t>
      </w:r>
    </w:p>
    <w:p>
      <w:pPr>
        <w:pStyle w:val="Heading2"/>
      </w:pPr>
      <w:r>
        <w:t>Answer</w:t>
      </w:r>
    </w:p>
    <w:p>
      <w:r>
        <w:t>EF Core detects tracked changes and sends INSERT, UPDATE, or DELETE commands to the database inside a transaction for most relational providers.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It persists tracked entity changes.</w:t>
      </w:r>
    </w:p>
    <w:p>
      <w:pPr>
        <w:pStyle w:val="ListBullet"/>
      </w:pPr>
      <w:r>
        <w:t>It can throw DbUpdateException or DbUpdateConcurrencyException.</w:t>
      </w:r>
    </w:p>
    <w:p>
      <w:pPr>
        <w:pStyle w:val="ListBullet"/>
      </w:pPr>
      <w:r>
        <w:t>Async version should be preferred in ASP.NET Core for I/O-bound database calls.</w:t>
      </w:r>
    </w:p>
    <w:p>
      <w:pPr>
        <w:pStyle w:val="ListBullet"/>
      </w:pPr>
      <w:r>
        <w:t>Calling SaveChanges multiple times unnecessarily can reduce performance.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context.Orders.Add(order);</w:t>
        <w:br/>
        <w:t>context.OrderItems.AddRange(orderItems);</w:t>
        <w:br/>
        <w:t>await context.SaveChangesAsync();</w:t>
      </w:r>
    </w:p>
    <w:p>
      <w:pPr>
        <w:pStyle w:val="Heading2"/>
      </w:pPr>
      <w:r>
        <w:t>Real-Time Use Case</w:t>
      </w:r>
    </w:p>
    <w:p>
      <w:r>
        <w:t>In an order placement API, create Order and OrderItems, then call SaveChangesAsync once after all objects are added.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Understands persistence happens on SaveChanges.</w:t>
      </w:r>
    </w:p>
    <w:p>
      <w:pPr>
        <w:pStyle w:val="ListBullet"/>
      </w:pPr>
      <w:r>
        <w:t>Mentions async usage.</w:t>
      </w:r>
    </w:p>
    <w:p>
      <w:pPr>
        <w:pStyle w:val="ListBullet"/>
      </w:pPr>
      <w:r>
        <w:t>Knows exceptions should be handled.</w:t>
      </w:r>
    </w:p>
    <w:p/>
    <w:p>
      <w:pPr>
        <w:pStyle w:val="Heading1"/>
      </w:pPr>
      <w:r>
        <w:t>15. IQueryable vs IEnumerable in EF Core</w:t>
      </w:r>
    </w:p>
    <w:p>
      <w:pPr>
        <w:pStyle w:val="Heading2"/>
      </w:pPr>
      <w:r>
        <w:t>Interview Question</w:t>
      </w:r>
    </w:p>
    <w:p>
      <w:r>
        <w:t>Why is IQueryable important in EF Core?</w:t>
      </w:r>
    </w:p>
    <w:p>
      <w:pPr>
        <w:pStyle w:val="Heading2"/>
      </w:pPr>
      <w:r>
        <w:t>Answer</w:t>
      </w:r>
    </w:p>
    <w:p>
      <w:r>
        <w:t>IQueryable allows EF Core to build an expression tree and translate the query into SQL. IEnumerable works on in-memory data after records are loaded.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Do not call ToList too early.</w:t>
      </w:r>
    </w:p>
    <w:p>
      <w:pPr>
        <w:pStyle w:val="ListBullet"/>
      </w:pPr>
      <w:r>
        <w:t>Keep IQueryable until filters, sorting, projection, and pagination are applied.</w:t>
      </w:r>
    </w:p>
    <w:p>
      <w:pPr>
        <w:pStyle w:val="ListBullet"/>
      </w:pPr>
      <w:r>
        <w:t>IEnumerable filtering after ToList happens in application memory.</w:t>
      </w:r>
    </w:p>
    <w:p>
      <w:pPr>
        <w:pStyle w:val="ListBullet"/>
      </w:pPr>
      <w:r>
        <w:t>For large tables, early ToList can cause memory and performance issues.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var query = context.Products.AsQueryable();</w:t>
        <w:br/>
        <w:br/>
        <w:t>if (!string.IsNullOrWhiteSpace(category))</w:t>
        <w:br/>
        <w:t>{</w:t>
        <w:br/>
        <w:t xml:space="preserve">    query = query.Where(p =&gt; p.Category == category);</w:t>
        <w:br/>
        <w:t>}</w:t>
        <w:br/>
        <w:br/>
        <w:t>var result = await query</w:t>
        <w:br/>
        <w:t xml:space="preserve">    .OrderBy(p =&gt; p.ProductName)</w:t>
        <w:br/>
        <w:t xml:space="preserve">    .Skip((pageNumber - 1) * pageSize)</w:t>
        <w:br/>
        <w:t xml:space="preserve">    .Take(pageSize)</w:t>
        <w:br/>
        <w:t xml:space="preserve">    .ToListAsync();</w:t>
      </w:r>
    </w:p>
    <w:p>
      <w:pPr>
        <w:pStyle w:val="Heading2"/>
      </w:pPr>
      <w:r>
        <w:t>Real-Time Use Case</w:t>
      </w:r>
    </w:p>
    <w:p>
      <w:r>
        <w:t>In a product search API, apply category, price, and page filters to IQueryable before calling ToListAsync.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Avoids ToList before filtering.</w:t>
      </w:r>
    </w:p>
    <w:p>
      <w:pPr>
        <w:pStyle w:val="ListBullet"/>
      </w:pPr>
      <w:r>
        <w:t>Explains server-side vs client-side execution.</w:t>
      </w:r>
    </w:p>
    <w:p>
      <w:pPr>
        <w:pStyle w:val="ListBullet"/>
      </w:pPr>
      <w:r>
        <w:t>Can design dynamic filters.</w:t>
      </w:r>
    </w:p>
    <w:p/>
    <w:p>
      <w:pPr>
        <w:pStyle w:val="Heading1"/>
      </w:pPr>
      <w:r>
        <w:t>16. Projection to DTO</w:t>
      </w:r>
    </w:p>
    <w:p>
      <w:pPr>
        <w:pStyle w:val="Heading2"/>
      </w:pPr>
      <w:r>
        <w:t>Interview Question</w:t>
      </w:r>
    </w:p>
    <w:p>
      <w:r>
        <w:t>Why should we use projection in EF Core queries?</w:t>
      </w:r>
    </w:p>
    <w:p>
      <w:pPr>
        <w:pStyle w:val="Heading2"/>
      </w:pPr>
      <w:r>
        <w:t>Answer</w:t>
      </w:r>
    </w:p>
    <w:p>
      <w:r>
        <w:t>Projection selects only required columns and shapes the result into DTOs or anonymous objects.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Improves performance.</w:t>
      </w:r>
    </w:p>
    <w:p>
      <w:pPr>
        <w:pStyle w:val="ListBullet"/>
      </w:pPr>
      <w:r>
        <w:t>Reduces data transfer.</w:t>
      </w:r>
    </w:p>
    <w:p>
      <w:pPr>
        <w:pStyle w:val="ListBullet"/>
      </w:pPr>
      <w:r>
        <w:t>Avoids returning full entity graphs.</w:t>
      </w:r>
    </w:p>
    <w:p>
      <w:pPr>
        <w:pStyle w:val="ListBullet"/>
      </w:pPr>
      <w:r>
        <w:t>Prevents circular reference issues in APIs.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var products = await context.Products</w:t>
        <w:br/>
        <w:t xml:space="preserve">    .AsNoTracking()</w:t>
        <w:br/>
        <w:t xml:space="preserve">    .Select(p =&gt; new ProductListDto</w:t>
        <w:br/>
        <w:t xml:space="preserve">    {</w:t>
        <w:br/>
        <w:t xml:space="preserve">        ProductId = p.ProductId,</w:t>
        <w:br/>
        <w:t xml:space="preserve">        ProductName = p.ProductName,</w:t>
        <w:br/>
        <w:t xml:space="preserve">        Price = p.Price,</w:t>
        <w:br/>
        <w:t xml:space="preserve">        CategoryName = p.Category.CategoryName</w:t>
        <w:br/>
        <w:t xml:space="preserve">    })</w:t>
        <w:br/>
        <w:t xml:space="preserve">    .ToListAsync();</w:t>
      </w:r>
    </w:p>
    <w:p>
      <w:pPr>
        <w:pStyle w:val="Heading2"/>
      </w:pPr>
      <w:r>
        <w:t>Real-Time Use Case</w:t>
      </w:r>
    </w:p>
    <w:p>
      <w:r>
        <w:t>In a product list API, return ProductId, ProductName, Price, and CategoryName instead of returning the full Product entity and related objects.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Knows Select projection.</w:t>
      </w:r>
    </w:p>
    <w:p>
      <w:pPr>
        <w:pStyle w:val="ListBullet"/>
      </w:pPr>
      <w:r>
        <w:t>Understands DTO use.</w:t>
      </w:r>
    </w:p>
    <w:p>
      <w:pPr>
        <w:pStyle w:val="ListBullet"/>
      </w:pPr>
      <w:r>
        <w:t>Mentions performance and API design.</w:t>
      </w:r>
    </w:p>
    <w:p/>
    <w:p>
      <w:pPr>
        <w:pStyle w:val="Heading1"/>
      </w:pPr>
      <w:r>
        <w:t>17. Pagination</w:t>
      </w:r>
    </w:p>
    <w:p>
      <w:pPr>
        <w:pStyle w:val="Heading2"/>
      </w:pPr>
      <w:r>
        <w:t>Interview Question</w:t>
      </w:r>
    </w:p>
    <w:p>
      <w:r>
        <w:t>How do you implement pagination in EF Core?</w:t>
      </w:r>
    </w:p>
    <w:p>
      <w:pPr>
        <w:pStyle w:val="Heading2"/>
      </w:pPr>
      <w:r>
        <w:t>Answer</w:t>
      </w:r>
    </w:p>
    <w:p>
      <w:r>
        <w:t>Pagination is implemented using OrderBy, Skip, and Take. Always use a stable ordering before Skip and Take.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Skip ignores previous records.</w:t>
      </w:r>
    </w:p>
    <w:p>
      <w:pPr>
        <w:pStyle w:val="ListBullet"/>
      </w:pPr>
      <w:r>
        <w:t>Take selects page size records.</w:t>
      </w:r>
    </w:p>
    <w:p>
      <w:pPr>
        <w:pStyle w:val="ListBullet"/>
      </w:pPr>
      <w:r>
        <w:t>OrderBy is important for consistent results.</w:t>
      </w:r>
    </w:p>
    <w:p>
      <w:pPr>
        <w:pStyle w:val="ListBullet"/>
      </w:pPr>
      <w:r>
        <w:t>For very large offsets, keyset pagination may perform better.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var appointments = await context.Appointments</w:t>
        <w:br/>
        <w:t xml:space="preserve">    .AsNoTracking()</w:t>
        <w:br/>
        <w:t xml:space="preserve">    .OrderByDescending(a =&gt; a.AppointmentDate)</w:t>
        <w:br/>
        <w:t xml:space="preserve">    .Skip((pageNumber - 1) * pageSize)</w:t>
        <w:br/>
        <w:t xml:space="preserve">    .Take(pageSize)</w:t>
        <w:br/>
        <w:t xml:space="preserve">    .ToListAsync();</w:t>
      </w:r>
    </w:p>
    <w:p>
      <w:pPr>
        <w:pStyle w:val="Heading2"/>
      </w:pPr>
      <w:r>
        <w:t>Real-Time Use Case</w:t>
      </w:r>
    </w:p>
    <w:p>
      <w:r>
        <w:t>In an appointment list API, return 20 records per page instead of all records.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Mentions OrderBy.</w:t>
      </w:r>
    </w:p>
    <w:p>
      <w:pPr>
        <w:pStyle w:val="ListBullet"/>
      </w:pPr>
      <w:r>
        <w:t>Understands Skip/Take.</w:t>
      </w:r>
    </w:p>
    <w:p>
      <w:pPr>
        <w:pStyle w:val="ListBullet"/>
      </w:pPr>
      <w:r>
        <w:t>Knows not to return huge result sets.</w:t>
      </w:r>
    </w:p>
    <w:p/>
    <w:p>
      <w:pPr>
        <w:pStyle w:val="Heading1"/>
      </w:pPr>
      <w:r>
        <w:t>18. Transactions</w:t>
      </w:r>
    </w:p>
    <w:p>
      <w:pPr>
        <w:pStyle w:val="Heading2"/>
      </w:pPr>
      <w:r>
        <w:t>Interview Question</w:t>
      </w:r>
    </w:p>
    <w:p>
      <w:r>
        <w:t>How are transactions handled in EF Core?</w:t>
      </w:r>
    </w:p>
    <w:p>
      <w:pPr>
        <w:pStyle w:val="Heading2"/>
      </w:pPr>
      <w:r>
        <w:t>Answer</w:t>
      </w:r>
    </w:p>
    <w:p>
      <w:r>
        <w:t>SaveChanges uses a transaction for most relational providers when multiple operations are saved together. Manual transactions can be used when multiple SaveChanges calls or external operations must be atomic.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 Database.BeginTransactionAsync for manual control.</w:t>
      </w:r>
    </w:p>
    <w:p>
      <w:pPr>
        <w:pStyle w:val="ListBullet"/>
      </w:pPr>
      <w:r>
        <w:t>Commit when all operations succeed.</w:t>
      </w:r>
    </w:p>
    <w:p>
      <w:pPr>
        <w:pStyle w:val="ListBullet"/>
      </w:pPr>
      <w:r>
        <w:t>Rollback when any operation fails.</w:t>
      </w:r>
    </w:p>
    <w:p>
      <w:pPr>
        <w:pStyle w:val="ListBullet"/>
      </w:pPr>
      <w:r>
        <w:t>Avoid long-running transactions.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await using var transaction = await context.Database.BeginTransactionAsync();</w:t>
        <w:br/>
        <w:t>try</w:t>
        <w:br/>
        <w:t>{</w:t>
        <w:br/>
        <w:t xml:space="preserve">    sender.Balance -= amount;</w:t>
        <w:br/>
        <w:t xml:space="preserve">    receiver.Balance += amount;</w:t>
        <w:br/>
        <w:br/>
        <w:t xml:space="preserve">    await context.SaveChangesAsync();</w:t>
        <w:br/>
        <w:t xml:space="preserve">    await transaction.CommitAsync();</w:t>
        <w:br/>
        <w:t>}</w:t>
        <w:br/>
        <w:t>catch</w:t>
        <w:br/>
        <w:t>{</w:t>
        <w:br/>
        <w:t xml:space="preserve">    await transaction.RollbackAsync();</w:t>
        <w:br/>
        <w:t xml:space="preserve">    throw;</w:t>
        <w:br/>
        <w:t>}</w:t>
      </w:r>
    </w:p>
    <w:p>
      <w:pPr>
        <w:pStyle w:val="Heading2"/>
      </w:pPr>
      <w:r>
        <w:t>Real-Time Use Case</w:t>
      </w:r>
    </w:p>
    <w:p>
      <w:r>
        <w:t>In a wallet transfer, debit one account and credit another. Both operations must succeed or both must fail.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Can explain atomicity.</w:t>
      </w:r>
    </w:p>
    <w:p>
      <w:pPr>
        <w:pStyle w:val="ListBullet"/>
      </w:pPr>
      <w:r>
        <w:t>Mentions rollback.</w:t>
      </w:r>
    </w:p>
    <w:p>
      <w:pPr>
        <w:pStyle w:val="ListBullet"/>
      </w:pPr>
      <w:r>
        <w:t>Understands transaction boundaries.</w:t>
      </w:r>
    </w:p>
    <w:p/>
    <w:p>
      <w:pPr>
        <w:pStyle w:val="Heading1"/>
      </w:pPr>
      <w:r>
        <w:t>19. Optimistic Concurrency</w:t>
      </w:r>
    </w:p>
    <w:p>
      <w:pPr>
        <w:pStyle w:val="Heading2"/>
      </w:pPr>
      <w:r>
        <w:t>Interview Question</w:t>
      </w:r>
    </w:p>
    <w:p>
      <w:r>
        <w:t>How does EF Core handle concurrency conflicts?</w:t>
      </w:r>
    </w:p>
    <w:p>
      <w:pPr>
        <w:pStyle w:val="Heading2"/>
      </w:pPr>
      <w:r>
        <w:t>Answer</w:t>
      </w:r>
    </w:p>
    <w:p>
      <w:r>
        <w:t>EF Core supports optimistic concurrency. A concurrency token, such as SQL Server rowversion, is checked during update or delete. If another user changed the row, EF Core can throw DbUpdateConcurrencyException.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Useful when multiple users edit the same record.</w:t>
      </w:r>
    </w:p>
    <w:p>
      <w:pPr>
        <w:pStyle w:val="ListBullet"/>
      </w:pPr>
      <w:r>
        <w:t>Add RowVersion property.</w:t>
      </w:r>
    </w:p>
    <w:p>
      <w:pPr>
        <w:pStyle w:val="ListBullet"/>
      </w:pPr>
      <w:r>
        <w:t>Handle DbUpdateConcurrencyException.</w:t>
      </w:r>
    </w:p>
    <w:p>
      <w:pPr>
        <w:pStyle w:val="ListBullet"/>
      </w:pPr>
      <w:r>
        <w:t>Decide whether to reload, overwrite, or ask user to retry.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public class Product</w:t>
        <w:br/>
        <w:t>{</w:t>
        <w:br/>
        <w:t xml:space="preserve">    public int ProductId { get; set; }</w:t>
        <w:br/>
        <w:t xml:space="preserve">    public string ProductName { get; set; }</w:t>
        <w:br/>
        <w:t xml:space="preserve">    public decimal Price { get; set; }</w:t>
        <w:br/>
        <w:br/>
        <w:t xml:space="preserve">    [Timestamp]</w:t>
        <w:br/>
        <w:t xml:space="preserve">    public byte[] RowVersion { get; set; }</w:t>
        <w:br/>
        <w:t>}</w:t>
      </w:r>
    </w:p>
    <w:p>
      <w:pPr>
        <w:pStyle w:val="Heading2"/>
      </w:pPr>
      <w:r>
        <w:t>Real-Time Use Case</w:t>
      </w:r>
    </w:p>
    <w:p>
      <w:r>
        <w:t>Two admins edit the same product price. The first save succeeds. The second save should detect that the row has changed and handle the conflict.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Understands optimistic concurrency.</w:t>
      </w:r>
    </w:p>
    <w:p>
      <w:pPr>
        <w:pStyle w:val="ListBullet"/>
      </w:pPr>
      <w:r>
        <w:t>Mentions RowVersion/Timestamp.</w:t>
      </w:r>
    </w:p>
    <w:p>
      <w:pPr>
        <w:pStyle w:val="ListBullet"/>
      </w:pPr>
      <w:r>
        <w:t>Knows exception handling is required.</w:t>
      </w:r>
    </w:p>
    <w:p/>
    <w:p>
      <w:pPr>
        <w:pStyle w:val="Heading1"/>
      </w:pPr>
      <w:r>
        <w:t>20. Cascade Delete</w:t>
      </w:r>
    </w:p>
    <w:p>
      <w:pPr>
        <w:pStyle w:val="Heading2"/>
      </w:pPr>
      <w:r>
        <w:t>Interview Question</w:t>
      </w:r>
    </w:p>
    <w:p>
      <w:r>
        <w:t>What is cascade delete in EF Core?</w:t>
      </w:r>
    </w:p>
    <w:p>
      <w:pPr>
        <w:pStyle w:val="Heading2"/>
      </w:pPr>
      <w:r>
        <w:t>Answer</w:t>
      </w:r>
    </w:p>
    <w:p>
      <w:r>
        <w:t>Cascade delete automatically deletes dependent records when the principal record is deleted, based on relationship configuration.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Can be useful but dangerous.</w:t>
      </w:r>
    </w:p>
    <w:p>
      <w:pPr>
        <w:pStyle w:val="ListBullet"/>
      </w:pPr>
      <w:r>
        <w:t>Restrict or SetNull may be better for important data.</w:t>
      </w:r>
    </w:p>
    <w:p>
      <w:pPr>
        <w:pStyle w:val="ListBullet"/>
      </w:pPr>
      <w:r>
        <w:t>Delete behavior should be decided based on business rules.</w:t>
      </w:r>
    </w:p>
    <w:p>
      <w:pPr>
        <w:pStyle w:val="ListBullet"/>
      </w:pPr>
      <w:r>
        <w:t>Generated migrations should be reviewed.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modelBuilder.Entity&lt;Product&gt;()</w:t>
        <w:br/>
        <w:t xml:space="preserve">    .HasOne(p =&gt; p.Category)</w:t>
        <w:br/>
        <w:t xml:space="preserve">    .WithMany(c =&gt; c.Products)</w:t>
        <w:br/>
        <w:t xml:space="preserve">    .HasForeignKey(p =&gt; p.CategoryId)</w:t>
        <w:br/>
        <w:t xml:space="preserve">    .OnDelete(DeleteBehavior.Restrict);</w:t>
      </w:r>
    </w:p>
    <w:p>
      <w:pPr>
        <w:pStyle w:val="Heading2"/>
      </w:pPr>
      <w:r>
        <w:t>Real-Time Use Case</w:t>
      </w:r>
    </w:p>
    <w:p>
      <w:r>
        <w:t>If a Category is deleted, should all Products be deleted? In most business systems, this may not be allowed. DeleteBehavior.Restrict can protect data.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Can explain cascade risk.</w:t>
      </w:r>
    </w:p>
    <w:p>
      <w:pPr>
        <w:pStyle w:val="ListBullet"/>
      </w:pPr>
      <w:r>
        <w:t>Knows DeleteBehavior options.</w:t>
      </w:r>
    </w:p>
    <w:p>
      <w:pPr>
        <w:pStyle w:val="ListBullet"/>
      </w:pPr>
      <w:r>
        <w:t>Thinks about business impact.</w:t>
      </w:r>
    </w:p>
    <w:p/>
    <w:p>
      <w:pPr>
        <w:pStyle w:val="Heading1"/>
      </w:pPr>
      <w:r>
        <w:t>21. Raw SQL and Stored Procedures</w:t>
      </w:r>
    </w:p>
    <w:p>
      <w:pPr>
        <w:pStyle w:val="Heading2"/>
      </w:pPr>
      <w:r>
        <w:t>Interview Question</w:t>
      </w:r>
    </w:p>
    <w:p>
      <w:r>
        <w:t>How do you execute raw SQL or stored procedures in EF Core?</w:t>
      </w:r>
    </w:p>
    <w:p>
      <w:pPr>
        <w:pStyle w:val="Heading2"/>
      </w:pPr>
      <w:r>
        <w:t>Answer</w:t>
      </w:r>
    </w:p>
    <w:p>
      <w:r>
        <w:t>EF Core allows raw SQL queries when LINQ is not suitable. FromSql can be used for entity queries, and ExecuteSql can be used for commands.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 parameterized queries to avoid SQL injection.</w:t>
      </w:r>
    </w:p>
    <w:p>
      <w:pPr>
        <w:pStyle w:val="ListBullet"/>
      </w:pPr>
      <w:r>
        <w:t>Use raw SQL for complex queries, stored procedures, or provider-specific SQL.</w:t>
      </w:r>
    </w:p>
    <w:p>
      <w:pPr>
        <w:pStyle w:val="ListBullet"/>
      </w:pPr>
      <w:r>
        <w:t>Avoid raw SQL when LINQ is simple and readable.</w:t>
      </w:r>
    </w:p>
    <w:p>
      <w:pPr>
        <w:pStyle w:val="ListBullet"/>
      </w:pPr>
      <w:r>
        <w:t>Understand whether result maps to entity or DTO/keyless entity.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var reports = await context.MonthlySalesReports</w:t>
        <w:br/>
        <w:t xml:space="preserve">    .FromSqlInterpolated($"EXEC GetMonthlySalesReport {month}, {year}")</w:t>
        <w:br/>
        <w:t xml:space="preserve">    .ToListAsync();</w:t>
      </w:r>
    </w:p>
    <w:p>
      <w:pPr>
        <w:pStyle w:val="Heading2"/>
      </w:pPr>
      <w:r>
        <w:t>Real-Time Use Case</w:t>
      </w:r>
    </w:p>
    <w:p>
      <w:r>
        <w:t>A monthly sales report is complex and tuned by DBA as a stored procedure. EF Core can call it and map the result to a report model.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Mentions SQL injection prevention.</w:t>
      </w:r>
    </w:p>
    <w:p>
      <w:pPr>
        <w:pStyle w:val="ListBullet"/>
      </w:pPr>
      <w:r>
        <w:t>Can choose between LINQ and raw SQL.</w:t>
      </w:r>
    </w:p>
    <w:p>
      <w:pPr>
        <w:pStyle w:val="ListBullet"/>
      </w:pPr>
      <w:r>
        <w:t>Knows stored procedure use case.</w:t>
      </w:r>
    </w:p>
    <w:p/>
    <w:p>
      <w:pPr>
        <w:pStyle w:val="Heading1"/>
      </w:pPr>
      <w:r>
        <w:t>22. Global Query Filters</w:t>
      </w:r>
    </w:p>
    <w:p>
      <w:pPr>
        <w:pStyle w:val="Heading2"/>
      </w:pPr>
      <w:r>
        <w:t>Interview Question</w:t>
      </w:r>
    </w:p>
    <w:p>
      <w:r>
        <w:t>What are global query filters in EF Core?</w:t>
      </w:r>
    </w:p>
    <w:p>
      <w:pPr>
        <w:pStyle w:val="Heading2"/>
      </w:pPr>
      <w:r>
        <w:t>Answer</w:t>
      </w:r>
    </w:p>
    <w:p>
      <w:r>
        <w:t>Global query filters automatically apply a condition to queries for an entity type.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Common for soft delete.</w:t>
      </w:r>
    </w:p>
    <w:p>
      <w:pPr>
        <w:pStyle w:val="ListBullet"/>
      </w:pPr>
      <w:r>
        <w:t>Common for multi-tenant applications.</w:t>
      </w:r>
    </w:p>
    <w:p>
      <w:pPr>
        <w:pStyle w:val="ListBullet"/>
      </w:pPr>
      <w:r>
        <w:t>Can be bypassed using IgnoreQueryFilters.</w:t>
      </w:r>
    </w:p>
    <w:p>
      <w:pPr>
        <w:pStyle w:val="ListBullet"/>
      </w:pPr>
      <w:r>
        <w:t>Must be used carefully for admin/reporting scenarios.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modelBuilder.Entity&lt;Product&gt;()</w:t>
        <w:br/>
        <w:t xml:space="preserve">    .HasQueryFilter(p =&gt; !p.IsDeleted);</w:t>
      </w:r>
    </w:p>
    <w:p>
      <w:pPr>
        <w:pStyle w:val="Heading2"/>
      </w:pPr>
      <w:r>
        <w:t>Real-Time Use Case</w:t>
      </w:r>
    </w:p>
    <w:p>
      <w:r>
        <w:t>In an application with soft delete, records with IsDeleted = true should not appear in normal queries.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Understands soft delete.</w:t>
      </w:r>
    </w:p>
    <w:p>
      <w:pPr>
        <w:pStyle w:val="ListBullet"/>
      </w:pPr>
      <w:r>
        <w:t>Knows filters apply automatically.</w:t>
      </w:r>
    </w:p>
    <w:p>
      <w:pPr>
        <w:pStyle w:val="ListBullet"/>
      </w:pPr>
      <w:r>
        <w:t>Mentions IgnoreQueryFilters.</w:t>
      </w:r>
    </w:p>
    <w:p/>
    <w:p>
      <w:pPr>
        <w:pStyle w:val="Heading1"/>
      </w:pPr>
      <w:r>
        <w:t>23. Indexes in EF Core</w:t>
      </w:r>
    </w:p>
    <w:p>
      <w:pPr>
        <w:pStyle w:val="Heading2"/>
      </w:pPr>
      <w:r>
        <w:t>Interview Question</w:t>
      </w:r>
    </w:p>
    <w:p>
      <w:r>
        <w:t>How do you configure indexes in EF Core and why are they important?</w:t>
      </w:r>
    </w:p>
    <w:p>
      <w:pPr>
        <w:pStyle w:val="Heading2"/>
      </w:pPr>
      <w:r>
        <w:t>Answer</w:t>
      </w:r>
    </w:p>
    <w:p>
      <w:r>
        <w:t>Indexes improve query performance for frequently filtered, sorted, or joined columns. EF Core can configure indexes using Fluent API.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Index columns used in WHERE, JOIN, ORDER BY.</w:t>
      </w:r>
    </w:p>
    <w:p>
      <w:pPr>
        <w:pStyle w:val="ListBullet"/>
      </w:pPr>
      <w:r>
        <w:t>Unique indexes enforce uniqueness.</w:t>
      </w:r>
    </w:p>
    <w:p>
      <w:pPr>
        <w:pStyle w:val="ListBullet"/>
      </w:pPr>
      <w:r>
        <w:t>Too many indexes can slow writes.</w:t>
      </w:r>
    </w:p>
    <w:p>
      <w:pPr>
        <w:pStyle w:val="ListBullet"/>
      </w:pPr>
      <w:r>
        <w:t>Index design should be validated with query plans.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modelBuilder.Entity&lt;User&gt;()</w:t>
        <w:br/>
        <w:t xml:space="preserve">    .HasIndex(u =&gt; u.Email)</w:t>
        <w:br/>
        <w:t xml:space="preserve">    .IsUnique();</w:t>
      </w:r>
    </w:p>
    <w:p>
      <w:pPr>
        <w:pStyle w:val="Heading2"/>
      </w:pPr>
      <w:r>
        <w:t>Real-Time Use Case</w:t>
      </w:r>
    </w:p>
    <w:p>
      <w:r>
        <w:t>In a user registration system, Email should be unique and indexed for login lookup.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Knows performance value.</w:t>
      </w:r>
    </w:p>
    <w:p>
      <w:pPr>
        <w:pStyle w:val="ListBullet"/>
      </w:pPr>
      <w:r>
        <w:t>Mentions unique indexes.</w:t>
      </w:r>
    </w:p>
    <w:p>
      <w:pPr>
        <w:pStyle w:val="ListBullet"/>
      </w:pPr>
      <w:r>
        <w:t>Understands write overhead.</w:t>
      </w:r>
    </w:p>
    <w:p/>
    <w:p>
      <w:pPr>
        <w:pStyle w:val="Heading1"/>
      </w:pPr>
      <w:r>
        <w:t>24. Split Queries vs Single Queries</w:t>
      </w:r>
    </w:p>
    <w:p>
      <w:pPr>
        <w:pStyle w:val="Heading2"/>
      </w:pPr>
      <w:r>
        <w:t>Interview Question</w:t>
      </w:r>
    </w:p>
    <w:p>
      <w:r>
        <w:t>What are split queries in EF Core?</w:t>
      </w:r>
    </w:p>
    <w:p>
      <w:pPr>
        <w:pStyle w:val="Heading2"/>
      </w:pPr>
      <w:r>
        <w:t>Answer</w:t>
      </w:r>
    </w:p>
    <w:p>
      <w:r>
        <w:t>Split queries allow EF Core to load related collections using multiple SQL queries instead of one large join query.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Useful when Include on multiple collections causes cartesian explosion.</w:t>
      </w:r>
    </w:p>
    <w:p>
      <w:pPr>
        <w:pStyle w:val="ListBullet"/>
      </w:pPr>
      <w:r>
        <w:t>Use AsSplitQuery for large related collections.</w:t>
      </w:r>
    </w:p>
    <w:p>
      <w:pPr>
        <w:pStyle w:val="ListBullet"/>
      </w:pPr>
      <w:r>
        <w:t>Single query may be fine for small data.</w:t>
      </w:r>
    </w:p>
    <w:p>
      <w:pPr>
        <w:pStyle w:val="ListBullet"/>
      </w:pPr>
      <w:r>
        <w:t>Be aware of consistency if data changes between split queries.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var orders = await context.Orders</w:t>
        <w:br/>
        <w:t xml:space="preserve">    .Include(o =&gt; o.OrderItems)</w:t>
        <w:br/>
        <w:t xml:space="preserve">    .Include(o =&gt; o.Payments)</w:t>
        <w:br/>
        <w:t xml:space="preserve">    .AsSplitQuery()</w:t>
        <w:br/>
        <w:t xml:space="preserve">    .ToListAsync();</w:t>
      </w:r>
    </w:p>
    <w:p>
      <w:pPr>
        <w:pStyle w:val="Heading2"/>
      </w:pPr>
      <w:r>
        <w:t>Real-Time Use Case</w:t>
      </w:r>
    </w:p>
    <w:p>
      <w:r>
        <w:t>A report loads Orders with OrderItems and Payments. A single large join may duplicate rows heavily. Split query can reduce row explosion.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Knows cartesian explosion.</w:t>
      </w:r>
    </w:p>
    <w:p>
      <w:pPr>
        <w:pStyle w:val="ListBullet"/>
      </w:pPr>
      <w:r>
        <w:t>Can decide when to use split query.</w:t>
      </w:r>
    </w:p>
    <w:p>
      <w:pPr>
        <w:pStyle w:val="ListBullet"/>
      </w:pPr>
      <w:r>
        <w:t>Understands trade-offs.</w:t>
      </w:r>
    </w:p>
    <w:p/>
    <w:p>
      <w:pPr>
        <w:pStyle w:val="Heading1"/>
      </w:pPr>
      <w:r>
        <w:t>25. Compiled Queries</w:t>
      </w:r>
    </w:p>
    <w:p>
      <w:pPr>
        <w:pStyle w:val="Heading2"/>
      </w:pPr>
      <w:r>
        <w:t>Interview Question</w:t>
      </w:r>
    </w:p>
    <w:p>
      <w:r>
        <w:t>What are compiled queries in EF Core?</w:t>
      </w:r>
    </w:p>
    <w:p>
      <w:pPr>
        <w:pStyle w:val="Heading2"/>
      </w:pPr>
      <w:r>
        <w:t>Answer</w:t>
      </w:r>
    </w:p>
    <w:p>
      <w:r>
        <w:t>Compiled queries cache query translation and can improve performance for frequently executed queries in high-throughput scenarios.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Useful for hot paths.</w:t>
      </w:r>
    </w:p>
    <w:p>
      <w:pPr>
        <w:pStyle w:val="ListBullet"/>
      </w:pPr>
      <w:r>
        <w:t>Not required for most simple applications.</w:t>
      </w:r>
    </w:p>
    <w:p>
      <w:pPr>
        <w:pStyle w:val="ListBullet"/>
      </w:pPr>
      <w:r>
        <w:t>Should be measured before adding complexity.</w:t>
      </w:r>
    </w:p>
    <w:p>
      <w:pPr>
        <w:pStyle w:val="ListBullet"/>
      </w:pPr>
      <w:r>
        <w:t>Works best when the query shape is reused.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private static readonly Func&lt;AppDbContext, string, Task&lt;Product?&gt;&gt; GetProductBySku =</w:t>
        <w:br/>
        <w:t xml:space="preserve">    EF.CompileAsyncQuery((AppDbContext context, string sku) =&gt;</w:t>
        <w:br/>
        <w:t xml:space="preserve">        context.Products.FirstOrDefault(p =&gt; p.Sku == sku));</w:t>
      </w:r>
    </w:p>
    <w:p>
      <w:pPr>
        <w:pStyle w:val="Heading2"/>
      </w:pPr>
      <w:r>
        <w:t>Real-Time Use Case</w:t>
      </w:r>
    </w:p>
    <w:p>
      <w:r>
        <w:t>A high-traffic API repeatedly fetches product by SKU thousands of times per minute. A compiled query may reduce overhead.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Mentions performance measurement.</w:t>
      </w:r>
    </w:p>
    <w:p>
      <w:pPr>
        <w:pStyle w:val="ListBullet"/>
      </w:pPr>
      <w:r>
        <w:t>Knows query shape matters.</w:t>
      </w:r>
    </w:p>
    <w:p>
      <w:pPr>
        <w:pStyle w:val="ListBullet"/>
      </w:pPr>
      <w:r>
        <w:t>Does not overuse compiled queries.</w:t>
      </w:r>
    </w:p>
    <w:p/>
    <w:p>
      <w:pPr>
        <w:pStyle w:val="Heading1"/>
      </w:pPr>
      <w:r>
        <w:t>26. Owned Entity Types</w:t>
      </w:r>
    </w:p>
    <w:p>
      <w:pPr>
        <w:pStyle w:val="Heading2"/>
      </w:pPr>
      <w:r>
        <w:t>Interview Question</w:t>
      </w:r>
    </w:p>
    <w:p>
      <w:r>
        <w:t>What are owned entity types in EF Core?</w:t>
      </w:r>
    </w:p>
    <w:p>
      <w:pPr>
        <w:pStyle w:val="Heading2"/>
      </w:pPr>
      <w:r>
        <w:t>Answer</w:t>
      </w:r>
    </w:p>
    <w:p>
      <w:r>
        <w:t>Owned entity types represent value objects that belong to another entity and do not have independent identity.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Good for Address, Money, AuditInfo style value objects.</w:t>
      </w:r>
    </w:p>
    <w:p>
      <w:pPr>
        <w:pStyle w:val="ListBullet"/>
      </w:pPr>
      <w:r>
        <w:t>Owned data can be stored in the same table or separate table.</w:t>
      </w:r>
    </w:p>
    <w:p>
      <w:pPr>
        <w:pStyle w:val="ListBullet"/>
      </w:pPr>
      <w:r>
        <w:t>Owned objects are lifecycle-dependent on owner.</w:t>
      </w:r>
    </w:p>
    <w:p>
      <w:pPr>
        <w:pStyle w:val="ListBullet"/>
      </w:pPr>
      <w:r>
        <w:t>Useful in domain-driven design.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modelBuilder.Entity&lt;Customer&gt;()</w:t>
        <w:br/>
        <w:t xml:space="preserve">    .OwnsOne(c =&gt; c.Address);</w:t>
      </w:r>
    </w:p>
    <w:p>
      <w:pPr>
        <w:pStyle w:val="Heading2"/>
      </w:pPr>
      <w:r>
        <w:t>Real-Time Use Case</w:t>
      </w:r>
    </w:p>
    <w:p>
      <w:r>
        <w:t>A Customer has Address. Address may not need its own table or identity. It can be configured as an owned type.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Understands value object concept.</w:t>
      </w:r>
    </w:p>
    <w:p>
      <w:pPr>
        <w:pStyle w:val="ListBullet"/>
      </w:pPr>
      <w:r>
        <w:t>Knows lifecycle dependency.</w:t>
      </w:r>
    </w:p>
    <w:p>
      <w:pPr>
        <w:pStyle w:val="ListBullet"/>
      </w:pPr>
      <w:r>
        <w:t>Can map address as owned entity.</w:t>
      </w:r>
    </w:p>
    <w:p/>
    <w:p>
      <w:pPr>
        <w:pStyle w:val="Heading1"/>
      </w:pPr>
      <w:r>
        <w:t>27. Value Conversions</w:t>
      </w:r>
    </w:p>
    <w:p>
      <w:pPr>
        <w:pStyle w:val="Heading2"/>
      </w:pPr>
      <w:r>
        <w:t>Interview Question</w:t>
      </w:r>
    </w:p>
    <w:p>
      <w:r>
        <w:t>What are value conversions in EF Core?</w:t>
      </w:r>
    </w:p>
    <w:p>
      <w:pPr>
        <w:pStyle w:val="Heading2"/>
      </w:pPr>
      <w:r>
        <w:t>Answer</w:t>
      </w:r>
    </w:p>
    <w:p>
      <w:r>
        <w:t>Value conversions convert property values between CLR type and database type.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Useful for enum-to-string mapping.</w:t>
      </w:r>
    </w:p>
    <w:p>
      <w:pPr>
        <w:pStyle w:val="ListBullet"/>
      </w:pPr>
      <w:r>
        <w:t>Useful for strongly typed IDs.</w:t>
      </w:r>
    </w:p>
    <w:p>
      <w:pPr>
        <w:pStyle w:val="ListBullet"/>
      </w:pPr>
      <w:r>
        <w:t>Useful for encryption or custom value objects.</w:t>
      </w:r>
    </w:p>
    <w:p>
      <w:pPr>
        <w:pStyle w:val="ListBullet"/>
      </w:pPr>
      <w:r>
        <w:t>Should be used carefully for query translation.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modelBuilder.Entity&lt;Order&gt;()</w:t>
        <w:br/>
        <w:t xml:space="preserve">    .Property(o =&gt; o.Status)</w:t>
        <w:br/>
        <w:t xml:space="preserve">    .HasConversion&lt;string&gt;();</w:t>
      </w:r>
    </w:p>
    <w:p>
      <w:pPr>
        <w:pStyle w:val="Heading2"/>
      </w:pPr>
      <w:r>
        <w:t>Real-Time Use Case</w:t>
      </w:r>
    </w:p>
    <w:p>
      <w:r>
        <w:t>Store OrderStatus enum as string in the database for readability instead of int.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Can explain CLR-to-database conversion.</w:t>
      </w:r>
    </w:p>
    <w:p>
      <w:pPr>
        <w:pStyle w:val="ListBullet"/>
      </w:pPr>
      <w:r>
        <w:t>Knows enum conversion use case.</w:t>
      </w:r>
    </w:p>
    <w:p>
      <w:pPr>
        <w:pStyle w:val="ListBullet"/>
      </w:pPr>
      <w:r>
        <w:t>Understands potential query limitations.</w:t>
      </w:r>
    </w:p>
    <w:p/>
    <w:p>
      <w:pPr>
        <w:pStyle w:val="Heading1"/>
      </w:pPr>
      <w:r>
        <w:t>28. Interceptors</w:t>
      </w:r>
    </w:p>
    <w:p>
      <w:pPr>
        <w:pStyle w:val="Heading2"/>
      </w:pPr>
      <w:r>
        <w:t>Interview Question</w:t>
      </w:r>
    </w:p>
    <w:p>
      <w:r>
        <w:t>What are interceptors in EF Core?</w:t>
      </w:r>
    </w:p>
    <w:p>
      <w:pPr>
        <w:pStyle w:val="Heading2"/>
      </w:pPr>
      <w:r>
        <w:t>Answer</w:t>
      </w:r>
    </w:p>
    <w:p>
      <w:r>
        <w:t>Interceptors allow developers to hook into EF Core operations such as commands, connections, transactions, and SaveChanges.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Useful for audit logging.</w:t>
      </w:r>
    </w:p>
    <w:p>
      <w:pPr>
        <w:pStyle w:val="ListBullet"/>
      </w:pPr>
      <w:r>
        <w:t>Useful for soft-delete automation.</w:t>
      </w:r>
    </w:p>
    <w:p>
      <w:pPr>
        <w:pStyle w:val="ListBullet"/>
      </w:pPr>
      <w:r>
        <w:t>Useful for performance logging.</w:t>
      </w:r>
    </w:p>
    <w:p>
      <w:pPr>
        <w:pStyle w:val="ListBullet"/>
      </w:pPr>
      <w:r>
        <w:t>Should not hide critical business logic in hard-to-find places.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public class AuditSaveChangesInterceptor : SaveChangesInterceptor</w:t>
        <w:br/>
        <w:t>{</w:t>
        <w:br/>
        <w:t xml:space="preserve">    public override InterceptionResult&lt;int&gt; SavingChanges(</w:t>
        <w:br/>
        <w:t xml:space="preserve">        DbContextEventData eventData,</w:t>
        <w:br/>
        <w:t xml:space="preserve">        InterceptionResult&lt;int&gt; result)</w:t>
        <w:br/>
        <w:t xml:space="preserve">    {</w:t>
        <w:br/>
        <w:t xml:space="preserve">        // Set audit fields here</w:t>
        <w:br/>
        <w:t xml:space="preserve">        return base.SavingChanges(eventData, result);</w:t>
        <w:br/>
        <w:t xml:space="preserve">    }</w:t>
        <w:br/>
        <w:t>}</w:t>
      </w:r>
    </w:p>
    <w:p>
      <w:pPr>
        <w:pStyle w:val="Heading2"/>
      </w:pPr>
      <w:r>
        <w:t>Real-Time Use Case</w:t>
      </w:r>
    </w:p>
    <w:p>
      <w:r>
        <w:t>Automatically set CreatedDate and ModifiedDate before saving entities by using a SaveChanges interceptor.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Knows interceptor purpose.</w:t>
      </w:r>
    </w:p>
    <w:p>
      <w:pPr>
        <w:pStyle w:val="ListBullet"/>
      </w:pPr>
      <w:r>
        <w:t>Can discuss audit use case.</w:t>
      </w:r>
    </w:p>
    <w:p>
      <w:pPr>
        <w:pStyle w:val="ListBullet"/>
      </w:pPr>
      <w:r>
        <w:t>Understands maintainability concerns.</w:t>
      </w:r>
    </w:p>
    <w:p/>
    <w:p>
      <w:pPr>
        <w:pStyle w:val="Heading1"/>
      </w:pPr>
      <w:r>
        <w:t>29. EF Core Logging</w:t>
      </w:r>
    </w:p>
    <w:p>
      <w:pPr>
        <w:pStyle w:val="Heading2"/>
      </w:pPr>
      <w:r>
        <w:t>Interview Question</w:t>
      </w:r>
    </w:p>
    <w:p>
      <w:r>
        <w:t>How do you view SQL generated by EF Core?</w:t>
      </w:r>
    </w:p>
    <w:p>
      <w:pPr>
        <w:pStyle w:val="Heading2"/>
      </w:pPr>
      <w:r>
        <w:t>Answer</w:t>
      </w:r>
    </w:p>
    <w:p>
      <w:r>
        <w:t>EF Core can log generated SQL using logging configuration, ToQueryString, or diagnostic tools.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 ToQueryString during debugging.</w:t>
      </w:r>
    </w:p>
    <w:p>
      <w:pPr>
        <w:pStyle w:val="ListBullet"/>
      </w:pPr>
      <w:r>
        <w:t>Use application logging for production diagnostics.</w:t>
      </w:r>
    </w:p>
    <w:p>
      <w:pPr>
        <w:pStyle w:val="ListBullet"/>
      </w:pPr>
      <w:r>
        <w:t>Do not log sensitive data in production unless explicitly required and protected.</w:t>
      </w:r>
    </w:p>
    <w:p>
      <w:pPr>
        <w:pStyle w:val="ListBullet"/>
      </w:pPr>
      <w:r>
        <w:t>Generated SQL should be checked for performance-sensitive queries.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var query = context.Products</w:t>
        <w:br/>
        <w:t xml:space="preserve">    .Where(p =&gt; p.Price &gt; 1000);</w:t>
        <w:br/>
        <w:br/>
        <w:t>Console.WriteLine(query.ToQueryString());</w:t>
      </w:r>
    </w:p>
    <w:p>
      <w:pPr>
        <w:pStyle w:val="Heading2"/>
      </w:pPr>
      <w:r>
        <w:t>Real-Time Use Case</w:t>
      </w:r>
    </w:p>
    <w:p>
      <w:r>
        <w:t>A slow product search API should be inspected to see whether filters are translated correctly to SQL.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Mentions ToQueryString.</w:t>
      </w:r>
    </w:p>
    <w:p>
      <w:pPr>
        <w:pStyle w:val="ListBullet"/>
      </w:pPr>
      <w:r>
        <w:t>Understands sensitive data logging risk.</w:t>
      </w:r>
    </w:p>
    <w:p>
      <w:pPr>
        <w:pStyle w:val="ListBullet"/>
      </w:pPr>
      <w:r>
        <w:t>Uses SQL review for performance tuning.</w:t>
      </w:r>
    </w:p>
    <w:p/>
    <w:p>
      <w:pPr>
        <w:pStyle w:val="Heading1"/>
      </w:pPr>
      <w:r>
        <w:t>30. Testing EF Core Code</w:t>
      </w:r>
    </w:p>
    <w:p>
      <w:pPr>
        <w:pStyle w:val="Heading2"/>
      </w:pPr>
      <w:r>
        <w:t>Interview Question</w:t>
      </w:r>
    </w:p>
    <w:p>
      <w:r>
        <w:t>How do you test code that uses EF Core?</w:t>
      </w:r>
    </w:p>
    <w:p>
      <w:pPr>
        <w:pStyle w:val="Heading2"/>
      </w:pPr>
      <w:r>
        <w:t>Answer</w:t>
      </w:r>
    </w:p>
    <w:p>
      <w:r>
        <w:t>EF Core code can be tested using real database providers such as SQLite in-memory or test containers, and service dependencies can be mocked where appropriate.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Avoid relying only on InMemory provider for relational behavior.</w:t>
      </w:r>
    </w:p>
    <w:p>
      <w:pPr>
        <w:pStyle w:val="ListBullet"/>
      </w:pPr>
      <w:r>
        <w:t>SQLite in-memory is closer for relational testing.</w:t>
      </w:r>
    </w:p>
    <w:p>
      <w:pPr>
        <w:pStyle w:val="ListBullet"/>
      </w:pPr>
      <w:r>
        <w:t>Repository/service layer can be unit tested with mocks.</w:t>
      </w:r>
    </w:p>
    <w:p>
      <w:pPr>
        <w:pStyle w:val="ListBullet"/>
      </w:pPr>
      <w:r>
        <w:t>Integration tests should verify real EF queries.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var options = new DbContextOptionsBuilder&lt;AppDbContext&gt;()</w:t>
        <w:br/>
        <w:t xml:space="preserve">    .UseSqlite("Filename=:memory:")</w:t>
        <w:br/>
        <w:t xml:space="preserve">    .Options;</w:t>
      </w:r>
    </w:p>
    <w:p>
      <w:pPr>
        <w:pStyle w:val="Heading2"/>
      </w:pPr>
      <w:r>
        <w:t>Real-Time Use Case</w:t>
      </w:r>
    </w:p>
    <w:p>
      <w:r>
        <w:t>For testing appointment booking, use SQLite in-memory to verify relationships, constraints, and SaveChanges behavior.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Understands InMemory limitations.</w:t>
      </w:r>
    </w:p>
    <w:p>
      <w:pPr>
        <w:pStyle w:val="ListBullet"/>
      </w:pPr>
      <w:r>
        <w:t>Mentions integration testing.</w:t>
      </w:r>
    </w:p>
    <w:p>
      <w:pPr>
        <w:pStyle w:val="ListBullet"/>
      </w:pPr>
      <w:r>
        <w:t>Knows when to mock and when not to.</w:t>
      </w:r>
    </w:p>
    <w:p/>
    <w:p>
      <w:pPr>
        <w:pStyle w:val="Heading1"/>
      </w:pPr>
      <w:r>
        <w:t>31. Repository Pattern with EF Core</w:t>
      </w:r>
    </w:p>
    <w:p>
      <w:pPr>
        <w:pStyle w:val="Heading2"/>
      </w:pPr>
      <w:r>
        <w:t>Interview Question</w:t>
      </w:r>
    </w:p>
    <w:p>
      <w:r>
        <w:t>Should we use Repository Pattern with EF Core?</w:t>
      </w:r>
    </w:p>
    <w:p>
      <w:pPr>
        <w:pStyle w:val="Heading2"/>
      </w:pPr>
      <w:r>
        <w:t>Answer</w:t>
      </w:r>
    </w:p>
    <w:p>
      <w:r>
        <w:t>It depends. DbContext already acts like a Unit of Work and DbSet acts like a repository. A custom repository can be useful for abstraction, testability, and complex domain logic, but unnecessary generic repositories can add noise.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 repository when it adds business value.</w:t>
      </w:r>
    </w:p>
    <w:p>
      <w:pPr>
        <w:pStyle w:val="ListBullet"/>
      </w:pPr>
      <w:r>
        <w:t>Avoid hiding IQueryable accidentally if dynamic filtering is needed.</w:t>
      </w:r>
    </w:p>
    <w:p>
      <w:pPr>
        <w:pStyle w:val="ListBullet"/>
      </w:pPr>
      <w:r>
        <w:t>Keep repository methods meaningful.</w:t>
      </w:r>
    </w:p>
    <w:p>
      <w:pPr>
        <w:pStyle w:val="ListBullet"/>
      </w:pPr>
      <w:r>
        <w:t>Service layer should not become tightly coupled to EF-specific details if clean architecture is required.</w:t>
      </w:r>
    </w:p>
    <w:p>
      <w:pPr>
        <w:pStyle w:val="Heading2"/>
      </w:pPr>
      <w:r>
        <w:t>Example Code</w:t>
      </w:r>
    </w:p>
    <w:p>
      <w:pPr>
        <w:pStyle w:val="CodeBlock"/>
      </w:pPr>
      <w:r>
        <w:rPr>
          <w:rFonts w:ascii="Consolas" w:hAnsi="Consolas"/>
          <w:sz w:val="18"/>
        </w:rPr>
        <w:t>public interface IAppointmentRepository</w:t>
        <w:br/>
        <w:t>{</w:t>
        <w:br/>
        <w:t xml:space="preserve">    Task&lt;List&lt;Appointment&gt;&gt; GetDoctorScheduleAsync(int doctorId, DateTime date);</w:t>
        <w:br/>
        <w:t>}</w:t>
      </w:r>
    </w:p>
    <w:p>
      <w:pPr>
        <w:pStyle w:val="Heading2"/>
      </w:pPr>
      <w:r>
        <w:t>Real-Time Use Case</w:t>
      </w:r>
    </w:p>
    <w:p>
      <w:r>
        <w:t>In a Hospital API, AppointmentRepository may contain complex queries such as GetDoctorScheduleAsync. But a generic repository with only Add, Update, Delete may not add much value.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Gives balanced answer.</w:t>
      </w:r>
    </w:p>
    <w:p>
      <w:pPr>
        <w:pStyle w:val="ListBullet"/>
      </w:pPr>
      <w:r>
        <w:t>Knows DbContext resembles Unit of Work.</w:t>
      </w:r>
    </w:p>
    <w:p>
      <w:pPr>
        <w:pStyle w:val="ListBullet"/>
      </w:pPr>
      <w:r>
        <w:t>Avoids blind generic repository usage.</w:t>
      </w:r>
    </w:p>
    <w:p/>
    <w:p>
      <w:pPr>
        <w:pStyle w:val="Heading1"/>
      </w:pPr>
      <w:r>
        <w:t>32. EF Core Performance Optimization</w:t>
      </w:r>
    </w:p>
    <w:p>
      <w:pPr>
        <w:pStyle w:val="Heading2"/>
      </w:pPr>
      <w:r>
        <w:t>Interview Question</w:t>
      </w:r>
    </w:p>
    <w:p>
      <w:r>
        <w:t>What are common EF Core performance best practices?</w:t>
      </w:r>
    </w:p>
    <w:p>
      <w:pPr>
        <w:pStyle w:val="Heading2"/>
      </w:pPr>
      <w:r>
        <w:t>Answer</w:t>
      </w:r>
    </w:p>
    <w:p>
      <w:r>
        <w:t>EF Core performance depends on query shape, tracking behavior, indexes, data volume, and database design.</w:t>
      </w:r>
    </w:p>
    <w:p>
      <w:pPr>
        <w:pStyle w:val="Heading2"/>
      </w:pPr>
      <w:r>
        <w:t>Clear Explanation</w:t>
      </w:r>
    </w:p>
    <w:p>
      <w:pPr>
        <w:pStyle w:val="ListBullet"/>
      </w:pPr>
      <w:r>
        <w:t>Use AsNoTracking for read-only queries.</w:t>
      </w:r>
    </w:p>
    <w:p>
      <w:pPr>
        <w:pStyle w:val="ListBullet"/>
      </w:pPr>
      <w:r>
        <w:t>Use projection to DTO.</w:t>
      </w:r>
    </w:p>
    <w:p>
      <w:pPr>
        <w:pStyle w:val="ListBullet"/>
      </w:pPr>
      <w:r>
        <w:t>Avoid N+1 queries.</w:t>
      </w:r>
    </w:p>
    <w:p>
      <w:pPr>
        <w:pStyle w:val="ListBullet"/>
      </w:pPr>
      <w:r>
        <w:t>Use pagination.</w:t>
      </w:r>
    </w:p>
    <w:p>
      <w:pPr>
        <w:pStyle w:val="ListBullet"/>
      </w:pPr>
      <w:r>
        <w:t>Avoid early ToList.</w:t>
      </w:r>
    </w:p>
    <w:p>
      <w:pPr>
        <w:pStyle w:val="ListBullet"/>
      </w:pPr>
      <w:r>
        <w:t>Add proper indexes.</w:t>
      </w:r>
    </w:p>
    <w:p>
      <w:pPr>
        <w:pStyle w:val="ListBullet"/>
      </w:pPr>
      <w:r>
        <w:t>Review generated SQL.</w:t>
      </w:r>
    </w:p>
    <w:p>
      <w:pPr>
        <w:pStyle w:val="ListBullet"/>
      </w:pPr>
      <w:r>
        <w:t>Use split queries for large Include graphs where appropriate.</w:t>
      </w:r>
    </w:p>
    <w:p>
      <w:pPr>
        <w:pStyle w:val="Heading2"/>
      </w:pPr>
      <w:r>
        <w:t>Real-Time Use Case</w:t>
      </w:r>
    </w:p>
    <w:p>
      <w:r>
        <w:t>A dashboard endpoint returning 50,000 rows with Include and tracking enabled should be optimized using projection, pagination, AsNoTracking, and indexes.</w:t>
      </w:r>
    </w:p>
    <w:p>
      <w:pPr>
        <w:pStyle w:val="Heading2"/>
      </w:pPr>
      <w:r>
        <w:t>Expected Candidate Points</w:t>
      </w:r>
    </w:p>
    <w:p>
      <w:pPr>
        <w:pStyle w:val="ListBullet"/>
      </w:pPr>
      <w:r>
        <w:t>Gives multiple practical optimizations.</w:t>
      </w:r>
    </w:p>
    <w:p>
      <w:pPr>
        <w:pStyle w:val="ListBullet"/>
      </w:pPr>
      <w:r>
        <w:t>Focuses on measurement.</w:t>
      </w:r>
    </w:p>
    <w:p>
      <w:pPr>
        <w:pStyle w:val="ListBullet"/>
      </w:pPr>
      <w:r>
        <w:t>Understands both EF and database tuning.</w:t>
      </w:r>
    </w:p>
    <w:p/>
    <w:p>
      <w:pPr>
        <w:pStyle w:val="Heading1"/>
      </w:pPr>
      <w:r>
        <w:t>Scenario-Based EF Core Interview Questions</w:t>
      </w:r>
    </w:p>
    <w:p>
      <w:r>
        <w:t>Use these questions to evaluate practical debugging, design, and production thinking. These are suitable for 5 to 15 years experienced developers.</w:t>
      </w:r>
    </w:p>
    <w:p>
      <w:pPr>
        <w:pStyle w:val="Heading2"/>
      </w:pPr>
      <w:r>
        <w:t>Scenario 1: Early ToList in Product Search API</w:t>
      </w:r>
    </w:p>
    <w:p>
      <w:pPr>
        <w:pStyle w:val="Heading2"/>
      </w:pPr>
      <w:r>
        <w:t>Problem</w:t>
      </w:r>
    </w:p>
    <w:p>
      <w:r>
        <w:t>A product search API loads all products first and then applies filters in memory.</w:t>
      </w:r>
    </w:p>
    <w:p>
      <w:pPr>
        <w:pStyle w:val="CodeBlock"/>
      </w:pPr>
      <w:r>
        <w:rPr>
          <w:rFonts w:ascii="Consolas" w:hAnsi="Consolas"/>
          <w:sz w:val="18"/>
        </w:rPr>
        <w:t>var products = await context.Products.ToListAsync();</w:t>
        <w:br/>
        <w:br/>
        <w:t>if (!string.IsNullOrWhiteSpace(category))</w:t>
        <w:br/>
        <w:t>{</w:t>
        <w:br/>
        <w:t xml:space="preserve">    products = products.Where(p =&gt; p.Category == category).ToList();</w:t>
        <w:br/>
        <w:t>}</w:t>
        <w:br/>
        <w:br/>
        <w:t>if (minPrice &gt; 0)</w:t>
        <w:br/>
        <w:t>{</w:t>
        <w:br/>
        <w:t xml:space="preserve">    products = products.Where(p =&gt; p.Price &gt;= minPrice).ToList();</w:t>
        <w:br/>
        <w:t>}</w:t>
      </w:r>
    </w:p>
    <w:p>
      <w:pPr>
        <w:pStyle w:val="Heading2"/>
      </w:pPr>
      <w:r>
        <w:t>Question</w:t>
      </w:r>
    </w:p>
    <w:p>
      <w:r>
        <w:t>What is wrong with this code and how will you improve it?</w:t>
      </w:r>
    </w:p>
    <w:p>
      <w:pPr>
        <w:pStyle w:val="Heading2"/>
      </w:pPr>
      <w:r>
        <w:t>Expected Answer</w:t>
      </w:r>
    </w:p>
    <w:p>
      <w:r>
        <w:t>The code calls ToListAsync too early. It loads all rows into memory and then filters in application memory. The query should remain IQueryable until all filters are applied.</w:t>
      </w:r>
    </w:p>
    <w:p>
      <w:pPr>
        <w:pStyle w:val="Heading2"/>
      </w:pPr>
      <w:r>
        <w:t>Better Code / Approach</w:t>
      </w:r>
    </w:p>
    <w:p>
      <w:pPr>
        <w:pStyle w:val="CodeBlock"/>
      </w:pPr>
      <w:r>
        <w:rPr>
          <w:rFonts w:ascii="Consolas" w:hAnsi="Consolas"/>
          <w:sz w:val="18"/>
        </w:rPr>
        <w:t>var query = context.Products.AsNoTracking().AsQueryable();</w:t>
        <w:br/>
        <w:br/>
        <w:t>if (!string.IsNullOrWhiteSpace(category))</w:t>
        <w:br/>
        <w:t>{</w:t>
        <w:br/>
        <w:t xml:space="preserve">    query = query.Where(p =&gt; p.Category == category);</w:t>
        <w:br/>
        <w:t>}</w:t>
        <w:br/>
        <w:br/>
        <w:t>if (minPrice &gt; 0)</w:t>
        <w:br/>
        <w:t>{</w:t>
        <w:br/>
        <w:t xml:space="preserve">    query = query.Where(p =&gt; p.Price &gt;= minPrice);</w:t>
        <w:br/>
        <w:t>}</w:t>
        <w:br/>
        <w:br/>
        <w:t>var products = await query.ToListAsync();</w:t>
      </w:r>
    </w:p>
    <w:p>
      <w:pPr>
        <w:pStyle w:val="Heading2"/>
      </w:pPr>
      <w:r>
        <w:t>Interview Focus</w:t>
      </w:r>
    </w:p>
    <w:p>
      <w:pPr>
        <w:pStyle w:val="ListBullet"/>
      </w:pPr>
      <w:r>
        <w:t>IQueryable</w:t>
      </w:r>
    </w:p>
    <w:p>
      <w:pPr>
        <w:pStyle w:val="ListBullet"/>
      </w:pPr>
      <w:r>
        <w:t>Deferred execution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Server-side filtering</w:t>
      </w:r>
    </w:p>
    <w:p>
      <w:pPr>
        <w:pStyle w:val="Heading2"/>
      </w:pPr>
      <w:r>
        <w:t>Scenario 2: N+1 Query in Department Dashboard</w:t>
      </w:r>
    </w:p>
    <w:p>
      <w:pPr>
        <w:pStyle w:val="Heading2"/>
      </w:pPr>
      <w:r>
        <w:t>Problem</w:t>
      </w:r>
    </w:p>
    <w:p>
      <w:r>
        <w:t>A dashboard displays each department with employee count, but the code queries employees inside a loop.</w:t>
      </w:r>
    </w:p>
    <w:p>
      <w:pPr>
        <w:pStyle w:val="CodeBlock"/>
      </w:pPr>
      <w:r>
        <w:rPr>
          <w:rFonts w:ascii="Consolas" w:hAnsi="Consolas"/>
          <w:sz w:val="18"/>
        </w:rPr>
        <w:t>var departments = await context.Departments.ToListAsync();</w:t>
        <w:br/>
        <w:br/>
        <w:t>foreach (var department in departments)</w:t>
        <w:br/>
        <w:t>{</w:t>
        <w:br/>
        <w:t xml:space="preserve">    var count = await context.Employees</w:t>
        <w:br/>
        <w:t xml:space="preserve">        .CountAsync(e =&gt; e.DepartmentId == department.DepartmentId);</w:t>
        <w:br/>
        <w:br/>
        <w:t xml:space="preserve">    Console.WriteLine($"{department.DepartmentName} - {count}");</w:t>
        <w:br/>
        <w:t>}</w:t>
      </w:r>
    </w:p>
    <w:p>
      <w:pPr>
        <w:pStyle w:val="Heading2"/>
      </w:pPr>
      <w:r>
        <w:t>Question</w:t>
      </w:r>
    </w:p>
    <w:p>
      <w:r>
        <w:t>What issue can this cause and how will you fix it?</w:t>
      </w:r>
    </w:p>
    <w:p>
      <w:pPr>
        <w:pStyle w:val="Heading2"/>
      </w:pPr>
      <w:r>
        <w:t>Expected Answer</w:t>
      </w:r>
    </w:p>
    <w:p>
      <w:r>
        <w:t>This can cause the N+1 query problem. One query loads departments and then one query runs for each department. Use projection and let the database calculate counts.</w:t>
      </w:r>
    </w:p>
    <w:p>
      <w:pPr>
        <w:pStyle w:val="Heading2"/>
      </w:pPr>
      <w:r>
        <w:t>Better Code / Approach</w:t>
      </w:r>
    </w:p>
    <w:p>
      <w:pPr>
        <w:pStyle w:val="CodeBlock"/>
      </w:pPr>
      <w:r>
        <w:rPr>
          <w:rFonts w:ascii="Consolas" w:hAnsi="Consolas"/>
          <w:sz w:val="18"/>
        </w:rPr>
        <w:t>var result = await context.Departments</w:t>
        <w:br/>
        <w:t xml:space="preserve">    .Select(d =&gt; new</w:t>
        <w:br/>
        <w:t xml:space="preserve">    {</w:t>
        <w:br/>
        <w:t xml:space="preserve">        d.DepartmentName,</w:t>
        <w:br/>
        <w:t xml:space="preserve">        EmployeeCount = d.Employees.Count</w:t>
        <w:br/>
        <w:t xml:space="preserve">    })</w:t>
        <w:br/>
        <w:t xml:space="preserve">    .ToListAsync();</w:t>
      </w:r>
    </w:p>
    <w:p>
      <w:pPr>
        <w:pStyle w:val="Heading2"/>
      </w:pPr>
      <w:r>
        <w:t>Interview Focus</w:t>
      </w:r>
    </w:p>
    <w:p>
      <w:pPr>
        <w:pStyle w:val="ListBullet"/>
      </w:pPr>
      <w:r>
        <w:t>N+1 problem</w:t>
      </w:r>
    </w:p>
    <w:p>
      <w:pPr>
        <w:pStyle w:val="ListBullet"/>
      </w:pPr>
      <w:r>
        <w:t>Projection</w:t>
      </w:r>
    </w:p>
    <w:p>
      <w:pPr>
        <w:pStyle w:val="ListBullet"/>
      </w:pPr>
      <w:r>
        <w:t>Aggregation</w:t>
      </w:r>
    </w:p>
    <w:p>
      <w:pPr>
        <w:pStyle w:val="ListBullet"/>
      </w:pPr>
      <w:r>
        <w:t>Generated SQL</w:t>
      </w:r>
    </w:p>
    <w:p>
      <w:pPr>
        <w:pStyle w:val="Heading2"/>
      </w:pPr>
      <w:r>
        <w:t>Scenario 3: Update Detached Entity from MVC Form</w:t>
      </w:r>
    </w:p>
    <w:p>
      <w:pPr>
        <w:pStyle w:val="Heading2"/>
      </w:pPr>
      <w:r>
        <w:t>Problem</w:t>
      </w:r>
    </w:p>
    <w:p>
      <w:r>
        <w:t>An MVC edit action receives an Employee object from the form and directly calls Update.</w:t>
      </w:r>
    </w:p>
    <w:p>
      <w:pPr>
        <w:pStyle w:val="CodeBlock"/>
      </w:pPr>
      <w:r>
        <w:rPr>
          <w:rFonts w:ascii="Consolas" w:hAnsi="Consolas"/>
          <w:sz w:val="18"/>
        </w:rPr>
        <w:t>[HttpPost]</w:t>
        <w:br/>
        <w:t>public async Task&lt;IActionResult&gt; Edit(Employee employee)</w:t>
        <w:br/>
        <w:t>{</w:t>
        <w:br/>
        <w:t xml:space="preserve">    context.Employees.Update(employee);</w:t>
        <w:br/>
        <w:t xml:space="preserve">    await context.SaveChangesAsync();</w:t>
        <w:br/>
        <w:t xml:space="preserve">    return RedirectToAction("Index");</w:t>
        <w:br/>
        <w:t>}</w:t>
      </w:r>
    </w:p>
    <w:p>
      <w:pPr>
        <w:pStyle w:val="Heading2"/>
      </w:pPr>
      <w:r>
        <w:t>Question</w:t>
      </w:r>
    </w:p>
    <w:p>
      <w:r>
        <w:t>What is the risk in this code?</w:t>
      </w:r>
    </w:p>
    <w:p>
      <w:pPr>
        <w:pStyle w:val="Heading2"/>
      </w:pPr>
      <w:r>
        <w:t>Expected Answer</w:t>
      </w:r>
    </w:p>
    <w:p>
      <w:r>
        <w:t>The entity is detached and may contain only form fields. Calling Update marks all properties as modified and can overwrite fields that were not shown in the form. A safer approach is to load the existing entity and update only allowed properties.</w:t>
      </w:r>
    </w:p>
    <w:p>
      <w:pPr>
        <w:pStyle w:val="Heading2"/>
      </w:pPr>
      <w:r>
        <w:t>Better Code / Approach</w:t>
      </w:r>
    </w:p>
    <w:p>
      <w:pPr>
        <w:pStyle w:val="CodeBlock"/>
      </w:pPr>
      <w:r>
        <w:rPr>
          <w:rFonts w:ascii="Consolas" w:hAnsi="Consolas"/>
          <w:sz w:val="18"/>
        </w:rPr>
        <w:t>var existingEmployee = await context.Employees</w:t>
        <w:br/>
        <w:t xml:space="preserve">    .FirstOrDefaultAsync(e =&gt; e.EmployeeId == employee.EmployeeId);</w:t>
        <w:br/>
        <w:br/>
        <w:t>if (existingEmployee == null)</w:t>
        <w:br/>
        <w:t>{</w:t>
        <w:br/>
        <w:t xml:space="preserve">    return NotFound();</w:t>
        <w:br/>
        <w:t>}</w:t>
        <w:br/>
        <w:br/>
        <w:t>existingEmployee.Name = employee.Name;</w:t>
        <w:br/>
        <w:t>existingEmployee.DepartmentId = employee.DepartmentId;</w:t>
        <w:br/>
        <w:t>existingEmployee.Salary = employee.Salary;</w:t>
        <w:br/>
        <w:br/>
        <w:t>await context.SaveChangesAsync();</w:t>
      </w:r>
    </w:p>
    <w:p>
      <w:pPr>
        <w:pStyle w:val="Heading2"/>
      </w:pPr>
      <w:r>
        <w:t>Interview Focus</w:t>
      </w:r>
    </w:p>
    <w:p>
      <w:pPr>
        <w:pStyle w:val="ListBullet"/>
      </w:pPr>
      <w:r>
        <w:t>Detached entity</w:t>
      </w:r>
    </w:p>
    <w:p>
      <w:pPr>
        <w:pStyle w:val="ListBullet"/>
      </w:pPr>
      <w:r>
        <w:t>Overposting</w:t>
      </w:r>
    </w:p>
    <w:p>
      <w:pPr>
        <w:pStyle w:val="ListBullet"/>
      </w:pPr>
      <w:r>
        <w:t>Change tracking</w:t>
      </w:r>
    </w:p>
    <w:p>
      <w:pPr>
        <w:pStyle w:val="ListBullet"/>
      </w:pPr>
      <w:r>
        <w:t>Security</w:t>
      </w:r>
    </w:p>
    <w:p>
      <w:pPr>
        <w:pStyle w:val="Heading2"/>
      </w:pPr>
      <w:r>
        <w:t>Scenario 4: Read-Only Report Is Slow</w:t>
      </w:r>
    </w:p>
    <w:p>
      <w:pPr>
        <w:pStyle w:val="Heading2"/>
      </w:pPr>
      <w:r>
        <w:t>Problem</w:t>
      </w:r>
    </w:p>
    <w:p>
      <w:r>
        <w:t>A monthly report loads many records using tracking queries.</w:t>
      </w:r>
    </w:p>
    <w:p>
      <w:pPr>
        <w:pStyle w:val="CodeBlock"/>
      </w:pPr>
      <w:r>
        <w:rPr>
          <w:rFonts w:ascii="Consolas" w:hAnsi="Consolas"/>
          <w:sz w:val="18"/>
        </w:rPr>
        <w:t>var report = await context.Orders</w:t>
        <w:br/>
        <w:t xml:space="preserve">    .Include(o =&gt; o.Customer)</w:t>
        <w:br/>
        <w:t xml:space="preserve">    .Include(o =&gt; o.OrderItems)</w:t>
        <w:br/>
        <w:t xml:space="preserve">    .Where(o =&gt; o.OrderDate.Month == month)</w:t>
        <w:br/>
        <w:t xml:space="preserve">    .ToListAsync();</w:t>
      </w:r>
    </w:p>
    <w:p>
      <w:pPr>
        <w:pStyle w:val="Heading2"/>
      </w:pPr>
      <w:r>
        <w:t>Question</w:t>
      </w:r>
    </w:p>
    <w:p>
      <w:r>
        <w:t>How can this query be improved?</w:t>
      </w:r>
    </w:p>
    <w:p>
      <w:pPr>
        <w:pStyle w:val="Heading2"/>
      </w:pPr>
      <w:r>
        <w:t>Expected Answer</w:t>
      </w:r>
    </w:p>
    <w:p>
      <w:r>
        <w:t>If the report is read-only, use AsNoTracking and projection to select only required fields. Avoid loading full entities when DTO is enough.</w:t>
      </w:r>
    </w:p>
    <w:p>
      <w:pPr>
        <w:pStyle w:val="Heading2"/>
      </w:pPr>
      <w:r>
        <w:t>Better Code / Approach</w:t>
      </w:r>
    </w:p>
    <w:p>
      <w:pPr>
        <w:pStyle w:val="CodeBlock"/>
      </w:pPr>
      <w:r>
        <w:rPr>
          <w:rFonts w:ascii="Consolas" w:hAnsi="Consolas"/>
          <w:sz w:val="18"/>
        </w:rPr>
        <w:t>var report = await context.Orders</w:t>
        <w:br/>
        <w:t xml:space="preserve">    .AsNoTracking()</w:t>
        <w:br/>
        <w:t xml:space="preserve">    .Where(o =&gt; o.OrderDate.Month == month)</w:t>
        <w:br/>
        <w:t xml:space="preserve">    .Select(o =&gt; new OrderReportDto</w:t>
        <w:br/>
        <w:t xml:space="preserve">    {</w:t>
        <w:br/>
        <w:t xml:space="preserve">        OrderId = o.OrderId,</w:t>
        <w:br/>
        <w:t xml:space="preserve">        CustomerName = o.Customer.Name,</w:t>
        <w:br/>
        <w:t xml:space="preserve">        TotalAmount = o.OrderItems.Sum(i =&gt; i.Quantity * i.UnitPrice)</w:t>
        <w:br/>
        <w:t xml:space="preserve">    })</w:t>
        <w:br/>
        <w:t xml:space="preserve">    .ToListAsync();</w:t>
      </w:r>
    </w:p>
    <w:p>
      <w:pPr>
        <w:pStyle w:val="Heading2"/>
      </w:pPr>
      <w:r>
        <w:t>Interview Focus</w:t>
      </w:r>
    </w:p>
    <w:p>
      <w:pPr>
        <w:pStyle w:val="ListBullet"/>
      </w:pPr>
      <w:r>
        <w:t>AsNoTracking</w:t>
      </w:r>
    </w:p>
    <w:p>
      <w:pPr>
        <w:pStyle w:val="ListBullet"/>
      </w:pPr>
      <w:r>
        <w:t>Projection</w:t>
      </w:r>
    </w:p>
    <w:p>
      <w:pPr>
        <w:pStyle w:val="ListBullet"/>
      </w:pPr>
      <w:r>
        <w:t>Avoid full entity load</w:t>
      </w:r>
    </w:p>
    <w:p>
      <w:pPr>
        <w:pStyle w:val="ListBullet"/>
      </w:pPr>
      <w:r>
        <w:t>Report optimization</w:t>
      </w:r>
    </w:p>
    <w:p>
      <w:pPr>
        <w:pStyle w:val="Heading2"/>
      </w:pPr>
      <w:r>
        <w:t>Scenario 5: Concurrency Conflict in Product Price Update</w:t>
      </w:r>
    </w:p>
    <w:p>
      <w:pPr>
        <w:pStyle w:val="Heading2"/>
      </w:pPr>
      <w:r>
        <w:t>Problem</w:t>
      </w:r>
    </w:p>
    <w:p>
      <w:r>
        <w:t>Two admin users update the same product price at the same time. The second user overwrites the first user changes without warning.</w:t>
      </w:r>
    </w:p>
    <w:p>
      <w:pPr>
        <w:pStyle w:val="Heading2"/>
      </w:pPr>
      <w:r>
        <w:t>Question</w:t>
      </w:r>
    </w:p>
    <w:p>
      <w:r>
        <w:t>How will you handle this problem in EF Core?</w:t>
      </w:r>
    </w:p>
    <w:p>
      <w:pPr>
        <w:pStyle w:val="Heading2"/>
      </w:pPr>
      <w:r>
        <w:t>Expected Answer</w:t>
      </w:r>
    </w:p>
    <w:p>
      <w:r>
        <w:t>Use optimistic concurrency with a RowVersion or concurrency token. Handle DbUpdateConcurrencyException and decide whether to reload, retry, or show a conflict message.</w:t>
      </w:r>
    </w:p>
    <w:p>
      <w:pPr>
        <w:pStyle w:val="Heading2"/>
      </w:pPr>
      <w:r>
        <w:t>Better Code / Approach</w:t>
      </w:r>
    </w:p>
    <w:p>
      <w:pPr>
        <w:pStyle w:val="CodeBlock"/>
      </w:pPr>
      <w:r>
        <w:rPr>
          <w:rFonts w:ascii="Consolas" w:hAnsi="Consolas"/>
          <w:sz w:val="18"/>
        </w:rPr>
        <w:t>public class Product</w:t>
        <w:br/>
        <w:t>{</w:t>
        <w:br/>
        <w:t xml:space="preserve">    public int ProductId { get; set; }</w:t>
        <w:br/>
        <w:t xml:space="preserve">    public string ProductName { get; set; }</w:t>
        <w:br/>
        <w:t xml:space="preserve">    public decimal Price { get; set; }</w:t>
        <w:br/>
        <w:br/>
        <w:t xml:space="preserve">    [Timestamp]</w:t>
        <w:br/>
        <w:t xml:space="preserve">    public byte[] RowVersion { get; set; }</w:t>
        <w:br/>
        <w:t>}</w:t>
        <w:br/>
        <w:br/>
        <w:t>try</w:t>
        <w:br/>
        <w:t>{</w:t>
        <w:br/>
        <w:t xml:space="preserve">    await context.SaveChangesAsync();</w:t>
        <w:br/>
        <w:t>}</w:t>
        <w:br/>
        <w:t>catch (DbUpdateConcurrencyException)</w:t>
        <w:br/>
        <w:t>{</w:t>
        <w:br/>
        <w:t xml:space="preserve">    // Reload values or show conflict message to user</w:t>
        <w:br/>
        <w:t xml:space="preserve">    throw;</w:t>
        <w:br/>
        <w:t>}</w:t>
      </w:r>
    </w:p>
    <w:p>
      <w:pPr>
        <w:pStyle w:val="Heading2"/>
      </w:pPr>
      <w:r>
        <w:t>Interview Focus</w:t>
      </w:r>
    </w:p>
    <w:p>
      <w:pPr>
        <w:pStyle w:val="ListBullet"/>
      </w:pPr>
      <w:r>
        <w:t>Optimistic concurrency</w:t>
      </w:r>
    </w:p>
    <w:p>
      <w:pPr>
        <w:pStyle w:val="ListBullet"/>
      </w:pPr>
      <w:r>
        <w:t>RowVersion</w:t>
      </w:r>
    </w:p>
    <w:p>
      <w:pPr>
        <w:pStyle w:val="ListBullet"/>
      </w:pPr>
      <w:r>
        <w:t>Conflict handling</w:t>
      </w:r>
    </w:p>
    <w:p>
      <w:pPr>
        <w:pStyle w:val="ListBullet"/>
      </w:pPr>
      <w:r>
        <w:t>Production data consistency</w:t>
      </w:r>
    </w:p>
    <w:p>
      <w:pPr>
        <w:pStyle w:val="Heading2"/>
      </w:pPr>
      <w:r>
        <w:t>Scenario 6: Soft Delete Requirement</w:t>
      </w:r>
    </w:p>
    <w:p>
      <w:pPr>
        <w:pStyle w:val="Heading2"/>
      </w:pPr>
      <w:r>
        <w:t>Problem</w:t>
      </w:r>
    </w:p>
    <w:p>
      <w:r>
        <w:t>The client says records should not be physically deleted. Deleted records should be hidden from normal screens but available for audit reports.</w:t>
      </w:r>
    </w:p>
    <w:p>
      <w:pPr>
        <w:pStyle w:val="Heading2"/>
      </w:pPr>
      <w:r>
        <w:t>Question</w:t>
      </w:r>
    </w:p>
    <w:p>
      <w:r>
        <w:t>How will you implement this in EF Core?</w:t>
      </w:r>
    </w:p>
    <w:p>
      <w:pPr>
        <w:pStyle w:val="Heading2"/>
      </w:pPr>
      <w:r>
        <w:t>Expected Answer</w:t>
      </w:r>
    </w:p>
    <w:p>
      <w:r>
        <w:t>Add IsDeleted field and use a global query filter. For audit reports, use IgnoreQueryFilters when required.</w:t>
      </w:r>
    </w:p>
    <w:p>
      <w:pPr>
        <w:pStyle w:val="Heading2"/>
      </w:pPr>
      <w:r>
        <w:t>Better Code / Approach</w:t>
      </w:r>
    </w:p>
    <w:p>
      <w:pPr>
        <w:pStyle w:val="CodeBlock"/>
      </w:pPr>
      <w:r>
        <w:rPr>
          <w:rFonts w:ascii="Consolas" w:hAnsi="Consolas"/>
          <w:sz w:val="18"/>
        </w:rPr>
        <w:t>public class Product</w:t>
        <w:br/>
        <w:t>{</w:t>
        <w:br/>
        <w:t xml:space="preserve">    public int ProductId { get; set; }</w:t>
        <w:br/>
        <w:t xml:space="preserve">    public string ProductName { get; set; }</w:t>
        <w:br/>
        <w:t xml:space="preserve">    public bool IsDeleted { get; set; }</w:t>
        <w:br/>
        <w:t>}</w:t>
        <w:br/>
        <w:br/>
        <w:t>protected override void OnModelCreating(ModelBuilder modelBuilder)</w:t>
        <w:br/>
        <w:t>{</w:t>
        <w:br/>
        <w:t xml:space="preserve">    modelBuilder.Entity&lt;Product&gt;()</w:t>
        <w:br/>
        <w:t xml:space="preserve">        .HasQueryFilter(p =&gt; !p.IsDeleted);</w:t>
        <w:br/>
        <w:t>}</w:t>
        <w:br/>
        <w:br/>
        <w:t>var allProducts = await context.Products</w:t>
        <w:br/>
        <w:t xml:space="preserve">    .IgnoreQueryFilters()</w:t>
        <w:br/>
        <w:t xml:space="preserve">    .ToListAsync();</w:t>
      </w:r>
    </w:p>
    <w:p>
      <w:pPr>
        <w:pStyle w:val="Heading2"/>
      </w:pPr>
      <w:r>
        <w:t>Interview Focus</w:t>
      </w:r>
    </w:p>
    <w:p>
      <w:pPr>
        <w:pStyle w:val="ListBullet"/>
      </w:pPr>
      <w:r>
        <w:t>Soft delete</w:t>
      </w:r>
    </w:p>
    <w:p>
      <w:pPr>
        <w:pStyle w:val="ListBullet"/>
      </w:pPr>
      <w:r>
        <w:t>Global query filters</w:t>
      </w:r>
    </w:p>
    <w:p>
      <w:pPr>
        <w:pStyle w:val="ListBullet"/>
      </w:pPr>
      <w:r>
        <w:t>Audit requirements</w:t>
      </w:r>
    </w:p>
    <w:p>
      <w:pPr>
        <w:pStyle w:val="ListBullet"/>
      </w:pPr>
      <w:r>
        <w:t>IgnoreQueryFilters</w:t>
      </w:r>
    </w:p>
    <w:p>
      <w:pPr>
        <w:pStyle w:val="Heading2"/>
      </w:pPr>
      <w:r>
        <w:t>Scenario 7: Many-to-Many Student Course Mapping</w:t>
      </w:r>
    </w:p>
    <w:p>
      <w:pPr>
        <w:pStyle w:val="Heading2"/>
      </w:pPr>
      <w:r>
        <w:t>Problem</w:t>
      </w:r>
    </w:p>
    <w:p>
      <w:r>
        <w:t>A training portal has Students and Courses. One student can enroll in many courses and one course can have many students.</w:t>
      </w:r>
    </w:p>
    <w:p>
      <w:pPr>
        <w:pStyle w:val="Heading2"/>
      </w:pPr>
      <w:r>
        <w:t>Question</w:t>
      </w:r>
    </w:p>
    <w:p>
      <w:r>
        <w:t>How will you model this relationship in EF Core?</w:t>
      </w:r>
    </w:p>
    <w:p>
      <w:pPr>
        <w:pStyle w:val="Heading2"/>
      </w:pPr>
      <w:r>
        <w:t>Expected Answer</w:t>
      </w:r>
    </w:p>
    <w:p>
      <w:r>
        <w:t>Use many-to-many relationship. EF Core can use skip navigations or an explicit join entity when additional fields like EnrollmentDate or Status are required.</w:t>
      </w:r>
    </w:p>
    <w:p>
      <w:pPr>
        <w:pStyle w:val="Heading2"/>
      </w:pPr>
      <w:r>
        <w:t>Better Code / Approach</w:t>
      </w:r>
    </w:p>
    <w:p>
      <w:pPr>
        <w:pStyle w:val="CodeBlock"/>
      </w:pPr>
      <w:r>
        <w:rPr>
          <w:rFonts w:ascii="Consolas" w:hAnsi="Consolas"/>
          <w:sz w:val="18"/>
        </w:rPr>
        <w:t>public class Student</w:t>
        <w:br/>
        <w:t>{</w:t>
        <w:br/>
        <w:t xml:space="preserve">    public int StudentId { get; set; }</w:t>
        <w:br/>
        <w:t xml:space="preserve">    public string Name { get; set; }</w:t>
        <w:br/>
        <w:t xml:space="preserve">    public List&lt;Course&gt; Courses { get; set; } = new();</w:t>
        <w:br/>
        <w:t>}</w:t>
        <w:br/>
        <w:br/>
        <w:t>public class Course</w:t>
        <w:br/>
        <w:t>{</w:t>
        <w:br/>
        <w:t xml:space="preserve">    public int CourseId { get; set; }</w:t>
        <w:br/>
        <w:t xml:space="preserve">    public string CourseName { get; set; }</w:t>
        <w:br/>
        <w:t xml:space="preserve">    public List&lt;Student&gt; Students { get; set; } = new();</w:t>
        <w:br/>
        <w:t>}</w:t>
      </w:r>
    </w:p>
    <w:p>
      <w:pPr>
        <w:pStyle w:val="Heading2"/>
      </w:pPr>
      <w:r>
        <w:t>Interview Focus</w:t>
      </w:r>
    </w:p>
    <w:p>
      <w:pPr>
        <w:pStyle w:val="ListBullet"/>
      </w:pPr>
      <w:r>
        <w:t>Many-to-many</w:t>
      </w:r>
    </w:p>
    <w:p>
      <w:pPr>
        <w:pStyle w:val="ListBullet"/>
      </w:pPr>
      <w:r>
        <w:t>Skip navigation</w:t>
      </w:r>
    </w:p>
    <w:p>
      <w:pPr>
        <w:pStyle w:val="ListBullet"/>
      </w:pPr>
      <w:r>
        <w:t>Explicit join entity when extra columns exist</w:t>
      </w:r>
    </w:p>
    <w:p>
      <w:pPr>
        <w:pStyle w:val="Heading2"/>
      </w:pPr>
      <w:r>
        <w:t>Scenario 8: Migrations in Production</w:t>
      </w:r>
    </w:p>
    <w:p>
      <w:pPr>
        <w:pStyle w:val="Heading2"/>
      </w:pPr>
      <w:r>
        <w:t>Problem</w:t>
      </w:r>
    </w:p>
    <w:p>
      <w:r>
        <w:t>A developer directly runs database update against production without reviewing generated SQL.</w:t>
      </w:r>
    </w:p>
    <w:p>
      <w:pPr>
        <w:pStyle w:val="Heading2"/>
      </w:pPr>
      <w:r>
        <w:t>Question</w:t>
      </w:r>
    </w:p>
    <w:p>
      <w:r>
        <w:t>What are the risks and what is a better process?</w:t>
      </w:r>
    </w:p>
    <w:p>
      <w:pPr>
        <w:pStyle w:val="Heading2"/>
      </w:pPr>
      <w:r>
        <w:t>Expected Answer</w:t>
      </w:r>
    </w:p>
    <w:p>
      <w:r>
        <w:t>Risks include data loss, wrong column changes, downtime, and failed deployment. A better process is to review migrations, generate SQL script, validate in staging, take backups, and apply through approved deployment pipeline.</w:t>
      </w:r>
    </w:p>
    <w:p>
      <w:pPr>
        <w:pStyle w:val="Heading2"/>
      </w:pPr>
      <w:r>
        <w:t>Better Code / Approach</w:t>
      </w:r>
    </w:p>
    <w:p>
      <w:pPr>
        <w:pStyle w:val="CodeBlock"/>
      </w:pPr>
      <w:r>
        <w:rPr>
          <w:rFonts w:ascii="Consolas" w:hAnsi="Consolas"/>
          <w:sz w:val="18"/>
        </w:rPr>
        <w:t>dotnet ef migrations script --idempotent -o migration.sql</w:t>
      </w:r>
    </w:p>
    <w:p>
      <w:pPr>
        <w:pStyle w:val="Heading2"/>
      </w:pPr>
      <w:r>
        <w:t>Interview Focus</w:t>
      </w:r>
    </w:p>
    <w:p>
      <w:pPr>
        <w:pStyle w:val="ListBullet"/>
      </w:pPr>
      <w:r>
        <w:t>Migration review</w:t>
      </w:r>
    </w:p>
    <w:p>
      <w:pPr>
        <w:pStyle w:val="ListBullet"/>
      </w:pPr>
      <w:r>
        <w:t>Idempotent scripts</w:t>
      </w:r>
    </w:p>
    <w:p>
      <w:pPr>
        <w:pStyle w:val="ListBullet"/>
      </w:pPr>
      <w:r>
        <w:t>Production safety</w:t>
      </w:r>
    </w:p>
    <w:p>
      <w:pPr>
        <w:pStyle w:val="ListBullet"/>
      </w:pPr>
      <w:r>
        <w:t>Deployment discipline</w:t>
      </w:r>
    </w:p>
    <w:p>
      <w:pPr>
        <w:pStyle w:val="Heading2"/>
      </w:pPr>
      <w:r>
        <w:t>Scenario 9: API Returning Entity Directly</w:t>
      </w:r>
    </w:p>
    <w:p>
      <w:pPr>
        <w:pStyle w:val="Heading2"/>
      </w:pPr>
      <w:r>
        <w:t>Problem</w:t>
      </w:r>
    </w:p>
    <w:p>
      <w:r>
        <w:t>A Web API returns EF entity directly from controller.</w:t>
      </w:r>
    </w:p>
    <w:p>
      <w:pPr>
        <w:pStyle w:val="CodeBlock"/>
      </w:pPr>
      <w:r>
        <w:rPr>
          <w:rFonts w:ascii="Consolas" w:hAnsi="Consolas"/>
          <w:sz w:val="18"/>
        </w:rPr>
        <w:t>[HttpGet]</w:t>
        <w:br/>
        <w:t>public async Task&lt;IActionResult&gt; GetProducts()</w:t>
        <w:br/>
        <w:t>{</w:t>
        <w:br/>
        <w:t xml:space="preserve">    var products = await context.Products</w:t>
        <w:br/>
        <w:t xml:space="preserve">        .Include(p =&gt; p.Category)</w:t>
        <w:br/>
        <w:t xml:space="preserve">        .ToListAsync();</w:t>
        <w:br/>
        <w:br/>
        <w:t xml:space="preserve">    return Ok(products);</w:t>
        <w:br/>
        <w:t>}</w:t>
      </w:r>
    </w:p>
    <w:p>
      <w:pPr>
        <w:pStyle w:val="Heading2"/>
      </w:pPr>
      <w:r>
        <w:t>Question</w:t>
      </w:r>
    </w:p>
    <w:p>
      <w:r>
        <w:t>Why can this be a problem?</w:t>
      </w:r>
    </w:p>
    <w:p>
      <w:pPr>
        <w:pStyle w:val="Heading2"/>
      </w:pPr>
      <w:r>
        <w:t>Expected Answer</w:t>
      </w:r>
    </w:p>
    <w:p>
      <w:r>
        <w:t>Returning entities directly can expose unnecessary fields, cause circular reference issues, tightly couple API response with database schema, and load more data than required. Use DTO projection.</w:t>
      </w:r>
    </w:p>
    <w:p>
      <w:pPr>
        <w:pStyle w:val="Heading2"/>
      </w:pPr>
      <w:r>
        <w:t>Better Code / Approach</w:t>
      </w:r>
    </w:p>
    <w:p>
      <w:pPr>
        <w:pStyle w:val="CodeBlock"/>
      </w:pPr>
      <w:r>
        <w:rPr>
          <w:rFonts w:ascii="Consolas" w:hAnsi="Consolas"/>
          <w:sz w:val="18"/>
        </w:rPr>
        <w:t>var products = await context.Products</w:t>
        <w:br/>
        <w:t xml:space="preserve">    .AsNoTracking()</w:t>
        <w:br/>
        <w:t xml:space="preserve">    .Select(p =&gt; new ProductDto</w:t>
        <w:br/>
        <w:t xml:space="preserve">    {</w:t>
        <w:br/>
        <w:t xml:space="preserve">        ProductId = p.ProductId,</w:t>
        <w:br/>
        <w:t xml:space="preserve">        ProductName = p.ProductName,</w:t>
        <w:br/>
        <w:t xml:space="preserve">        CategoryName = p.Category.CategoryName</w:t>
        <w:br/>
        <w:t xml:space="preserve">    })</w:t>
        <w:br/>
        <w:t xml:space="preserve">    .ToListAsync();</w:t>
      </w:r>
    </w:p>
    <w:p>
      <w:pPr>
        <w:pStyle w:val="Heading2"/>
      </w:pPr>
      <w:r>
        <w:t>Interview Focus</w:t>
      </w:r>
    </w:p>
    <w:p>
      <w:pPr>
        <w:pStyle w:val="ListBullet"/>
      </w:pPr>
      <w:r>
        <w:t>DTO projection</w:t>
      </w:r>
    </w:p>
    <w:p>
      <w:pPr>
        <w:pStyle w:val="ListBullet"/>
      </w:pPr>
      <w:r>
        <w:t>Security</w:t>
      </w:r>
    </w:p>
    <w:p>
      <w:pPr>
        <w:pStyle w:val="ListBullet"/>
      </w:pPr>
      <w:r>
        <w:t>API design</w:t>
      </w:r>
    </w:p>
    <w:p>
      <w:pPr>
        <w:pStyle w:val="ListBullet"/>
      </w:pPr>
      <w:r>
        <w:t>Avoid circular reference</w:t>
      </w:r>
    </w:p>
    <w:p>
      <w:pPr>
        <w:pStyle w:val="Heading2"/>
      </w:pPr>
      <w:r>
        <w:t>Scenario 10: Multiple Include Performance Issue</w:t>
      </w:r>
    </w:p>
    <w:p>
      <w:pPr>
        <w:pStyle w:val="Heading2"/>
      </w:pPr>
      <w:r>
        <w:t>Problem</w:t>
      </w:r>
    </w:p>
    <w:p>
      <w:r>
        <w:t>A query includes multiple child collections and becomes slow with duplicate rows.</w:t>
      </w:r>
    </w:p>
    <w:p>
      <w:pPr>
        <w:pStyle w:val="CodeBlock"/>
      </w:pPr>
      <w:r>
        <w:rPr>
          <w:rFonts w:ascii="Consolas" w:hAnsi="Consolas"/>
          <w:sz w:val="18"/>
        </w:rPr>
        <w:t>var orders = await context.Orders</w:t>
        <w:br/>
        <w:t xml:space="preserve">    .Include(o =&gt; o.OrderItems)</w:t>
        <w:br/>
        <w:t xml:space="preserve">    .Include(o =&gt; o.Payments)</w:t>
        <w:br/>
        <w:t xml:space="preserve">    .Include(o =&gt; o.Shipments)</w:t>
        <w:br/>
        <w:t xml:space="preserve">    .ToListAsync();</w:t>
      </w:r>
    </w:p>
    <w:p>
      <w:pPr>
        <w:pStyle w:val="Heading2"/>
      </w:pPr>
      <w:r>
        <w:t>Question</w:t>
      </w:r>
    </w:p>
    <w:p>
      <w:r>
        <w:t>How will you analyze and improve this?</w:t>
      </w:r>
    </w:p>
    <w:p>
      <w:pPr>
        <w:pStyle w:val="Heading2"/>
      </w:pPr>
      <w:r>
        <w:t>Expected Answer</w:t>
      </w:r>
    </w:p>
    <w:p>
      <w:r>
        <w:t>The query may suffer from cartesian explosion. Review generated SQL, consider projection, pagination, filtering, and AsSplitQuery.</w:t>
      </w:r>
    </w:p>
    <w:p>
      <w:pPr>
        <w:pStyle w:val="Heading2"/>
      </w:pPr>
      <w:r>
        <w:t>Better Code / Approach</w:t>
      </w:r>
    </w:p>
    <w:p>
      <w:pPr>
        <w:pStyle w:val="CodeBlock"/>
      </w:pPr>
      <w:r>
        <w:rPr>
          <w:rFonts w:ascii="Consolas" w:hAnsi="Consolas"/>
          <w:sz w:val="18"/>
        </w:rPr>
        <w:t>var orders = await context.Orders</w:t>
        <w:br/>
        <w:t xml:space="preserve">    .AsNoTracking()</w:t>
        <w:br/>
        <w:t xml:space="preserve">    .Include(o =&gt; o.OrderItems)</w:t>
        <w:br/>
        <w:t xml:space="preserve">    .Include(o =&gt; o.Payments)</w:t>
        <w:br/>
        <w:t xml:space="preserve">    .AsSplitQuery()</w:t>
        <w:br/>
        <w:t xml:space="preserve">    .ToListAsync();</w:t>
      </w:r>
    </w:p>
    <w:p>
      <w:pPr>
        <w:pStyle w:val="Heading2"/>
      </w:pPr>
      <w:r>
        <w:t>Interview Focus</w:t>
      </w:r>
    </w:p>
    <w:p>
      <w:pPr>
        <w:pStyle w:val="ListBullet"/>
      </w:pPr>
      <w:r>
        <w:t>Cartesian explosion</w:t>
      </w:r>
    </w:p>
    <w:p>
      <w:pPr>
        <w:pStyle w:val="ListBullet"/>
      </w:pPr>
      <w:r>
        <w:t>AsSplitQuery</w:t>
      </w:r>
    </w:p>
    <w:p>
      <w:pPr>
        <w:pStyle w:val="ListBullet"/>
      </w:pPr>
      <w:r>
        <w:t>Projection</w:t>
      </w:r>
    </w:p>
    <w:p>
      <w:pPr>
        <w:pStyle w:val="ListBullet"/>
      </w:pPr>
      <w:r>
        <w:t>Filtering</w:t>
      </w:r>
    </w:p>
    <w:p>
      <w:pPr>
        <w:pStyle w:val="Heading1"/>
      </w:pPr>
      <w:r>
        <w:t>Experience-Based Question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Experience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Focus Areas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Question Style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5 to 7 Years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DbContext, DbSet, CRUD, migrations, relationships, LINQ basics, Include, tracking vs no-tracking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Ask concept explanation and small code fixes.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8 to 10 Years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Repository pattern, transactions, concurrency, projection, performance optimization, raw SQL, global filters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Ask practical production scenarios and debugging questions.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10 to 15 Years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Architecture decisions, clean architecture, microservices, migration strategy, performance profiling, N+1, split queries, interceptors, testing strategy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Ask design trade-offs, refactoring, scaling, and production troubleshooting questions.</w:t>
            </w:r>
          </w:p>
        </w:tc>
      </w:tr>
    </w:tbl>
    <w:p/>
    <w:p>
      <w:pPr>
        <w:pStyle w:val="Heading1"/>
      </w:pPr>
      <w:r>
        <w:t>Rapid-Fire EF Core Questions</w:t>
      </w:r>
    </w:p>
    <w:p>
      <w:pPr>
        <w:pStyle w:val="ListBullet"/>
      </w:pPr>
      <w:r>
        <w:rPr>
          <w:b/>
        </w:rPr>
        <w:t>What is DbContext lifetime in ASP.NET Core?</w:t>
      </w:r>
    </w:p>
    <w:p>
      <w:r>
        <w:t>Usually scoped per HTTP request. Do not register DbContext as singleton.</w:t>
      </w:r>
    </w:p>
    <w:p>
      <w:pPr>
        <w:pStyle w:val="ListBullet"/>
      </w:pPr>
      <w:r>
        <w:rPr>
          <w:b/>
        </w:rPr>
        <w:t>When do you use AsNoTracking?</w:t>
      </w:r>
    </w:p>
    <w:p>
      <w:r>
        <w:t>Use it for read-only queries where updates are not required.</w:t>
      </w:r>
    </w:p>
    <w:p>
      <w:pPr>
        <w:pStyle w:val="ListBullet"/>
      </w:pPr>
      <w:r>
        <w:rPr>
          <w:b/>
        </w:rPr>
        <w:t>When do you use Include?</w:t>
      </w:r>
    </w:p>
    <w:p>
      <w:r>
        <w:t>Use it when related data is required with the main entity.</w:t>
      </w:r>
    </w:p>
    <w:p>
      <w:pPr>
        <w:pStyle w:val="ListBullet"/>
      </w:pPr>
      <w:r>
        <w:rPr>
          <w:b/>
        </w:rPr>
        <w:t>What is ThenInclude?</w:t>
      </w:r>
    </w:p>
    <w:p>
      <w:r>
        <w:t>It loads nested related data after Include.</w:t>
      </w:r>
    </w:p>
    <w:p>
      <w:pPr>
        <w:pStyle w:val="ListBullet"/>
      </w:pPr>
      <w:r>
        <w:rPr>
          <w:b/>
        </w:rPr>
        <w:t>What is the risk of lazy loading?</w:t>
      </w:r>
    </w:p>
    <w:p>
      <w:r>
        <w:t>It can cause hidden queries and N+1 performance problems.</w:t>
      </w:r>
    </w:p>
    <w:p>
      <w:pPr>
        <w:pStyle w:val="ListBullet"/>
      </w:pPr>
      <w:r>
        <w:rPr>
          <w:b/>
        </w:rPr>
        <w:t>Why should ToList not be called early?</w:t>
      </w:r>
    </w:p>
    <w:p>
      <w:r>
        <w:t>It executes the query and moves remaining filtering to memory.</w:t>
      </w:r>
    </w:p>
    <w:p>
      <w:pPr>
        <w:pStyle w:val="ListBullet"/>
      </w:pPr>
      <w:r>
        <w:rPr>
          <w:b/>
        </w:rPr>
        <w:t>What is a migration?</w:t>
      </w:r>
    </w:p>
    <w:p>
      <w:r>
        <w:t>A versioned database schema change generated from model changes.</w:t>
      </w:r>
    </w:p>
    <w:p>
      <w:pPr>
        <w:pStyle w:val="ListBullet"/>
      </w:pPr>
      <w:r>
        <w:rPr>
          <w:b/>
        </w:rPr>
        <w:t>What is a shadow property?</w:t>
      </w:r>
    </w:p>
    <w:p>
      <w:r>
        <w:t>A property configured in EF model but not present in the CLR class.</w:t>
      </w:r>
    </w:p>
    <w:p>
      <w:pPr>
        <w:pStyle w:val="ListBullet"/>
      </w:pPr>
      <w:r>
        <w:rPr>
          <w:b/>
        </w:rPr>
        <w:t>What is a keyless entity?</w:t>
      </w:r>
    </w:p>
    <w:p>
      <w:r>
        <w:t>An entity type without a primary key, usually used for views or raw SQL report results.</w:t>
      </w:r>
    </w:p>
    <w:p>
      <w:pPr>
        <w:pStyle w:val="ListBullet"/>
      </w:pPr>
      <w:r>
        <w:rPr>
          <w:b/>
        </w:rPr>
        <w:t>What is ExecuteUpdate?</w:t>
      </w:r>
    </w:p>
    <w:p>
      <w:r>
        <w:t>A bulk-style update operation available in newer EF Core versions that updates matching rows without loading entities.</w:t>
      </w:r>
    </w:p>
    <w:p>
      <w:pPr>
        <w:pStyle w:val="ListBullet"/>
      </w:pPr>
      <w:r>
        <w:rPr>
          <w:b/>
        </w:rPr>
        <w:t>What is ExecuteDelete?</w:t>
      </w:r>
    </w:p>
    <w:p>
      <w:r>
        <w:t>A bulk-style delete operation that deletes matching rows without loading entities.</w:t>
      </w:r>
    </w:p>
    <w:p>
      <w:pPr>
        <w:pStyle w:val="ListBullet"/>
      </w:pPr>
      <w:r>
        <w:rPr>
          <w:b/>
        </w:rPr>
        <w:t>How do you prevent SQL injection in raw SQL?</w:t>
      </w:r>
    </w:p>
    <w:p>
      <w:r>
        <w:t>Use parameterized SQL, FromSqlInterpolated, or ExecuteSqlInterpolated instead of string concatenation.</w:t>
      </w:r>
    </w:p>
    <w:p>
      <w:pPr>
        <w:pStyle w:val="ListBullet"/>
      </w:pPr>
      <w:r>
        <w:rPr>
          <w:b/>
        </w:rPr>
        <w:t>EF Core or Dapper - which one is better?</w:t>
      </w:r>
    </w:p>
    <w:p>
      <w:r>
        <w:t>EF Core is good for domain modeling and change tracking. Dapper is good for lightweight, high-performance SQL-centric access. Choice depends on use case.</w:t>
      </w:r>
    </w:p>
    <w:p>
      <w:pPr>
        <w:pStyle w:val="ListBullet"/>
      </w:pPr>
      <w:r>
        <w:rPr>
          <w:b/>
        </w:rPr>
        <w:t>What is client-side evaluation?</w:t>
      </w:r>
    </w:p>
    <w:p>
      <w:r>
        <w:t>It means query logic is executed in application memory instead of database. It can hurt performance and may fail when EF cannot translate expressions.</w:t>
      </w:r>
    </w:p>
    <w:p>
      <w:pPr>
        <w:pStyle w:val="ListBullet"/>
      </w:pPr>
      <w:r>
        <w:rPr>
          <w:b/>
        </w:rPr>
        <w:t>What is database provider in EF Core?</w:t>
      </w:r>
    </w:p>
    <w:p>
      <w:r>
        <w:t>A provider is the database-specific implementation such as SQL Server, SQLite, PostgreSQL, MySQL, or Cosmos DB.</w:t>
      </w:r>
    </w:p>
    <w:p>
      <w:pPr>
        <w:pStyle w:val="Heading1"/>
      </w:pPr>
      <w:r>
        <w:t>Senior-Level Architecture Discussion Questions</w:t>
      </w:r>
    </w:p>
    <w:p>
      <w:pPr>
        <w:pStyle w:val="Heading2"/>
      </w:pPr>
      <w:r>
        <w:t>EF Core in Clean Architecture</w:t>
      </w:r>
    </w:p>
    <w:p>
      <w:r>
        <w:t>Keep EF Core in Infrastructure layer. Application layer should depend on abstractions. DbContext should not leak into controllers or domain entities unnecessarily.</w:t>
      </w:r>
    </w:p>
    <w:p>
      <w:pPr>
        <w:pStyle w:val="Heading2"/>
      </w:pPr>
      <w:r>
        <w:t>Repository Pattern Debate</w:t>
      </w:r>
    </w:p>
    <w:p>
      <w:r>
        <w:t>DbContext is already Unit of Work and DbSet is repository-like. Use custom repositories when they add meaningful abstraction or domain-specific queries.</w:t>
      </w:r>
    </w:p>
    <w:p>
      <w:pPr>
        <w:pStyle w:val="Heading2"/>
      </w:pPr>
      <w:r>
        <w:t>Microservices and EF Core</w:t>
      </w:r>
    </w:p>
    <w:p>
      <w:r>
        <w:t>Each microservice should own its database. Avoid shared DbContext across services. Use integration events or APIs for cross-service data needs.</w:t>
      </w:r>
    </w:p>
    <w:p>
      <w:pPr>
        <w:pStyle w:val="Heading2"/>
      </w:pPr>
      <w:r>
        <w:t>Migration Strategy</w:t>
      </w:r>
    </w:p>
    <w:p>
      <w:r>
        <w:t>For production, generate scripts, review SQL, test in staging, and apply through deployment pipeline. Avoid surprise schema changes.</w:t>
      </w:r>
    </w:p>
    <w:p>
      <w:pPr>
        <w:pStyle w:val="Heading2"/>
      </w:pPr>
      <w:r>
        <w:t>Performance Profiling</w:t>
      </w:r>
    </w:p>
    <w:p>
      <w:r>
        <w:t>Use logging, ToQueryString, database execution plans, indexes, and metrics. Do not optimize blindly.</w:t>
      </w:r>
    </w:p>
    <w:p>
      <w:pPr>
        <w:pStyle w:val="Heading1"/>
      </w:pPr>
      <w:r>
        <w:t>Hands-On Coding Challenges for Interview</w:t>
      </w:r>
    </w:p>
    <w:p>
      <w:pPr>
        <w:pStyle w:val="Heading2"/>
      </w:pPr>
      <w:r>
        <w:t>Challenge 1: Appointment API Query</w:t>
      </w:r>
    </w:p>
    <w:p>
      <w:r>
        <w:t>Write EF Core query to fetch upcoming appointments for a doctor with patient name, appointment date, and status using projection.</w:t>
      </w:r>
    </w:p>
    <w:p>
      <w:pPr>
        <w:pStyle w:val="Heading2"/>
      </w:pPr>
      <w:r>
        <w:t>Challenge 2: Product Search API</w:t>
      </w:r>
    </w:p>
    <w:p>
      <w:r>
        <w:t>Build dynamic filters for category, minimum price, maximum price, and keyword. Apply pagination and sorting.</w:t>
      </w:r>
    </w:p>
    <w:p>
      <w:pPr>
        <w:pStyle w:val="Heading2"/>
      </w:pPr>
      <w:r>
        <w:t>Challenge 3: Soft Delete</w:t>
      </w:r>
    </w:p>
    <w:p>
      <w:r>
        <w:t>Implement IsDeleted property, global query filter, and Delete method that sets IsDeleted = true instead of removing record.</w:t>
      </w:r>
    </w:p>
    <w:p>
      <w:pPr>
        <w:pStyle w:val="Heading2"/>
      </w:pPr>
      <w:r>
        <w:t>Challenge 4: Concurrency</w:t>
      </w:r>
    </w:p>
    <w:p>
      <w:r>
        <w:t>Add RowVersion to Product and handle concurrency exception during price update.</w:t>
      </w:r>
    </w:p>
    <w:p>
      <w:pPr>
        <w:pStyle w:val="Heading2"/>
      </w:pPr>
      <w:r>
        <w:t>Challenge 5: Dashboard</w:t>
      </w:r>
    </w:p>
    <w:p>
      <w:r>
        <w:t>Create department-wise employee count and average salary using EF Core projection and grouping.</w:t>
      </w:r>
    </w:p>
    <w:p>
      <w:pPr>
        <w:pStyle w:val="Heading1"/>
      </w:pPr>
      <w:r>
        <w:t>Final Interview Evaluation Points</w:t>
      </w:r>
    </w:p>
    <w:p>
      <w:pPr>
        <w:pStyle w:val="ListBullet"/>
      </w:pPr>
      <w:r>
        <w:t>Candidate explains EF Core as ORM, not as a replacement for SQL knowledge.</w:t>
      </w:r>
    </w:p>
    <w:p>
      <w:pPr>
        <w:pStyle w:val="ListBullet"/>
      </w:pPr>
      <w:r>
        <w:t>Candidate understands DbContext lifetime and change tracking.</w:t>
      </w:r>
    </w:p>
    <w:p>
      <w:pPr>
        <w:pStyle w:val="ListBullet"/>
      </w:pPr>
      <w:r>
        <w:t>Candidate knows Code First, Database First, and migrations workflow.</w:t>
      </w:r>
    </w:p>
    <w:p>
      <w:pPr>
        <w:pStyle w:val="ListBullet"/>
      </w:pPr>
      <w:r>
        <w:t>Candidate avoids early ToList and preserves IQueryable for database-side filtering.</w:t>
      </w:r>
    </w:p>
    <w:p>
      <w:pPr>
        <w:pStyle w:val="ListBullet"/>
      </w:pPr>
      <w:r>
        <w:t>Candidate uses AsNoTracking and projection for read-only queries.</w:t>
      </w:r>
    </w:p>
    <w:p>
      <w:pPr>
        <w:pStyle w:val="ListBullet"/>
      </w:pPr>
      <w:r>
        <w:t>Candidate can identify and fix N+1 query problems.</w:t>
      </w:r>
    </w:p>
    <w:p>
      <w:pPr>
        <w:pStyle w:val="ListBullet"/>
      </w:pPr>
      <w:r>
        <w:t>Candidate understands relationships, Include, ThenInclude, and delete behavior.</w:t>
      </w:r>
    </w:p>
    <w:p>
      <w:pPr>
        <w:pStyle w:val="ListBullet"/>
      </w:pPr>
      <w:r>
        <w:t>Candidate can handle transactions and concurrency conflicts.</w:t>
      </w:r>
    </w:p>
    <w:p>
      <w:pPr>
        <w:pStyle w:val="ListBullet"/>
      </w:pPr>
      <w:r>
        <w:t>Candidate thinks about production migrations, performance, logging, and testing.</w:t>
      </w:r>
    </w:p>
    <w:p>
      <w:pPr>
        <w:pStyle w:val="ListBullet"/>
      </w:pPr>
      <w:r>
        <w:t>Senior candidate can discuss clean architecture, repository pattern trade-offs, microservices, and performance profiling.</w:t>
      </w:r>
    </w:p>
    <w:p>
      <w:pPr>
        <w:pStyle w:val="Heading1"/>
      </w:pPr>
      <w:r>
        <w:t>Trainer Note</w:t>
      </w:r>
    </w:p>
    <w:p>
      <w:r>
        <w:t>These questions are designed for developer interviews and technical training discussions. Use them as concept checks, scenario discussions, or hands-on coding exercises. For senior candidates, focus on trade-offs, generated SQL, production safety, and maintainability rather than only syntax.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Ready-to-use trainer/interviewer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8"/>
      </w:rPr>
      <w:t>EF Core Interview Questions for .NET Developers - 5 to 15 Years Experience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7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