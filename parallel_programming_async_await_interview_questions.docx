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Parallel Programming, Async and Await in C#</w:t>
      </w:r>
    </w:p>
    <w:p>
      <w:pPr>
        <w:jc w:val="center"/>
      </w:pPr>
      <w:r>
        <w:rPr>
          <w:b/>
          <w:sz w:val="30"/>
        </w:rPr>
        <w:t>Interview Questions and Answers with Real-Time Scenarios</w:t>
      </w:r>
    </w:p>
    <w:p>
      <w:pPr>
        <w:jc w:val="center"/>
      </w:pPr>
      <w:r>
        <w:rPr>
          <w:i/>
          <w:sz w:val="24"/>
        </w:rPr>
        <w:t>For 5 to 15 Years Experienced .NET Developers</w:t>
      </w:r>
    </w:p>
    <w:p/>
    <w:tbl>
      <w:tblPr>
        <w:tblW w:type="auto" w:w="0"/>
        <w:jc w:val="center"/>
        <w:tblLook w:firstColumn="1" w:firstRow="1" w:lastColumn="0" w:lastRow="0" w:noHBand="0" w:noVBand="1" w:val="04A0"/>
      </w:tblPr>
      <w:tblGrid>
        <w:gridCol w:w="10368"/>
      </w:tblGrid>
      <w:tr>
        <w:tc>
          <w:tcPr>
            <w:tcW w:type="dxa" w:w="10368"/>
            <w:shd w:fill="EAF2F8"/>
          </w:tcPr>
          <w:p>
            <w:pPr>
              <w:spacing w:after="40"/>
            </w:pPr>
            <w:r>
              <w:rPr>
                <w:b/>
                <w:color w:val="1F4E79"/>
              </w:rPr>
              <w:t>Trainer Usage</w:t>
            </w:r>
          </w:p>
          <w:p>
            <w:pPr>
              <w:pStyle w:val="ListBullet"/>
              <w:spacing w:after="40"/>
            </w:pPr>
            <w:r>
              <w:t>Use this document for client interview preparation, mock interviews, and technical screening discussions.</w:t>
            </w:r>
          </w:p>
          <w:p>
            <w:pPr>
              <w:pStyle w:val="ListBullet"/>
              <w:spacing w:after="40"/>
            </w:pPr>
            <w:r>
              <w:t>Each question includes a real-time scenario, expected answer, senior-level key point, and sample C# code wherever useful.</w:t>
            </w:r>
          </w:p>
          <w:p>
            <w:pPr>
              <w:pStyle w:val="ListBullet"/>
              <w:spacing w:after="40"/>
            </w:pPr>
            <w:r>
              <w:t>The coverage is suitable for developers, senior developers, technical leads, and architects.</w:t>
            </w:r>
          </w:p>
        </w:tc>
      </w:tr>
    </w:tbl>
    <w:p/>
    <w:p>
      <w:pPr>
        <w:pStyle w:val="Heading1"/>
      </w:pPr>
      <w:r>
        <w:t>Experience-Level Expectation</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vAlign w:val="top"/>
          </w:tcPr>
          <w:p>
            <w:pPr>
              <w:spacing w:after="40"/>
            </w:pPr>
            <w:r/>
            <w:r>
              <w:rPr>
                <w:b/>
                <w:color w:val="FFFFFF"/>
              </w:rPr>
              <w:t>Experience</w:t>
            </w:r>
          </w:p>
        </w:tc>
        <w:tc>
          <w:tcPr>
            <w:tcW w:type="dxa" w:w="3456"/>
            <w:shd w:fill="1F4E79"/>
            <w:vAlign w:val="top"/>
          </w:tcPr>
          <w:p>
            <w:pPr>
              <w:spacing w:after="40"/>
            </w:pPr>
            <w:r/>
            <w:r>
              <w:rPr>
                <w:b/>
                <w:color w:val="FFFFFF"/>
              </w:rPr>
              <w:t>Expected Knowledge</w:t>
            </w:r>
          </w:p>
        </w:tc>
        <w:tc>
          <w:tcPr>
            <w:tcW w:type="dxa" w:w="3456"/>
            <w:shd w:fill="1F4E79"/>
            <w:vAlign w:val="top"/>
          </w:tcPr>
          <w:p>
            <w:pPr>
              <w:spacing w:after="40"/>
            </w:pPr>
            <w:r/>
            <w:r>
              <w:rPr>
                <w:b/>
                <w:color w:val="FFFFFF"/>
              </w:rPr>
              <w:t>Interview Depth</w:t>
            </w:r>
          </w:p>
        </w:tc>
      </w:tr>
      <w:tr>
        <w:tc>
          <w:tcPr>
            <w:tcW w:type="dxa" w:w="3456"/>
            <w:vAlign w:val="top"/>
          </w:tcPr>
          <w:p>
            <w:pPr>
              <w:spacing w:after="40"/>
            </w:pPr>
            <w:r/>
            <w:r>
              <w:rPr>
                <w:b w:val="0"/>
              </w:rPr>
              <w:t>5 to 8 Years</w:t>
            </w:r>
          </w:p>
        </w:tc>
        <w:tc>
          <w:tcPr>
            <w:tcW w:type="dxa" w:w="3456"/>
            <w:vAlign w:val="top"/>
          </w:tcPr>
          <w:p>
            <w:pPr>
              <w:spacing w:after="40"/>
            </w:pPr>
            <w:r/>
            <w:r>
              <w:rPr>
                <w:b w:val="0"/>
              </w:rPr>
              <w:t>Task, async/await, Parallel.ForEach, race condition, basic lock, Task.WhenAll</w:t>
            </w:r>
          </w:p>
        </w:tc>
        <w:tc>
          <w:tcPr>
            <w:tcW w:type="dxa" w:w="3456"/>
            <w:vAlign w:val="top"/>
          </w:tcPr>
          <w:p>
            <w:pPr>
              <w:spacing w:after="40"/>
            </w:pPr>
            <w:r/>
            <w:r>
              <w:rPr>
                <w:b w:val="0"/>
              </w:rPr>
              <w:t>Should explain concepts with simple code and common mistakes.</w:t>
            </w:r>
          </w:p>
        </w:tc>
      </w:tr>
      <w:tr>
        <w:tc>
          <w:tcPr>
            <w:tcW w:type="dxa" w:w="3456"/>
            <w:vAlign w:val="top"/>
          </w:tcPr>
          <w:p>
            <w:pPr>
              <w:spacing w:after="40"/>
            </w:pPr>
            <w:r/>
            <w:r>
              <w:rPr>
                <w:b w:val="0"/>
              </w:rPr>
              <w:t>8 to 12 Years</w:t>
            </w:r>
          </w:p>
        </w:tc>
        <w:tc>
          <w:tcPr>
            <w:tcW w:type="dxa" w:w="3456"/>
            <w:vAlign w:val="top"/>
          </w:tcPr>
          <w:p>
            <w:pPr>
              <w:spacing w:after="40"/>
            </w:pPr>
            <w:r/>
            <w:r>
              <w:rPr>
                <w:b w:val="0"/>
              </w:rPr>
              <w:t>CPU-bound vs I/O-bound, concurrent collections, cancellation, ConfigureAwait, exception handling</w:t>
            </w:r>
          </w:p>
        </w:tc>
        <w:tc>
          <w:tcPr>
            <w:tcW w:type="dxa" w:w="3456"/>
            <w:vAlign w:val="top"/>
          </w:tcPr>
          <w:p>
            <w:pPr>
              <w:spacing w:after="40"/>
            </w:pPr>
            <w:r/>
            <w:r>
              <w:rPr>
                <w:b w:val="0"/>
              </w:rPr>
              <w:t>Should discuss production impact and tradeoffs.</w:t>
            </w:r>
          </w:p>
        </w:tc>
      </w:tr>
      <w:tr>
        <w:tc>
          <w:tcPr>
            <w:tcW w:type="dxa" w:w="3456"/>
            <w:vAlign w:val="top"/>
          </w:tcPr>
          <w:p>
            <w:pPr>
              <w:spacing w:after="40"/>
            </w:pPr>
            <w:r/>
            <w:r>
              <w:rPr>
                <w:b w:val="0"/>
              </w:rPr>
              <w:t>12 to 15 Years</w:t>
            </w:r>
          </w:p>
        </w:tc>
        <w:tc>
          <w:tcPr>
            <w:tcW w:type="dxa" w:w="3456"/>
            <w:vAlign w:val="top"/>
          </w:tcPr>
          <w:p>
            <w:pPr>
              <w:spacing w:after="40"/>
            </w:pPr>
            <w:r/>
            <w:r>
              <w:rPr>
                <w:b w:val="0"/>
              </w:rPr>
              <w:t>Thread pool starvation, scalable API design, background services, controlled parallelism, resilient async design</w:t>
            </w:r>
          </w:p>
        </w:tc>
        <w:tc>
          <w:tcPr>
            <w:tcW w:type="dxa" w:w="3456"/>
            <w:vAlign w:val="top"/>
          </w:tcPr>
          <w:p>
            <w:pPr>
              <w:spacing w:after="40"/>
            </w:pPr>
            <w:r/>
            <w:r>
              <w:rPr>
                <w:b w:val="0"/>
              </w:rPr>
              <w:t>Should reason like a lead or architect and propose safer designs.</w:t>
            </w:r>
          </w:p>
        </w:tc>
      </w:tr>
    </w:tbl>
    <w:p>
      <w:r>
        <w:br w:type="page"/>
      </w:r>
    </w:p>
    <w:p>
      <w:pPr>
        <w:pStyle w:val="Heading1"/>
      </w:pPr>
      <w:r>
        <w:t>Part 1: Parallel Programming in C#</w:t>
      </w:r>
    </w:p>
    <w:tbl>
      <w:tblPr>
        <w:tblW w:type="auto" w:w="0"/>
        <w:jc w:val="center"/>
        <w:tblLook w:firstColumn="1" w:firstRow="1" w:lastColumn="0" w:lastRow="0" w:noHBand="0" w:noVBand="1" w:val="04A0"/>
      </w:tblPr>
      <w:tblGrid>
        <w:gridCol w:w="10368"/>
      </w:tblGrid>
      <w:tr>
        <w:tc>
          <w:tcPr>
            <w:tcW w:type="dxa" w:w="10368"/>
            <w:shd w:fill="EAF2F8"/>
          </w:tcPr>
          <w:p>
            <w:pPr>
              <w:spacing w:after="40"/>
            </w:pPr>
            <w:r>
              <w:rPr>
                <w:b/>
                <w:color w:val="1F4E79"/>
              </w:rPr>
              <w:t>Core Interview Message</w:t>
            </w:r>
          </w:p>
          <w:p>
            <w:pPr>
              <w:pStyle w:val="ListBullet"/>
              <w:spacing w:after="40"/>
            </w:pPr>
            <w:r>
              <w:t>Parallel programming is mainly for CPU-bound workloads.</w:t>
            </w:r>
          </w:p>
          <w:p>
            <w:pPr>
              <w:pStyle w:val="ListBullet"/>
              <w:spacing w:after="40"/>
            </w:pPr>
            <w:r>
              <w:t>Parallel execution can improve throughput only when tasks are independent and large enough.</w:t>
            </w:r>
          </w:p>
          <w:p>
            <w:pPr>
              <w:pStyle w:val="ListBullet"/>
              <w:spacing w:after="40"/>
            </w:pPr>
            <w:r>
              <w:t>Main risks are race conditions, deadlocks, shared mutable state, exception aggregation, and uncontrolled resource usage.</w:t>
            </w:r>
          </w:p>
        </w:tc>
      </w:tr>
    </w:tbl>
    <w:p/>
    <w:p>
      <w:pPr>
        <w:pStyle w:val="Heading2"/>
      </w:pPr>
      <w:r>
        <w:t>1. What is parallel programming in C#?</w:t>
      </w:r>
    </w:p>
    <w:p>
      <w:r>
        <w:rPr>
          <w:b/>
        </w:rPr>
        <w:t xml:space="preserve">Real-Time Scenario: </w:t>
      </w:r>
      <w:r>
        <w:t>A banking batch job calculates monthly interest for 2 lakh customer accounts. The calculation for one account does not depend on another account, but the sequential process takes a long time during month-end processing.</w:t>
      </w:r>
    </w:p>
    <w:p>
      <w:r>
        <w:rPr>
          <w:b/>
        </w:rPr>
        <w:t xml:space="preserve">Answer: </w:t>
      </w:r>
      <w:r>
        <w:t>Parallel programming allows independent CPU-bound work to be split across multiple CPU cores. In C#, this is commonly done using Parallel.For, Parallel.ForEach, PLINQ, Task, and concurrent collections. For this banking example, each account interest calculation can run independently, so Parallel.ForEach can reduce processing time.</w:t>
      </w:r>
    </w:p>
    <w:p>
      <w:r>
        <w:rPr>
          <w:b/>
        </w:rPr>
        <w:t xml:space="preserve">Senior-Level Key Point: </w:t>
      </w:r>
      <w:r>
        <w:t>Use parallel programming when the work is CPU-bound, independent, and large enough to justify parallel overhead.</w:t>
      </w:r>
    </w:p>
    <w:p>
      <w:r>
        <w:rPr>
          <w:b/>
        </w:rPr>
        <w:t>Sample C# Code:</w:t>
      </w:r>
    </w:p>
    <w:p>
      <w:pPr>
        <w:pStyle w:val="CodeBlock"/>
      </w:pPr>
      <w:r>
        <w:rPr>
          <w:rFonts w:ascii="Consolas" w:hAnsi="Consolas" w:eastAsia="Consolas"/>
          <w:sz w:val="18"/>
        </w:rPr>
        <w:t>Parallel.ForEach(accounts, account =&gt;</w:t>
        <w:br/>
        <w:t>{</w:t>
        <w:br/>
        <w:t xml:space="preserve">    account.Interest = CalculateMonthlyInterest(account);</w:t>
        <w:br/>
        <w:t>});</w:t>
      </w:r>
    </w:p>
    <w:p>
      <w:pPr>
        <w:pStyle w:val="Heading2"/>
      </w:pPr>
      <w:r>
        <w:t>2. How is parallel programming different from sequential programming?</w:t>
      </w:r>
    </w:p>
    <w:p>
      <w:r>
        <w:rPr>
          <w:b/>
        </w:rPr>
        <w:t xml:space="preserve">Real-Time Scenario: </w:t>
      </w:r>
      <w:r>
        <w:t>A reporting application generates 1000 customer statements. In the current implementation, the system generates one statement after another, even though each statement is independent.</w:t>
      </w:r>
    </w:p>
    <w:p>
      <w:r>
        <w:rPr>
          <w:b/>
        </w:rPr>
        <w:t xml:space="preserve">Answer: </w:t>
      </w:r>
      <w:r>
        <w:t>Sequential programming processes one item after another. Parallel programming processes multiple independent items at the same time using multiple threads or CPU cores. The reporting scenario is suitable for parallel execution because each statement can be generated independently.</w:t>
      </w:r>
    </w:p>
    <w:p>
      <w:r>
        <w:rPr>
          <w:b/>
        </w:rPr>
        <w:t xml:space="preserve">Senior-Level Key Point: </w:t>
      </w:r>
      <w:r>
        <w:t>Parallel processing can improve performance, but it also adds complexity such as race conditions and exception aggregation.</w:t>
      </w:r>
    </w:p>
    <w:p>
      <w:r>
        <w:rPr>
          <w:b/>
        </w:rPr>
        <w:t>Sample C# Code:</w:t>
      </w:r>
    </w:p>
    <w:p>
      <w:pPr>
        <w:pStyle w:val="CodeBlock"/>
      </w:pPr>
      <w:r>
        <w:rPr>
          <w:rFonts w:ascii="Consolas" w:hAnsi="Consolas" w:eastAsia="Consolas"/>
          <w:sz w:val="18"/>
        </w:rPr>
        <w:t>// Sequential</w:t>
        <w:br/>
        <w:t>foreach (var customer in customers)</w:t>
        <w:br/>
        <w:t>{</w:t>
        <w:br/>
        <w:t xml:space="preserve">    GenerateStatement(customer);</w:t>
        <w:br/>
        <w:t>}</w:t>
        <w:br/>
        <w:br/>
        <w:t>// Parallel</w:t>
        <w:br/>
        <w:t>Parallel.ForEach(customers, customer =&gt;</w:t>
        <w:br/>
        <w:t>{</w:t>
        <w:br/>
        <w:t xml:space="preserve">    GenerateStatement(customer);</w:t>
        <w:br/>
        <w:t>});</w:t>
      </w:r>
    </w:p>
    <w:p>
      <w:pPr>
        <w:pStyle w:val="Heading2"/>
      </w:pPr>
      <w:r>
        <w:t>3. When should Parallel.ForEach be used?</w:t>
      </w:r>
    </w:p>
    <w:p>
      <w:r>
        <w:rPr>
          <w:b/>
        </w:rPr>
        <w:t xml:space="preserve">Real-Time Scenario: </w:t>
      </w:r>
      <w:r>
        <w:t>An insurance application validates thousands of policy records. Each policy validation involves CPU-heavy business rules and does not require database access during the loop.</w:t>
      </w:r>
    </w:p>
    <w:p>
      <w:r>
        <w:rPr>
          <w:b/>
        </w:rPr>
        <w:t xml:space="preserve">Answer: </w:t>
      </w:r>
      <w:r>
        <w:t>Parallel.ForEach should be used when a large collection has independent CPU-bound work for each item. It is useful for calculations, file transformations, image processing, and large in-memory validations.</w:t>
      </w:r>
    </w:p>
    <w:p>
      <w:r>
        <w:rPr>
          <w:b/>
        </w:rPr>
        <w:t xml:space="preserve">Senior-Level Key Point: </w:t>
      </w:r>
      <w:r>
        <w:t>Avoid Parallel.ForEach for uncontrolled database calls, API calls, or operations that depend on shared mutable state.</w:t>
      </w:r>
    </w:p>
    <w:p>
      <w:r>
        <w:rPr>
          <w:b/>
        </w:rPr>
        <w:t>Sample C# Code:</w:t>
      </w:r>
    </w:p>
    <w:p>
      <w:pPr>
        <w:pStyle w:val="CodeBlock"/>
      </w:pPr>
      <w:r>
        <w:rPr>
          <w:rFonts w:ascii="Consolas" w:hAnsi="Consolas" w:eastAsia="Consolas"/>
          <w:sz w:val="18"/>
        </w:rPr>
        <w:t>Parallel.ForEach(policies, policy =&gt;</w:t>
        <w:br/>
        <w:t>{</w:t>
        <w:br/>
        <w:t xml:space="preserve">    policy.ValidationResult = ValidatePolicyRules(policy);</w:t>
        <w:br/>
        <w:t>});</w:t>
      </w:r>
    </w:p>
    <w:p>
      <w:pPr>
        <w:pStyle w:val="Heading2"/>
      </w:pPr>
      <w:r>
        <w:t>4. When should parallel programming be avoided?</w:t>
      </w:r>
    </w:p>
    <w:p>
      <w:r>
        <w:rPr>
          <w:b/>
        </w:rPr>
        <w:t xml:space="preserve">Real-Time Scenario: </w:t>
      </w:r>
      <w:r>
        <w:t>A developer uses Parallel.ForEach to call a payment API for 10,000 transactions. The payment gateway starts rejecting requests because too many calls are made at the same time.</w:t>
      </w:r>
    </w:p>
    <w:p>
      <w:r>
        <w:rPr>
          <w:b/>
        </w:rPr>
        <w:t xml:space="preserve">Answer: </w:t>
      </w:r>
      <w:r>
        <w:t>Parallel programming should be avoided when the operation is I/O-bound, depends on an external service, needs ordering, or modifies shared data without protection. External API calls should use async/await with controlled concurrency or queue-based processing.</w:t>
      </w:r>
    </w:p>
    <w:p>
      <w:r>
        <w:rPr>
          <w:b/>
        </w:rPr>
        <w:t xml:space="preserve">Senior-Level Key Point: </w:t>
      </w:r>
      <w:r>
        <w:t>Parallelism is not a solution for every performance problem. For I/O-bound workloads, async/await is usually better.</w:t>
      </w:r>
    </w:p>
    <w:p>
      <w:r>
        <w:rPr>
          <w:b/>
        </w:rPr>
        <w:t>Sample C# Code:</w:t>
      </w:r>
    </w:p>
    <w:p>
      <w:pPr>
        <w:pStyle w:val="CodeBlock"/>
      </w:pPr>
      <w:r>
        <w:rPr>
          <w:rFonts w:ascii="Consolas" w:hAnsi="Consolas" w:eastAsia="Consolas"/>
          <w:sz w:val="18"/>
        </w:rPr>
        <w:t>// Risky: uncontrolled parallel API calls</w:t>
        <w:br/>
        <w:t>Parallel.ForEach(payments, payment =&gt;</w:t>
        <w:br/>
        <w:t>{</w:t>
        <w:br/>
        <w:t xml:space="preserve">    paymentGateway.Process(payment);</w:t>
        <w:br/>
        <w:t>});</w:t>
      </w:r>
    </w:p>
    <w:p>
      <w:pPr>
        <w:pStyle w:val="Heading2"/>
      </w:pPr>
      <w:r>
        <w:t>5. What is a race condition?</w:t>
      </w:r>
    </w:p>
    <w:p>
      <w:r>
        <w:rPr>
          <w:b/>
        </w:rPr>
        <w:t xml:space="preserve">Real-Time Scenario: </w:t>
      </w:r>
      <w:r>
        <w:t>A sales analytics job uses Parallel.ForEach to calculate the total sales amount. The final total changes each time the program runs.</w:t>
      </w:r>
    </w:p>
    <w:p>
      <w:r>
        <w:rPr>
          <w:b/>
        </w:rPr>
        <w:t xml:space="preserve">Answer: </w:t>
      </w:r>
      <w:r>
        <w:t>A race condition occurs when multiple threads access and modify shared data at the same time, causing unpredictable results. In this case, multiple threads update the same total variable simultaneously.</w:t>
      </w:r>
    </w:p>
    <w:p>
      <w:r>
        <w:rPr>
          <w:b/>
        </w:rPr>
        <w:t xml:space="preserve">Senior-Level Key Point: </w:t>
      </w:r>
      <w:r>
        <w:t>Use thread-safe aggregation, locks, concurrent collections, or PLINQ aggregation instead of directly modifying shared variables.</w:t>
      </w:r>
    </w:p>
    <w:p>
      <w:r>
        <w:rPr>
          <w:b/>
        </w:rPr>
        <w:t>Sample C# Code:</w:t>
      </w:r>
    </w:p>
    <w:p>
      <w:pPr>
        <w:pStyle w:val="CodeBlock"/>
      </w:pPr>
      <w:r>
        <w:rPr>
          <w:rFonts w:ascii="Consolas" w:hAnsi="Consolas" w:eastAsia="Consolas"/>
          <w:sz w:val="18"/>
        </w:rPr>
        <w:t>// Incorrect</w:t>
        <w:br/>
        <w:t>decimal total = 0;</w:t>
        <w:br/>
        <w:t>Parallel.ForEach(orders, order =&gt;</w:t>
        <w:br/>
        <w:t>{</w:t>
        <w:br/>
        <w:t xml:space="preserve">    total += order.Amount;</w:t>
        <w:br/>
        <w:t>});</w:t>
        <w:br/>
        <w:br/>
        <w:t>// Better</w:t>
        <w:br/>
        <w:t>decimal totalAmount = orders.AsParallel().Sum(o =&gt; o.Amount);</w:t>
      </w:r>
    </w:p>
    <w:p>
      <w:pPr>
        <w:pStyle w:val="Heading2"/>
      </w:pPr>
      <w:r>
        <w:t>6. What is the purpose of lock in C# parallel code?</w:t>
      </w:r>
    </w:p>
    <w:p>
      <w:r>
        <w:rPr>
          <w:b/>
        </w:rPr>
        <w:t xml:space="preserve">Real-Time Scenario: </w:t>
      </w:r>
      <w:r>
        <w:t>A claim processing application updates a shared approved claim count while processing claim records in parallel.</w:t>
      </w:r>
    </w:p>
    <w:p>
      <w:r>
        <w:rPr>
          <w:b/>
        </w:rPr>
        <w:t xml:space="preserve">Answer: </w:t>
      </w:r>
      <w:r>
        <w:t>lock ensures that only one thread enters a critical section at a time. It protects shared mutable data from race conditions. However, excessive locking reduces the benefit of parallel processing because threads must wait.</w:t>
      </w:r>
    </w:p>
    <w:p>
      <w:r>
        <w:rPr>
          <w:b/>
        </w:rPr>
        <w:t xml:space="preserve">Senior-Level Key Point: </w:t>
      </w:r>
      <w:r>
        <w:t>Use lock only around the smallest possible critical section.</w:t>
      </w:r>
    </w:p>
    <w:p>
      <w:r>
        <w:rPr>
          <w:b/>
        </w:rPr>
        <w:t>Sample C# Code:</w:t>
      </w:r>
    </w:p>
    <w:p>
      <w:pPr>
        <w:pStyle w:val="CodeBlock"/>
      </w:pPr>
      <w:r>
        <w:rPr>
          <w:rFonts w:ascii="Consolas" w:hAnsi="Consolas" w:eastAsia="Consolas"/>
          <w:sz w:val="18"/>
        </w:rPr>
        <w:t>object lockObj = new object();</w:t>
        <w:br/>
        <w:t>int approvedCount = 0;</w:t>
        <w:br/>
        <w:br/>
        <w:t>Parallel.ForEach(claims, claim =&gt;</w:t>
        <w:br/>
        <w:t>{</w:t>
        <w:br/>
        <w:t xml:space="preserve">    if (IsApproved(claim))</w:t>
        <w:br/>
        <w:t xml:space="preserve">    {</w:t>
        <w:br/>
        <w:t xml:space="preserve">        lock (lockObj)</w:t>
        <w:br/>
        <w:t xml:space="preserve">        {</w:t>
        <w:br/>
        <w:t xml:space="preserve">            approvedCount++;</w:t>
        <w:br/>
        <w:t xml:space="preserve">        }</w:t>
        <w:br/>
        <w:t xml:space="preserve">    }</w:t>
        <w:br/>
        <w:t>});</w:t>
      </w:r>
    </w:p>
    <w:p>
      <w:pPr>
        <w:pStyle w:val="Heading2"/>
      </w:pPr>
      <w:r>
        <w:t>7. What are concurrent collections in C#?</w:t>
      </w:r>
    </w:p>
    <w:p>
      <w:r>
        <w:rPr>
          <w:b/>
        </w:rPr>
        <w:t xml:space="preserve">Real-Time Scenario: </w:t>
      </w:r>
      <w:r>
        <w:t>An inventory application processes product records in parallel and needs to count how many products exist in each category.</w:t>
      </w:r>
    </w:p>
    <w:p>
      <w:r>
        <w:rPr>
          <w:b/>
        </w:rPr>
        <w:t xml:space="preserve">Answer: </w:t>
      </w:r>
      <w:r>
        <w:t>Concurrent collections are thread-safe collections designed for multi-threaded access. Examples include ConcurrentDictionary, ConcurrentQueue, ConcurrentBag, and BlockingCollection. They reduce the need for manual locking in many scenarios.</w:t>
      </w:r>
    </w:p>
    <w:p>
      <w:r>
        <w:rPr>
          <w:b/>
        </w:rPr>
        <w:t xml:space="preserve">Senior-Level Key Point: </w:t>
      </w:r>
      <w:r>
        <w:t>ConcurrentDictionary is commonly used for thread-safe counters and key-based updates.</w:t>
      </w:r>
    </w:p>
    <w:p>
      <w:r>
        <w:rPr>
          <w:b/>
        </w:rPr>
        <w:t>Sample C# Code:</w:t>
      </w:r>
    </w:p>
    <w:p>
      <w:pPr>
        <w:pStyle w:val="CodeBlock"/>
      </w:pPr>
      <w:r>
        <w:rPr>
          <w:rFonts w:ascii="Consolas" w:hAnsi="Consolas" w:eastAsia="Consolas"/>
          <w:sz w:val="18"/>
        </w:rPr>
        <w:t>var categoryCount = new ConcurrentDictionary&lt;string, int&gt;();</w:t>
        <w:br/>
        <w:br/>
        <w:t>Parallel.ForEach(products, product =&gt;</w:t>
        <w:br/>
        <w:t>{</w:t>
        <w:br/>
        <w:t xml:space="preserve">    categoryCount.AddOrUpdate(</w:t>
        <w:br/>
        <w:t xml:space="preserve">        product.Category,</w:t>
        <w:br/>
        <w:t xml:space="preserve">        1,</w:t>
        <w:br/>
        <w:t xml:space="preserve">        (key, oldValue) =&gt; oldValue + 1);</w:t>
        <w:br/>
        <w:t>});</w:t>
      </w:r>
    </w:p>
    <w:p>
      <w:pPr>
        <w:pStyle w:val="Heading2"/>
      </w:pPr>
      <w:r>
        <w:t>8. What is ConcurrentDictionary and why is it useful?</w:t>
      </w:r>
    </w:p>
    <w:p>
      <w:r>
        <w:rPr>
          <w:b/>
        </w:rPr>
        <w:t xml:space="preserve">Real-Time Scenario: </w:t>
      </w:r>
      <w:r>
        <w:t>A fraud detection engine analyzes transactions in parallel and needs to maintain a count of suspicious transactions per branch.</w:t>
      </w:r>
    </w:p>
    <w:p>
      <w:r>
        <w:rPr>
          <w:b/>
        </w:rPr>
        <w:t xml:space="preserve">Answer: </w:t>
      </w:r>
      <w:r>
        <w:t>ConcurrentDictionary is a thread-safe dictionary that allows multiple threads to read, add, and update values safely. AddOrUpdate is useful when the key may or may not already exist.</w:t>
      </w:r>
    </w:p>
    <w:p>
      <w:r>
        <w:rPr>
          <w:b/>
        </w:rPr>
        <w:t xml:space="preserve">Senior-Level Key Point: </w:t>
      </w:r>
      <w:r>
        <w:t>It avoids KeyNotFoundException and manual lock logic in many parallel aggregation cases.</w:t>
      </w:r>
    </w:p>
    <w:p>
      <w:r>
        <w:rPr>
          <w:b/>
        </w:rPr>
        <w:t>Sample C# Code:</w:t>
      </w:r>
    </w:p>
    <w:p>
      <w:pPr>
        <w:pStyle w:val="CodeBlock"/>
      </w:pPr>
      <w:r>
        <w:rPr>
          <w:rFonts w:ascii="Consolas" w:hAnsi="Consolas" w:eastAsia="Consolas"/>
          <w:sz w:val="18"/>
        </w:rPr>
        <w:t>var branchRiskCount = new ConcurrentDictionary&lt;string, int&gt;();</w:t>
        <w:br/>
        <w:br/>
        <w:t>Parallel.ForEach(transactions, transaction =&gt;</w:t>
        <w:br/>
        <w:t>{</w:t>
        <w:br/>
        <w:t xml:space="preserve">    if (transaction.IsSuspicious)</w:t>
        <w:br/>
        <w:t xml:space="preserve">    {</w:t>
        <w:br/>
        <w:t xml:space="preserve">        branchRiskCount.AddOrUpdate(transaction.BranchCode, 1, (_, count) =&gt; count + 1);</w:t>
        <w:br/>
        <w:t xml:space="preserve">    }</w:t>
        <w:br/>
        <w:t>});</w:t>
      </w:r>
    </w:p>
    <w:p>
      <w:pPr>
        <w:pStyle w:val="Heading2"/>
      </w:pPr>
      <w:r>
        <w:t>9. What is the difference between Task and Parallel.ForEach?</w:t>
      </w:r>
    </w:p>
    <w:p>
      <w:r>
        <w:rPr>
          <w:b/>
        </w:rPr>
        <w:t xml:space="preserve">Real-Time Scenario: </w:t>
      </w:r>
      <w:r>
        <w:t>A system has two requirements: generate a CPU-heavy report and call three external APIs. The team is confused whether to use Task.Run, Parallel.ForEach, or async/await.</w:t>
      </w:r>
    </w:p>
    <w:p>
      <w:r>
        <w:rPr>
          <w:b/>
        </w:rPr>
        <w:t xml:space="preserve">Answer: </w:t>
      </w:r>
      <w:r>
        <w:t>Task represents an asynchronous or background operation. Parallel.ForEach is designed for parallel loop execution over collections. For CPU-bound work over a collection, Parallel.ForEach can be useful. For I/O-bound external API calls, async/await and Task.WhenAll are better.</w:t>
      </w:r>
    </w:p>
    <w:p>
      <w:r>
        <w:rPr>
          <w:b/>
        </w:rPr>
        <w:t xml:space="preserve">Senior-Level Key Point: </w:t>
      </w:r>
      <w:r>
        <w:t>Choose the API based on workload type: CPU-bound versus I/O-bound.</w:t>
      </w:r>
    </w:p>
    <w:p>
      <w:r>
        <w:rPr>
          <w:b/>
        </w:rPr>
        <w:t>Sample C# Code:</w:t>
      </w:r>
    </w:p>
    <w:p>
      <w:pPr>
        <w:pStyle w:val="CodeBlock"/>
      </w:pPr>
      <w:r>
        <w:rPr>
          <w:rFonts w:ascii="Consolas" w:hAnsi="Consolas" w:eastAsia="Consolas"/>
          <w:sz w:val="18"/>
        </w:rPr>
        <w:t>// CPU-bound collection processing</w:t>
        <w:br/>
        <w:t>Parallel.ForEach(files, file =&gt; ProcessFile(file));</w:t>
        <w:br/>
        <w:br/>
        <w:t>// Independent async I/O calls</w:t>
        <w:br/>
        <w:t>await Task.WhenAll(apiCall1, apiCall2, apiCall3);</w:t>
      </w:r>
    </w:p>
    <w:p>
      <w:pPr>
        <w:pStyle w:val="Heading2"/>
      </w:pPr>
      <w:r>
        <w:t>10. What is PLINQ?</w:t>
      </w:r>
    </w:p>
    <w:p>
      <w:r>
        <w:rPr>
          <w:b/>
        </w:rPr>
        <w:t xml:space="preserve">Real-Time Scenario: </w:t>
      </w:r>
      <w:r>
        <w:t>A data analytics application filters and aggregates a very large in-memory list of trades. The filtering logic is CPU-heavy.</w:t>
      </w:r>
    </w:p>
    <w:p>
      <w:r>
        <w:rPr>
          <w:b/>
        </w:rPr>
        <w:t xml:space="preserve">Answer: </w:t>
      </w:r>
      <w:r>
        <w:t>PLINQ means Parallel LINQ. It allows LINQ queries to execute in parallel by using AsParallel(). It is useful for large CPU-bound in-memory queries where each item can be processed independently.</w:t>
      </w:r>
    </w:p>
    <w:p>
      <w:r>
        <w:rPr>
          <w:b/>
        </w:rPr>
        <w:t xml:space="preserve">Senior-Level Key Point: </w:t>
      </w:r>
      <w:r>
        <w:t>PLINQ can reduce readability or hurt performance for small collections, so it should be used after measuring.</w:t>
      </w:r>
    </w:p>
    <w:p>
      <w:r>
        <w:rPr>
          <w:b/>
        </w:rPr>
        <w:t>Sample C# Code:</w:t>
      </w:r>
    </w:p>
    <w:p>
      <w:pPr>
        <w:pStyle w:val="CodeBlock"/>
      </w:pPr>
      <w:r>
        <w:rPr>
          <w:rFonts w:ascii="Consolas" w:hAnsi="Consolas" w:eastAsia="Consolas"/>
          <w:sz w:val="18"/>
        </w:rPr>
        <w:t>var highValueTrades = trades</w:t>
        <w:br/>
        <w:t xml:space="preserve">    .AsParallel()</w:t>
        <w:br/>
        <w:t xml:space="preserve">    .Where(t =&gt; t.Amount &gt; 1000000)</w:t>
        <w:br/>
        <w:t xml:space="preserve">    .ToList();</w:t>
      </w:r>
    </w:p>
    <w:p>
      <w:pPr>
        <w:pStyle w:val="Heading2"/>
      </w:pPr>
      <w:r>
        <w:t>11. What is MaxDegreeOfParallelism?</w:t>
      </w:r>
    </w:p>
    <w:p>
      <w:r>
        <w:rPr>
          <w:b/>
        </w:rPr>
        <w:t xml:space="preserve">Real-Time Scenario: </w:t>
      </w:r>
      <w:r>
        <w:t>A file conversion utility processes 5000 PDF files. Running too many conversions at the same time increases CPU and memory usage.</w:t>
      </w:r>
    </w:p>
    <w:p>
      <w:r>
        <w:rPr>
          <w:b/>
        </w:rPr>
        <w:t xml:space="preserve">Answer: </w:t>
      </w:r>
      <w:r>
        <w:t>MaxDegreeOfParallelism controls the maximum number of parallel operations. It prevents the application from using too many resources at the same time.</w:t>
      </w:r>
    </w:p>
    <w:p>
      <w:r>
        <w:rPr>
          <w:b/>
        </w:rPr>
        <w:t xml:space="preserve">Senior-Level Key Point: </w:t>
      </w:r>
      <w:r>
        <w:t>This is important for controlling CPU, memory, file handles, and downstream dependency pressure.</w:t>
      </w:r>
    </w:p>
    <w:p>
      <w:r>
        <w:rPr>
          <w:b/>
        </w:rPr>
        <w:t>Sample C# Code:</w:t>
      </w:r>
    </w:p>
    <w:p>
      <w:pPr>
        <w:pStyle w:val="CodeBlock"/>
      </w:pPr>
      <w:r>
        <w:rPr>
          <w:rFonts w:ascii="Consolas" w:hAnsi="Consolas" w:eastAsia="Consolas"/>
          <w:sz w:val="18"/>
        </w:rPr>
        <w:t>var options = new ParallelOptions</w:t>
        <w:br/>
        <w:t>{</w:t>
        <w:br/>
        <w:t xml:space="preserve">    MaxDegreeOfParallelism = 4</w:t>
        <w:br/>
        <w:t>};</w:t>
        <w:br/>
        <w:br/>
        <w:t>Parallel.ForEach(files, options, file =&gt;</w:t>
        <w:br/>
        <w:t>{</w:t>
        <w:br/>
        <w:t xml:space="preserve">    ConvertPdf(file);</w:t>
        <w:br/>
        <w:t>});</w:t>
      </w:r>
    </w:p>
    <w:p>
      <w:pPr>
        <w:pStyle w:val="Heading2"/>
      </w:pPr>
      <w:r>
        <w:t>12. What is thread-safe code?</w:t>
      </w:r>
    </w:p>
    <w:p>
      <w:r>
        <w:rPr>
          <w:b/>
        </w:rPr>
        <w:t xml:space="preserve">Real-Time Scenario: </w:t>
      </w:r>
      <w:r>
        <w:t>A claims system processes records on multiple threads. Each thread calculates claim score and stores it locally before writing the final result.</w:t>
      </w:r>
    </w:p>
    <w:p>
      <w:r>
        <w:rPr>
          <w:b/>
        </w:rPr>
        <w:t xml:space="preserve">Answer: </w:t>
      </w:r>
      <w:r>
        <w:t>Thread-safe code behaves correctly when accessed by multiple threads. It can be achieved by avoiding shared mutable state, using local variables, using immutable objects, using locks, or using concurrent collections.</w:t>
      </w:r>
    </w:p>
    <w:p>
      <w:r>
        <w:rPr>
          <w:b/>
        </w:rPr>
        <w:t xml:space="preserve">Senior-Level Key Point: </w:t>
      </w:r>
      <w:r>
        <w:t>Local variables inside each loop iteration are safe because each thread has its own copy.</w:t>
      </w:r>
    </w:p>
    <w:p>
      <w:r>
        <w:rPr>
          <w:b/>
        </w:rPr>
        <w:t>Sample C# Code:</w:t>
      </w:r>
    </w:p>
    <w:p>
      <w:pPr>
        <w:pStyle w:val="CodeBlock"/>
      </w:pPr>
      <w:r>
        <w:rPr>
          <w:rFonts w:ascii="Consolas" w:hAnsi="Consolas" w:eastAsia="Consolas"/>
          <w:sz w:val="18"/>
        </w:rPr>
        <w:t>Parallel.ForEach(claims, claim =&gt;</w:t>
        <w:br/>
        <w:t>{</w:t>
        <w:br/>
        <w:t xml:space="preserve">    decimal score = CalculateScore(claim);</w:t>
        <w:br/>
        <w:t xml:space="preserve">    claim.Score = score;</w:t>
        <w:br/>
        <w:t>});</w:t>
      </w:r>
    </w:p>
    <w:p>
      <w:pPr>
        <w:pStyle w:val="Heading2"/>
      </w:pPr>
      <w:r>
        <w:t>13. What is deadlock in parallel programming?</w:t>
      </w:r>
    </w:p>
    <w:p>
      <w:r>
        <w:rPr>
          <w:b/>
        </w:rPr>
        <w:t xml:space="preserve">Real-Time Scenario: </w:t>
      </w:r>
      <w:r>
        <w:t>A payment reconciliation system locks account data and transaction data in different orders from different methods. Sometimes the job hangs permanently.</w:t>
      </w:r>
    </w:p>
    <w:p>
      <w:r>
        <w:rPr>
          <w:b/>
        </w:rPr>
        <w:t xml:space="preserve">Answer: </w:t>
      </w:r>
      <w:r>
        <w:t>Deadlock occurs when two or more threads wait for each other forever. This often happens when multiple locks are acquired in inconsistent order.</w:t>
      </w:r>
    </w:p>
    <w:p>
      <w:r>
        <w:rPr>
          <w:b/>
        </w:rPr>
        <w:t xml:space="preserve">Senior-Level Key Point: </w:t>
      </w:r>
      <w:r>
        <w:t>Avoid deadlocks by using consistent lock ordering, reducing lock scope, avoiding nested locks, and avoiding blocking async code with .Result or .Wait().</w:t>
      </w:r>
    </w:p>
    <w:p>
      <w:r>
        <w:rPr>
          <w:b/>
        </w:rPr>
        <w:t>Sample C# Code:</w:t>
      </w:r>
    </w:p>
    <w:p>
      <w:pPr>
        <w:pStyle w:val="CodeBlock"/>
      </w:pPr>
      <w:r>
        <w:rPr>
          <w:rFonts w:ascii="Consolas" w:hAnsi="Consolas" w:eastAsia="Consolas"/>
          <w:sz w:val="18"/>
        </w:rPr>
        <w:t>// Conceptual issue:</w:t>
        <w:br/>
        <w:t>// Thread 1 locks Account then waits for Transaction</w:t>
        <w:br/>
        <w:t>// Thread 2 locks Transaction then waits for Account</w:t>
      </w:r>
    </w:p>
    <w:p>
      <w:pPr>
        <w:pStyle w:val="Heading2"/>
      </w:pPr>
      <w:r>
        <w:t>14. How do CPU-bound and I/O-bound operations differ?</w:t>
      </w:r>
    </w:p>
    <w:p>
      <w:r>
        <w:rPr>
          <w:b/>
        </w:rPr>
        <w:t xml:space="preserve">Real-Time Scenario: </w:t>
      </w:r>
      <w:r>
        <w:t>An application resizes images and also calls an external customer API. The team wants to use the same concurrency approach for both.</w:t>
      </w:r>
    </w:p>
    <w:p>
      <w:r>
        <w:rPr>
          <w:b/>
        </w:rPr>
        <w:t xml:space="preserve">Answer: </w:t>
      </w:r>
      <w:r>
        <w:t>CPU-bound work uses CPU processing power, such as image resizing or calculations. I/O-bound work waits for external resources, such as database, file, network, or API calls. Parallel programming is suitable for CPU-bound work, while async/await is suitable for I/O-bound work.</w:t>
      </w:r>
    </w:p>
    <w:p>
      <w:r>
        <w:rPr>
          <w:b/>
        </w:rPr>
        <w:t xml:space="preserve">Senior-Level Key Point: </w:t>
      </w:r>
      <w:r>
        <w:t>This distinction is critical for designing scalable .NET applications.</w:t>
      </w:r>
    </w:p>
    <w:p>
      <w:r>
        <w:rPr>
          <w:b/>
        </w:rPr>
        <w:t>Sample C# Code:</w:t>
      </w:r>
    </w:p>
    <w:p>
      <w:pPr>
        <w:pStyle w:val="CodeBlock"/>
      </w:pPr>
      <w:r>
        <w:rPr>
          <w:rFonts w:ascii="Consolas" w:hAnsi="Consolas" w:eastAsia="Consolas"/>
          <w:sz w:val="18"/>
        </w:rPr>
        <w:t>// CPU-bound</w:t>
        <w:br/>
        <w:t>Parallel.ForEach(images, image =&gt; ResizeImage(image));</w:t>
        <w:br/>
        <w:br/>
        <w:t>// I/O-bound</w:t>
        <w:br/>
        <w:t>var customer = await customerApi.GetCustomerAsync(id);</w:t>
      </w:r>
    </w:p>
    <w:p>
      <w:pPr>
        <w:pStyle w:val="Heading2"/>
      </w:pPr>
      <w:r>
        <w:t>15. What issues can occur in parallel programming?</w:t>
      </w:r>
    </w:p>
    <w:p>
      <w:r>
        <w:rPr>
          <w:b/>
        </w:rPr>
        <w:t xml:space="preserve">Real-Time Scenario: </w:t>
      </w:r>
      <w:r>
        <w:t>A bulk processing job was made parallel for performance, but production now shows inconsistent totals, difficult debugging, and occasional hangs.</w:t>
      </w:r>
    </w:p>
    <w:p>
      <w:r>
        <w:rPr>
          <w:b/>
        </w:rPr>
        <w:t xml:space="preserve">Answer: </w:t>
      </w:r>
      <w:r>
        <w:t>Parallel programming can introduce race conditions, deadlocks, thread starvation, unordered output, exception aggregation, resource contention, and performance overhead. Senior developers must evaluate whether parallelism is actually suitable before applying it.</w:t>
      </w:r>
    </w:p>
    <w:p>
      <w:r>
        <w:rPr>
          <w:b/>
        </w:rPr>
        <w:t xml:space="preserve">Senior-Level Key Point: </w:t>
      </w:r>
      <w:r>
        <w:t>Parallel programming should be measured and tested with realistic production-like data.</w:t>
      </w:r>
    </w:p>
    <w:p>
      <w:r>
        <w:rPr>
          <w:b/>
        </w:rPr>
        <w:t>Sample C# Code:</w:t>
      </w:r>
    </w:p>
    <w:p>
      <w:pPr>
        <w:pStyle w:val="CodeBlock"/>
      </w:pPr>
      <w:r>
        <w:rPr>
          <w:rFonts w:ascii="Consolas" w:hAnsi="Consolas" w:eastAsia="Consolas"/>
          <w:sz w:val="18"/>
        </w:rPr>
        <w:t>// Use proper diagnostics, controlled parallelism, thread-safe collections, and tests for edge cases.</w:t>
      </w:r>
    </w:p>
    <w:p>
      <w:r>
        <w:br w:type="page"/>
      </w:r>
    </w:p>
    <w:p>
      <w:pPr>
        <w:pStyle w:val="Heading1"/>
      </w:pPr>
      <w:r>
        <w:t>Part 2: Async and Await in C#</w:t>
      </w:r>
    </w:p>
    <w:tbl>
      <w:tblPr>
        <w:tblW w:type="auto" w:w="0"/>
        <w:jc w:val="center"/>
        <w:tblLook w:firstColumn="1" w:firstRow="1" w:lastColumn="0" w:lastRow="0" w:noHBand="0" w:noVBand="1" w:val="04A0"/>
      </w:tblPr>
      <w:tblGrid>
        <w:gridCol w:w="10368"/>
      </w:tblGrid>
      <w:tr>
        <w:tc>
          <w:tcPr>
            <w:tcW w:type="dxa" w:w="10368"/>
            <w:shd w:fill="EAF2F8"/>
          </w:tcPr>
          <w:p>
            <w:pPr>
              <w:spacing w:after="40"/>
            </w:pPr>
            <w:r>
              <w:rPr>
                <w:b/>
                <w:color w:val="1F4E79"/>
              </w:rPr>
              <w:t>Core Interview Message</w:t>
            </w:r>
          </w:p>
          <w:p>
            <w:pPr>
              <w:pStyle w:val="ListBullet"/>
              <w:spacing w:after="40"/>
            </w:pPr>
            <w:r>
              <w:t>async/await is mainly for I/O-bound operations.</w:t>
            </w:r>
          </w:p>
          <w:p>
            <w:pPr>
              <w:pStyle w:val="ListBullet"/>
              <w:spacing w:after="40"/>
            </w:pPr>
            <w:r>
              <w:t>It improves scalability by not blocking threads while waiting for external resources.</w:t>
            </w:r>
          </w:p>
          <w:p>
            <w:pPr>
              <w:pStyle w:val="ListBullet"/>
              <w:spacing w:after="40"/>
            </w:pPr>
            <w:r>
              <w:t>Avoid .Result, .Wait(), async void, fire-and-forget, and unnecessary Task.Run in ASP.NET Core APIs.</w:t>
            </w:r>
          </w:p>
        </w:tc>
      </w:tr>
    </w:tbl>
    <w:p/>
    <w:p>
      <w:pPr>
        <w:pStyle w:val="Heading2"/>
      </w:pPr>
      <w:r>
        <w:t>16. What is async and await in C#?</w:t>
      </w:r>
    </w:p>
    <w:p>
      <w:r>
        <w:rPr>
          <w:b/>
        </w:rPr>
        <w:t xml:space="preserve">Real-Time Scenario: </w:t>
      </w:r>
      <w:r>
        <w:t>An ASP.NET Core Web API calls a database to fetch customer details. The synchronous call blocks the request thread while waiting for the database response.</w:t>
      </w:r>
    </w:p>
    <w:p>
      <w:r>
        <w:rPr>
          <w:b/>
        </w:rPr>
        <w:t xml:space="preserve">Answer: </w:t>
      </w:r>
      <w:r>
        <w:t>async and await allow asynchronous code to be written in a readable way. They are mainly used for I/O-bound operations such as database calls, API calls, file operations, cloud calls, and email sending. The request thread is not blocked while waiting.</w:t>
      </w:r>
    </w:p>
    <w:p>
      <w:r>
        <w:rPr>
          <w:b/>
        </w:rPr>
        <w:t xml:space="preserve">Senior-Level Key Point: </w:t>
      </w:r>
      <w:r>
        <w:t>async/await improves scalability in server applications because blocked waiting time is reduced.</w:t>
      </w:r>
    </w:p>
    <w:p>
      <w:r>
        <w:rPr>
          <w:b/>
        </w:rPr>
        <w:t>Sample C# Code:</w:t>
      </w:r>
    </w:p>
    <w:p>
      <w:pPr>
        <w:pStyle w:val="CodeBlock"/>
      </w:pPr>
      <w:r>
        <w:rPr>
          <w:rFonts w:ascii="Consolas" w:hAnsi="Consolas" w:eastAsia="Consolas"/>
          <w:sz w:val="18"/>
        </w:rPr>
        <w:t>public async Task&lt;Customer?&gt; GetCustomerAsync(int id)</w:t>
        <w:br/>
        <w:t>{</w:t>
        <w:br/>
        <w:t xml:space="preserve">    return await dbContext.Customers.FindAsync(id);</w:t>
        <w:br/>
        <w:t>}</w:t>
      </w:r>
    </w:p>
    <w:p>
      <w:pPr>
        <w:pStyle w:val="Heading2"/>
      </w:pPr>
      <w:r>
        <w:t>17. Does async/await create a new thread?</w:t>
      </w:r>
    </w:p>
    <w:p>
      <w:r>
        <w:rPr>
          <w:b/>
        </w:rPr>
        <w:t xml:space="preserve">Real-Time Scenario: </w:t>
      </w:r>
      <w:r>
        <w:t>A developer says that every await creates a new thread. The API team wants to understand whether this is correct.</w:t>
      </w:r>
    </w:p>
    <w:p>
      <w:r>
        <w:rPr>
          <w:b/>
        </w:rPr>
        <w:t xml:space="preserve">Answer: </w:t>
      </w:r>
      <w:r>
        <w:t>async/await does not automatically create a new thread. For I/O-bound operations, the thread is released while the operation is waiting. When the operation completes, execution continues. This improves scalability but does not necessarily make one operation faster.</w:t>
      </w:r>
    </w:p>
    <w:p>
      <w:r>
        <w:rPr>
          <w:b/>
        </w:rPr>
        <w:t xml:space="preserve">Senior-Level Key Point: </w:t>
      </w:r>
      <w:r>
        <w:t>In ASP.NET Core, async/await helps the server handle more concurrent requests.</w:t>
      </w:r>
    </w:p>
    <w:p>
      <w:r>
        <w:rPr>
          <w:b/>
        </w:rPr>
        <w:t>Sample C# Code:</w:t>
      </w:r>
    </w:p>
    <w:p>
      <w:pPr>
        <w:pStyle w:val="CodeBlock"/>
      </w:pPr>
      <w:r>
        <w:rPr>
          <w:rFonts w:ascii="Consolas" w:hAnsi="Consolas" w:eastAsia="Consolas"/>
          <w:sz w:val="18"/>
        </w:rPr>
        <w:t>var data = await httpClient.GetStringAsync(url);</w:t>
      </w:r>
    </w:p>
    <w:p>
      <w:pPr>
        <w:pStyle w:val="Heading2"/>
      </w:pPr>
      <w:r>
        <w:t>18. What is the difference between synchronous and asynchronous code?</w:t>
      </w:r>
    </w:p>
    <w:p>
      <w:r>
        <w:rPr>
          <w:b/>
        </w:rPr>
        <w:t xml:space="preserve">Real-Time Scenario: </w:t>
      </w:r>
      <w:r>
        <w:t>A dashboard controller calls three services one after another and the page loads slowly because each call waits before starting the next one.</w:t>
      </w:r>
    </w:p>
    <w:p>
      <w:r>
        <w:rPr>
          <w:b/>
        </w:rPr>
        <w:t xml:space="preserve">Answer: </w:t>
      </w:r>
      <w:r>
        <w:t>Synchronous code blocks the current thread until the operation completes. Asynchronous code allows the operation to wait without blocking the current thread. For independent I/O calls, asynchronous execution can reduce total response time.</w:t>
      </w:r>
    </w:p>
    <w:p>
      <w:r>
        <w:rPr>
          <w:b/>
        </w:rPr>
        <w:t xml:space="preserve">Senior-Level Key Point: </w:t>
      </w:r>
      <w:r>
        <w:t>Asynchronous code is especially useful for database, API, file, and cloud calls.</w:t>
      </w:r>
    </w:p>
    <w:p>
      <w:r>
        <w:rPr>
          <w:b/>
        </w:rPr>
        <w:t>Sample C# Code:</w:t>
      </w:r>
    </w:p>
    <w:p>
      <w:pPr>
        <w:pStyle w:val="CodeBlock"/>
      </w:pPr>
      <w:r>
        <w:rPr>
          <w:rFonts w:ascii="Consolas" w:hAnsi="Consolas" w:eastAsia="Consolas"/>
          <w:sz w:val="18"/>
        </w:rPr>
        <w:t>// Synchronous style</w:t>
        <w:br/>
        <w:t>var customer = GetCustomer(id);</w:t>
        <w:br/>
        <w:br/>
        <w:t>// Asynchronous style</w:t>
        <w:br/>
        <w:t>var customer = await GetCustomerAsync(id);</w:t>
      </w:r>
    </w:p>
    <w:p>
      <w:pPr>
        <w:pStyle w:val="Heading2"/>
      </w:pPr>
      <w:r>
        <w:t>19. What are valid return types for async methods?</w:t>
      </w:r>
    </w:p>
    <w:p>
      <w:r>
        <w:rPr>
          <w:b/>
        </w:rPr>
        <w:t xml:space="preserve">Real-Time Scenario: </w:t>
      </w:r>
      <w:r>
        <w:t>A developer creates multiple async methods in a service layer and is unsure whether to return void, Task, or Task&lt;T&gt;.</w:t>
      </w:r>
    </w:p>
    <w:p>
      <w:r>
        <w:rPr>
          <w:b/>
        </w:rPr>
        <w:t xml:space="preserve">Answer: </w:t>
      </w:r>
      <w:r>
        <w:t>Common async return types are Task for no result, Task&lt;T&gt; for a result, ValueTask&lt;T&gt; for special performance-sensitive scenarios, and async void only for event handlers. In business services and controllers, prefer Task or Task&lt;T&gt;.</w:t>
      </w:r>
    </w:p>
    <w:p>
      <w:r>
        <w:rPr>
          <w:b/>
        </w:rPr>
        <w:t xml:space="preserve">Senior-Level Key Point: </w:t>
      </w:r>
      <w:r>
        <w:t>Avoid async void because callers cannot await it or handle exceptions properly.</w:t>
      </w:r>
    </w:p>
    <w:p>
      <w:r>
        <w:rPr>
          <w:b/>
        </w:rPr>
        <w:t>Sample C# Code:</w:t>
      </w:r>
    </w:p>
    <w:p>
      <w:pPr>
        <w:pStyle w:val="CodeBlock"/>
      </w:pPr>
      <w:r>
        <w:rPr>
          <w:rFonts w:ascii="Consolas" w:hAnsi="Consolas" w:eastAsia="Consolas"/>
          <w:sz w:val="18"/>
        </w:rPr>
        <w:t>public async Task SaveAsync()</w:t>
        <w:br/>
        <w:t>{</w:t>
        <w:br/>
        <w:t xml:space="preserve">    await repository.SaveChangesAsync();</w:t>
        <w:br/>
        <w:t>}</w:t>
        <w:br/>
        <w:br/>
        <w:t>public async Task&lt;Order?&gt; GetOrderAsync(int id)</w:t>
        <w:br/>
        <w:t>{</w:t>
        <w:br/>
        <w:t xml:space="preserve">    return await repository.GetOrderAsync(id);</w:t>
        <w:br/>
        <w:t>}</w:t>
      </w:r>
    </w:p>
    <w:p>
      <w:pPr>
        <w:pStyle w:val="Heading2"/>
      </w:pPr>
      <w:r>
        <w:t>20. Why should async void be avoided?</w:t>
      </w:r>
    </w:p>
    <w:p>
      <w:r>
        <w:rPr>
          <w:b/>
        </w:rPr>
        <w:t xml:space="preserve">Real-Time Scenario: </w:t>
      </w:r>
      <w:r>
        <w:t>A notification service has an async void method for sending email. When email sending fails, the caller does not catch the exception.</w:t>
      </w:r>
    </w:p>
    <w:p>
      <w:r>
        <w:rPr>
          <w:b/>
        </w:rPr>
        <w:t xml:space="preserve">Answer: </w:t>
      </w:r>
      <w:r>
        <w:t>async void should be avoided because the caller cannot await it, exceptions are difficult to handle, and testing becomes difficult. It should be used only for event handlers, such as UI button click events.</w:t>
      </w:r>
    </w:p>
    <w:p>
      <w:r>
        <w:rPr>
          <w:b/>
        </w:rPr>
        <w:t xml:space="preserve">Senior-Level Key Point: </w:t>
      </w:r>
      <w:r>
        <w:t>Service-layer async methods should return Task or Task&lt;T&gt;.</w:t>
      </w:r>
    </w:p>
    <w:p>
      <w:r>
        <w:rPr>
          <w:b/>
        </w:rPr>
        <w:t>Sample C# Code:</w:t>
      </w:r>
    </w:p>
    <w:p>
      <w:pPr>
        <w:pStyle w:val="CodeBlock"/>
      </w:pPr>
      <w:r>
        <w:rPr>
          <w:rFonts w:ascii="Consolas" w:hAnsi="Consolas" w:eastAsia="Consolas"/>
          <w:sz w:val="18"/>
        </w:rPr>
        <w:t>// Avoid</w:t>
        <w:br/>
        <w:t>public async void SendEmail()</w:t>
        <w:br/>
        <w:t>{</w:t>
        <w:br/>
        <w:t xml:space="preserve">    await emailClient.SendAsync();</w:t>
        <w:br/>
        <w:t>}</w:t>
        <w:br/>
        <w:br/>
        <w:t>// Preferred</w:t>
        <w:br/>
        <w:t>public async Task SendEmailAsync()</w:t>
        <w:br/>
        <w:t>{</w:t>
        <w:br/>
        <w:t xml:space="preserve">    await emailClient.SendAsync();</w:t>
        <w:br/>
        <w:t>}</w:t>
      </w:r>
    </w:p>
    <w:p>
      <w:pPr>
        <w:pStyle w:val="Heading2"/>
      </w:pPr>
      <w:r>
        <w:t>21. How are exceptions handled in async methods?</w:t>
      </w:r>
    </w:p>
    <w:p>
      <w:r>
        <w:rPr>
          <w:b/>
        </w:rPr>
        <w:t xml:space="preserve">Real-Time Scenario: </w:t>
      </w:r>
      <w:r>
        <w:t>An order service throws an exception while saving data asynchronously. The controller needs to catch and log the error properly.</w:t>
      </w:r>
    </w:p>
    <w:p>
      <w:r>
        <w:rPr>
          <w:b/>
        </w:rPr>
        <w:t xml:space="preserve">Answer: </w:t>
      </w:r>
      <w:r>
        <w:t>When an async method returns Task or Task&lt;T&gt;, exceptions are captured inside the Task and re-thrown when awaited. The caller can use try-catch around await.</w:t>
      </w:r>
    </w:p>
    <w:p>
      <w:r>
        <w:rPr>
          <w:b/>
        </w:rPr>
        <w:t xml:space="preserve">Senior-Level Key Point: </w:t>
      </w:r>
      <w:r>
        <w:t>This is another reason to avoid async void in application logic.</w:t>
      </w:r>
    </w:p>
    <w:p>
      <w:r>
        <w:rPr>
          <w:b/>
        </w:rPr>
        <w:t>Sample C# Code:</w:t>
      </w:r>
    </w:p>
    <w:p>
      <w:pPr>
        <w:pStyle w:val="CodeBlock"/>
      </w:pPr>
      <w:r>
        <w:rPr>
          <w:rFonts w:ascii="Consolas" w:hAnsi="Consolas" w:eastAsia="Consolas"/>
          <w:sz w:val="18"/>
        </w:rPr>
        <w:t>try</w:t>
        <w:br/>
        <w:t>{</w:t>
        <w:br/>
        <w:t xml:space="preserve">    await orderService.SaveOrderAsync(order);</w:t>
        <w:br/>
        <w:t>}</w:t>
        <w:br/>
        <w:t>catch (Exception ex)</w:t>
        <w:br/>
        <w:t>{</w:t>
        <w:br/>
        <w:t xml:space="preserve">    logger.LogError(ex, "Error while saving order");</w:t>
        <w:br/>
        <w:t>}</w:t>
      </w:r>
    </w:p>
    <w:p>
      <w:pPr>
        <w:pStyle w:val="Heading2"/>
      </w:pPr>
      <w:r>
        <w:t>22. What is the difference between await, .Result, and .Wait()?</w:t>
      </w:r>
    </w:p>
    <w:p>
      <w:r>
        <w:rPr>
          <w:b/>
        </w:rPr>
        <w:t xml:space="preserve">Real-Time Scenario: </w:t>
      </w:r>
      <w:r>
        <w:t>An ASP.NET Core API uses .Result on async database calls. Under load, requests become slow and thread usage increases.</w:t>
      </w:r>
    </w:p>
    <w:p>
      <w:r>
        <w:rPr>
          <w:b/>
        </w:rPr>
        <w:t xml:space="preserve">Answer: </w:t>
      </w:r>
      <w:r>
        <w:t>await is non-blocking. .Result and .Wait() block the current thread until the task completes. Blocking async operations can cause thread pool starvation and, in some environments, deadlocks.</w:t>
      </w:r>
    </w:p>
    <w:p>
      <w:r>
        <w:rPr>
          <w:b/>
        </w:rPr>
        <w:t xml:space="preserve">Senior-Level Key Point: </w:t>
      </w:r>
      <w:r>
        <w:t>Use async all the way instead of mixing async and blocking calls.</w:t>
      </w:r>
    </w:p>
    <w:p>
      <w:r>
        <w:rPr>
          <w:b/>
        </w:rPr>
        <w:t>Sample C# Code:</w:t>
      </w:r>
    </w:p>
    <w:p>
      <w:pPr>
        <w:pStyle w:val="CodeBlock"/>
      </w:pPr>
      <w:r>
        <w:rPr>
          <w:rFonts w:ascii="Consolas" w:hAnsi="Consolas" w:eastAsia="Consolas"/>
          <w:sz w:val="18"/>
        </w:rPr>
        <w:t>// Avoid</w:t>
        <w:br/>
        <w:t>var orders = orderService.GetOrdersAsync().Result;</w:t>
        <w:br/>
        <w:br/>
        <w:t>// Preferred</w:t>
        <w:br/>
        <w:t>var orders = await orderService.GetOrdersAsync();</w:t>
      </w:r>
    </w:p>
    <w:p>
      <w:pPr>
        <w:pStyle w:val="Heading2"/>
      </w:pPr>
      <w:r>
        <w:t>23. What is Task.WhenAll?</w:t>
      </w:r>
    </w:p>
    <w:p>
      <w:r>
        <w:rPr>
          <w:b/>
        </w:rPr>
        <w:t xml:space="preserve">Real-Time Scenario: </w:t>
      </w:r>
      <w:r>
        <w:t>A customer dashboard needs profile, orders, payments, and support tickets from different services. These calls do not depend on each other.</w:t>
      </w:r>
    </w:p>
    <w:p>
      <w:r>
        <w:rPr>
          <w:b/>
        </w:rPr>
        <w:t xml:space="preserve">Answer: </w:t>
      </w:r>
      <w:r>
        <w:t>Task.WhenAll starts or waits for multiple independent asynchronous operations and completes when all are finished. It is useful for independent I/O-bound operations that can run concurrently.</w:t>
      </w:r>
    </w:p>
    <w:p>
      <w:r>
        <w:rPr>
          <w:b/>
        </w:rPr>
        <w:t xml:space="preserve">Senior-Level Key Point: </w:t>
      </w:r>
      <w:r>
        <w:t>It reduces total waiting time compared to awaiting each call one by one.</w:t>
      </w:r>
    </w:p>
    <w:p>
      <w:r>
        <w:rPr>
          <w:b/>
        </w:rPr>
        <w:t>Sample C# Code:</w:t>
      </w:r>
    </w:p>
    <w:p>
      <w:pPr>
        <w:pStyle w:val="CodeBlock"/>
      </w:pPr>
      <w:r>
        <w:rPr>
          <w:rFonts w:ascii="Consolas" w:hAnsi="Consolas" w:eastAsia="Consolas"/>
          <w:sz w:val="18"/>
        </w:rPr>
        <w:t>var profileTask = GetProfileAsync(customerId);</w:t>
        <w:br/>
        <w:t>var ordersTask = GetOrdersAsync(customerId);</w:t>
        <w:br/>
        <w:t>var paymentsTask = GetPaymentsAsync(customerId);</w:t>
        <w:br/>
        <w:br/>
        <w:t>await Task.WhenAll(profileTask, ordersTask, paymentsTask);</w:t>
      </w:r>
    </w:p>
    <w:p>
      <w:pPr>
        <w:pStyle w:val="Heading2"/>
      </w:pPr>
      <w:r>
        <w:t>24. What is the difference between Task.WhenAll and Task.WhenAny?</w:t>
      </w:r>
    </w:p>
    <w:p>
      <w:r>
        <w:rPr>
          <w:b/>
        </w:rPr>
        <w:t xml:space="preserve">Real-Time Scenario: </w:t>
      </w:r>
      <w:r>
        <w:t>A price comparison service calls multiple vendor APIs and wants either all responses for comparison or the fastest response for a quick quote.</w:t>
      </w:r>
    </w:p>
    <w:p>
      <w:r>
        <w:rPr>
          <w:b/>
        </w:rPr>
        <w:t xml:space="preserve">Answer: </w:t>
      </w:r>
      <w:r>
        <w:t>Task.WhenAll waits for all tasks to complete. Task.WhenAny completes when the first task finishes. WhenAll is useful when all results are required. WhenAny is useful for fastest-response or timeout-style scenarios.</w:t>
      </w:r>
    </w:p>
    <w:p>
      <w:r>
        <w:rPr>
          <w:b/>
        </w:rPr>
        <w:t xml:space="preserve">Senior-Level Key Point: </w:t>
      </w:r>
      <w:r>
        <w:t>Both are useful in distributed systems and external API integration.</w:t>
      </w:r>
    </w:p>
    <w:p>
      <w:r>
        <w:rPr>
          <w:b/>
        </w:rPr>
        <w:t>Sample C# Code:</w:t>
      </w:r>
    </w:p>
    <w:p>
      <w:pPr>
        <w:pStyle w:val="CodeBlock"/>
      </w:pPr>
      <w:r>
        <w:rPr>
          <w:rFonts w:ascii="Consolas" w:hAnsi="Consolas" w:eastAsia="Consolas"/>
          <w:sz w:val="18"/>
        </w:rPr>
        <w:t>await Task.WhenAll(vendor1Task, vendor2Task, vendor3Task);</w:t>
        <w:br/>
        <w:br/>
        <w:t>var fastest = await Task.WhenAny(vendor1Task, vendor2Task, vendor3Task);</w:t>
      </w:r>
    </w:p>
    <w:p>
      <w:pPr>
        <w:pStyle w:val="Heading2"/>
      </w:pPr>
      <w:r>
        <w:t>25. What is ConfigureAwait(false)?</w:t>
      </w:r>
    </w:p>
    <w:p>
      <w:r>
        <w:rPr>
          <w:b/>
        </w:rPr>
        <w:t xml:space="preserve">Real-Time Scenario: </w:t>
      </w:r>
      <w:r>
        <w:t>A reusable class library calls external APIs asynchronously. The library does not need to resume on the original synchronization context.</w:t>
      </w:r>
    </w:p>
    <w:p>
      <w:r>
        <w:rPr>
          <w:b/>
        </w:rPr>
        <w:t xml:space="preserve">Answer: </w:t>
      </w:r>
      <w:r>
        <w:t>ConfigureAwait(false) tells the runtime that continuation does not need to resume on the captured synchronization context. It is commonly used in reusable libraries. In ASP.NET Core, there is no classic ASP.NET synchronization context, so it is less critical but still common in library code.</w:t>
      </w:r>
    </w:p>
    <w:p>
      <w:r>
        <w:rPr>
          <w:b/>
        </w:rPr>
        <w:t xml:space="preserve">Senior-Level Key Point: </w:t>
      </w:r>
      <w:r>
        <w:t>Do not use it blindly in UI code where continuation may need the UI thread.</w:t>
      </w:r>
    </w:p>
    <w:p>
      <w:r>
        <w:rPr>
          <w:b/>
        </w:rPr>
        <w:t>Sample C# Code:</w:t>
      </w:r>
    </w:p>
    <w:p>
      <w:pPr>
        <w:pStyle w:val="CodeBlock"/>
      </w:pPr>
      <w:r>
        <w:rPr>
          <w:rFonts w:ascii="Consolas" w:hAnsi="Consolas" w:eastAsia="Consolas"/>
          <w:sz w:val="18"/>
        </w:rPr>
        <w:t>var response = await httpClient.GetStringAsync(url).ConfigureAwait(false);</w:t>
      </w:r>
    </w:p>
    <w:p>
      <w:pPr>
        <w:pStyle w:val="Heading2"/>
      </w:pPr>
      <w:r>
        <w:t>26. What is CancellationToken?</w:t>
      </w:r>
    </w:p>
    <w:p>
      <w:r>
        <w:rPr>
          <w:b/>
        </w:rPr>
        <w:t xml:space="preserve">Real-Time Scenario: </w:t>
      </w:r>
      <w:r>
        <w:t>A report generation API takes a long time. If the user cancels the request, the server should stop unnecessary processing.</w:t>
      </w:r>
    </w:p>
    <w:p>
      <w:r>
        <w:rPr>
          <w:b/>
        </w:rPr>
        <w:t xml:space="preserve">Answer: </w:t>
      </w:r>
      <w:r>
        <w:t>CancellationToken allows cooperative cancellation of async operations. It is commonly passed from controllers to services and database/API calls.</w:t>
      </w:r>
    </w:p>
    <w:p>
      <w:r>
        <w:rPr>
          <w:b/>
        </w:rPr>
        <w:t xml:space="preserve">Senior-Level Key Point: </w:t>
      </w:r>
      <w:r>
        <w:t>Cancellation improves resource usage and responsiveness.</w:t>
      </w:r>
    </w:p>
    <w:p>
      <w:r>
        <w:rPr>
          <w:b/>
        </w:rPr>
        <w:t>Sample C# Code:</w:t>
      </w:r>
    </w:p>
    <w:p>
      <w:pPr>
        <w:pStyle w:val="CodeBlock"/>
      </w:pPr>
      <w:r>
        <w:rPr>
          <w:rFonts w:ascii="Consolas" w:hAnsi="Consolas" w:eastAsia="Consolas"/>
          <w:sz w:val="18"/>
        </w:rPr>
        <w:t>public async Task&lt;List&lt;Order&gt;&gt; GetOrdersAsync(CancellationToken cancellationToken)</w:t>
        <w:br/>
        <w:t>{</w:t>
        <w:br/>
        <w:t xml:space="preserve">    return await dbContext.Orders.ToListAsync(cancellationToken);</w:t>
        <w:br/>
        <w:t>}</w:t>
      </w:r>
    </w:p>
    <w:p>
      <w:pPr>
        <w:pStyle w:val="Heading2"/>
      </w:pPr>
      <w:r>
        <w:t>27. How can timeout be implemented in async calls?</w:t>
      </w:r>
    </w:p>
    <w:p>
      <w:r>
        <w:rPr>
          <w:b/>
        </w:rPr>
        <w:t xml:space="preserve">Real-Time Scenario: </w:t>
      </w:r>
      <w:r>
        <w:t>A third-party API sometimes takes too long to respond. The application should stop waiting after 5 seconds.</w:t>
      </w:r>
    </w:p>
    <w:p>
      <w:r>
        <w:rPr>
          <w:b/>
        </w:rPr>
        <w:t xml:space="preserve">Answer: </w:t>
      </w:r>
      <w:r>
        <w:t>Timeout can be implemented using CancellationTokenSource with a time span. The token is passed to the async operation so it can be cancelled when the timeout expires.</w:t>
      </w:r>
    </w:p>
    <w:p>
      <w:r>
        <w:rPr>
          <w:b/>
        </w:rPr>
        <w:t xml:space="preserve">Senior-Level Key Point: </w:t>
      </w:r>
      <w:r>
        <w:t>Timeout handling should be combined with logging and retry policies where appropriate.</w:t>
      </w:r>
    </w:p>
    <w:p>
      <w:r>
        <w:rPr>
          <w:b/>
        </w:rPr>
        <w:t>Sample C# Code:</w:t>
      </w:r>
    </w:p>
    <w:p>
      <w:pPr>
        <w:pStyle w:val="CodeBlock"/>
      </w:pPr>
      <w:r>
        <w:rPr>
          <w:rFonts w:ascii="Consolas" w:hAnsi="Consolas" w:eastAsia="Consolas"/>
          <w:sz w:val="18"/>
        </w:rPr>
        <w:t>using var cts = new CancellationTokenSource(TimeSpan.FromSeconds(5));</w:t>
        <w:br/>
        <w:t>var result = await httpClient.GetStringAsync(url, cts.Token);</w:t>
      </w:r>
    </w:p>
    <w:p>
      <w:pPr>
        <w:pStyle w:val="Heading2"/>
      </w:pPr>
      <w:r>
        <w:t>28. What is the difference between Task.Run and async/await?</w:t>
      </w:r>
    </w:p>
    <w:p>
      <w:r>
        <w:rPr>
          <w:b/>
        </w:rPr>
        <w:t xml:space="preserve">Real-Time Scenario: </w:t>
      </w:r>
      <w:r>
        <w:t>A developer wraps database queries inside Task.Run to make them asynchronous in an ASP.NET Core API.</w:t>
      </w:r>
    </w:p>
    <w:p>
      <w:r>
        <w:rPr>
          <w:b/>
        </w:rPr>
        <w:t xml:space="preserve">Answer: </w:t>
      </w:r>
      <w:r>
        <w:t>Task.Run queues CPU-bound work to the thread pool. async/await waits for naturally asynchronous I/O operations without blocking a thread. Database and API calls should use real async methods instead of wrapping synchronous calls in Task.Run.</w:t>
      </w:r>
    </w:p>
    <w:p>
      <w:r>
        <w:rPr>
          <w:b/>
        </w:rPr>
        <w:t xml:space="preserve">Senior-Level Key Point: </w:t>
      </w:r>
      <w:r>
        <w:t>Using Task.Run unnecessarily in ASP.NET Core can waste thread pool threads.</w:t>
      </w:r>
    </w:p>
    <w:p>
      <w:r>
        <w:rPr>
          <w:b/>
        </w:rPr>
        <w:t>Sample C# Code:</w:t>
      </w:r>
    </w:p>
    <w:p>
      <w:pPr>
        <w:pStyle w:val="CodeBlock"/>
      </w:pPr>
      <w:r>
        <w:rPr>
          <w:rFonts w:ascii="Consolas" w:hAnsi="Consolas" w:eastAsia="Consolas"/>
          <w:sz w:val="18"/>
        </w:rPr>
        <w:t>// Avoid</w:t>
        <w:br/>
        <w:t>await Task.Run(() =&gt; dbContext.Orders.ToList());</w:t>
        <w:br/>
        <w:br/>
        <w:t>// Preferred</w:t>
        <w:br/>
        <w:t>await dbContext.Orders.ToListAsync();</w:t>
      </w:r>
    </w:p>
    <w:p>
      <w:pPr>
        <w:pStyle w:val="Heading2"/>
      </w:pPr>
      <w:r>
        <w:t>29. What is a fire-and-forget async call and why is it risky?</w:t>
      </w:r>
    </w:p>
    <w:p>
      <w:r>
        <w:rPr>
          <w:b/>
        </w:rPr>
        <w:t xml:space="preserve">Real-Time Scenario: </w:t>
      </w:r>
      <w:r>
        <w:t>An order API starts SendEmailAsync without awaiting it. Sometimes the email is not sent, and exceptions are missing from logs.</w:t>
      </w:r>
    </w:p>
    <w:p>
      <w:r>
        <w:rPr>
          <w:b/>
        </w:rPr>
        <w:t xml:space="preserve">Answer: </w:t>
      </w:r>
      <w:r>
        <w:t>Fire-and-forget means starting an async operation without awaiting it. It is risky because exceptions may be lost, request-scoped services may be disposed, and the operation may not complete reliably.</w:t>
      </w:r>
    </w:p>
    <w:p>
      <w:r>
        <w:rPr>
          <w:b/>
        </w:rPr>
        <w:t xml:space="preserve">Senior-Level Key Point: </w:t>
      </w:r>
      <w:r>
        <w:t>For background work, use a proper queue, hosted service, or background worker.</w:t>
      </w:r>
    </w:p>
    <w:p>
      <w:r>
        <w:rPr>
          <w:b/>
        </w:rPr>
        <w:t>Sample C# Code:</w:t>
      </w:r>
    </w:p>
    <w:p>
      <w:pPr>
        <w:pStyle w:val="CodeBlock"/>
      </w:pPr>
      <w:r>
        <w:rPr>
          <w:rFonts w:ascii="Consolas" w:hAnsi="Consolas" w:eastAsia="Consolas"/>
          <w:sz w:val="18"/>
        </w:rPr>
        <w:t>// Risky</w:t>
        <w:br/>
        <w:t>SendEmailAsync(order);</w:t>
        <w:br/>
        <w:br/>
        <w:t>// Safer in request flow</w:t>
        <w:br/>
        <w:t>await SendEmailAsync(order);</w:t>
      </w:r>
    </w:p>
    <w:p>
      <w:pPr>
        <w:pStyle w:val="Heading2"/>
      </w:pPr>
      <w:r>
        <w:t>30. How does async/await improve ASP.NET Core API scalability?</w:t>
      </w:r>
    </w:p>
    <w:p>
      <w:r>
        <w:rPr>
          <w:b/>
        </w:rPr>
        <w:t xml:space="preserve">Real-Time Scenario: </w:t>
      </w:r>
      <w:r>
        <w:t>A Web API receives many concurrent requests. Each request waits for database and external API calls.</w:t>
      </w:r>
    </w:p>
    <w:p>
      <w:r>
        <w:rPr>
          <w:b/>
        </w:rPr>
        <w:t xml:space="preserve">Answer: </w:t>
      </w:r>
      <w:r>
        <w:t>async/await improves scalability by releasing request threads while waiting for I/O operations. This allows the thread pool to serve other requests instead of blocking. The application can handle more concurrent users under I/O-heavy workloads.</w:t>
      </w:r>
    </w:p>
    <w:p>
      <w:r>
        <w:rPr>
          <w:b/>
        </w:rPr>
        <w:t xml:space="preserve">Senior-Level Key Point: </w:t>
      </w:r>
      <w:r>
        <w:t>It improves scalability, not necessarily individual CPU speed.</w:t>
      </w:r>
    </w:p>
    <w:p>
      <w:r>
        <w:rPr>
          <w:b/>
        </w:rPr>
        <w:t>Sample C# Code:</w:t>
      </w:r>
    </w:p>
    <w:p>
      <w:pPr>
        <w:pStyle w:val="CodeBlock"/>
      </w:pPr>
      <w:r>
        <w:rPr>
          <w:rFonts w:ascii="Consolas" w:hAnsi="Consolas" w:eastAsia="Consolas"/>
          <w:sz w:val="18"/>
        </w:rPr>
        <w:t>[HttpGet("{id}")]</w:t>
        <w:br/>
        <w:t>public async Task&lt;IActionResult&gt; GetCustomer(int id)</w:t>
        <w:br/>
        <w:t>{</w:t>
        <w:br/>
        <w:t xml:space="preserve">    var customer = await customerService.GetCustomerAsync(id);</w:t>
        <w:br/>
        <w:t xml:space="preserve">    return customer == null ? NotFound() : Ok(customer);</w:t>
        <w:br/>
        <w:t>}</w:t>
      </w:r>
    </w:p>
    <w:p>
      <w:pPr>
        <w:pStyle w:val="Heading2"/>
      </w:pPr>
      <w:r>
        <w:t>31. What is thread pool starvation?</w:t>
      </w:r>
    </w:p>
    <w:p>
      <w:r>
        <w:rPr>
          <w:b/>
        </w:rPr>
        <w:t xml:space="preserve">Real-Time Scenario: </w:t>
      </w:r>
      <w:r>
        <w:t>A production API becomes slow during peak time. Investigation shows many threads blocked on .Result and .Wait().</w:t>
      </w:r>
    </w:p>
    <w:p>
      <w:r>
        <w:rPr>
          <w:b/>
        </w:rPr>
        <w:t xml:space="preserve">Answer: </w:t>
      </w:r>
      <w:r>
        <w:t>Thread pool starvation occurs when available thread pool threads are blocked and new work waits for threads to become available. Blocking async calls, excessive Task.Run, and long-running synchronous work can contribute to starvation.</w:t>
      </w:r>
    </w:p>
    <w:p>
      <w:r>
        <w:rPr>
          <w:b/>
        </w:rPr>
        <w:t xml:space="preserve">Senior-Level Key Point: </w:t>
      </w:r>
      <w:r>
        <w:t>The solution is to use async all the way, avoid blocking calls, and control concurrency.</w:t>
      </w:r>
    </w:p>
    <w:p>
      <w:r>
        <w:rPr>
          <w:b/>
        </w:rPr>
        <w:t>Sample C# Code:</w:t>
      </w:r>
    </w:p>
    <w:p>
      <w:pPr>
        <w:pStyle w:val="CodeBlock"/>
      </w:pPr>
      <w:r>
        <w:rPr>
          <w:rFonts w:ascii="Consolas" w:hAnsi="Consolas" w:eastAsia="Consolas"/>
          <w:sz w:val="18"/>
        </w:rPr>
        <w:t>// Avoid blocking request threads</w:t>
        <w:br/>
        <w:t>var result = SomeAsyncMethod().Result;</w:t>
      </w:r>
    </w:p>
    <w:p>
      <w:pPr>
        <w:pStyle w:val="Heading2"/>
      </w:pPr>
      <w:r>
        <w:t>32. What does async all the way mean?</w:t>
      </w:r>
    </w:p>
    <w:p>
      <w:r>
        <w:rPr>
          <w:b/>
        </w:rPr>
        <w:t xml:space="preserve">Real-Time Scenario: </w:t>
      </w:r>
      <w:r>
        <w:t>A repository exposes async methods, but the service layer calls them using .Result and returns synchronous results to the controller.</w:t>
      </w:r>
    </w:p>
    <w:p>
      <w:r>
        <w:rPr>
          <w:b/>
        </w:rPr>
        <w:t xml:space="preserve">Answer: </w:t>
      </w:r>
      <w:r>
        <w:t>Async all the way means async methods should be awaited through every layer, from repository to service to controller. This avoids blocking and preserves scalability.</w:t>
      </w:r>
    </w:p>
    <w:p>
      <w:r>
        <w:rPr>
          <w:b/>
        </w:rPr>
        <w:t xml:space="preserve">Senior-Level Key Point: </w:t>
      </w:r>
      <w:r>
        <w:t>Do not convert async code back to synchronous code using .Result or .Wait().</w:t>
      </w:r>
    </w:p>
    <w:p>
      <w:r>
        <w:rPr>
          <w:b/>
        </w:rPr>
        <w:t>Sample C# Code:</w:t>
      </w:r>
    </w:p>
    <w:p>
      <w:pPr>
        <w:pStyle w:val="CodeBlock"/>
      </w:pPr>
      <w:r>
        <w:rPr>
          <w:rFonts w:ascii="Consolas" w:hAnsi="Consolas" w:eastAsia="Consolas"/>
          <w:sz w:val="18"/>
        </w:rPr>
        <w:t>public async Task&lt;IActionResult&gt; GetOrder(int id)</w:t>
        <w:br/>
        <w:t>{</w:t>
        <w:br/>
        <w:t xml:space="preserve">    var order = await orderService.GetOrderAsync(id);</w:t>
        <w:br/>
        <w:t xml:space="preserve">    return Ok(order);</w:t>
        <w:br/>
        <w:t>}</w:t>
      </w:r>
    </w:p>
    <w:p>
      <w:pPr>
        <w:pStyle w:val="Heading2"/>
      </w:pPr>
      <w:r>
        <w:t>33. What is IAsyncEnumerable&lt;T&gt;?</w:t>
      </w:r>
    </w:p>
    <w:p>
      <w:r>
        <w:rPr>
          <w:b/>
        </w:rPr>
        <w:t xml:space="preserve">Real-Time Scenario: </w:t>
      </w:r>
      <w:r>
        <w:t>A large audit log export contains millions of rows. Loading all rows into memory at once causes high memory usage.</w:t>
      </w:r>
    </w:p>
    <w:p>
      <w:r>
        <w:rPr>
          <w:b/>
        </w:rPr>
        <w:t xml:space="preserve">Answer: </w:t>
      </w:r>
      <w:r>
        <w:t>IAsyncEnumerable&lt;T&gt; supports asynchronous streaming of data. It allows records to be produced and consumed gradually instead of loading everything into memory.</w:t>
      </w:r>
    </w:p>
    <w:p>
      <w:r>
        <w:rPr>
          <w:b/>
        </w:rPr>
        <w:t xml:space="preserve">Senior-Level Key Point: </w:t>
      </w:r>
      <w:r>
        <w:t>It is useful for large data streams, file reading, APIs, and database streaming scenarios.</w:t>
      </w:r>
    </w:p>
    <w:p>
      <w:r>
        <w:rPr>
          <w:b/>
        </w:rPr>
        <w:t>Sample C# Code:</w:t>
      </w:r>
    </w:p>
    <w:p>
      <w:pPr>
        <w:pStyle w:val="CodeBlock"/>
      </w:pPr>
      <w:r>
        <w:rPr>
          <w:rFonts w:ascii="Consolas" w:hAnsi="Consolas" w:eastAsia="Consolas"/>
          <w:sz w:val="18"/>
        </w:rPr>
        <w:t>public async IAsyncEnumerable&lt;int&gt; GetNumbersAsync()</w:t>
        <w:br/>
        <w:t>{</w:t>
        <w:br/>
        <w:t xml:space="preserve">    for (int i = 1; i &lt;= 5; i++)</w:t>
        <w:br/>
        <w:t xml:space="preserve">    {</w:t>
        <w:br/>
        <w:t xml:space="preserve">        await Task.Delay(100);</w:t>
        <w:br/>
        <w:t xml:space="preserve">        yield return i;</w:t>
        <w:br/>
        <w:t xml:space="preserve">    }</w:t>
        <w:br/>
        <w:t>}</w:t>
        <w:br/>
        <w:br/>
        <w:t>await foreach (var number in GetNumbersAsync())</w:t>
        <w:br/>
        <w:t>{</w:t>
        <w:br/>
        <w:t xml:space="preserve">    Console.WriteLine(number);</w:t>
        <w:br/>
        <w:t>}</w:t>
      </w:r>
    </w:p>
    <w:p>
      <w:pPr>
        <w:pStyle w:val="Heading2"/>
      </w:pPr>
      <w:r>
        <w:t>34. What is the difference between Task&lt;T&gt; and ValueTask&lt;T&gt;?</w:t>
      </w:r>
    </w:p>
    <w:p>
      <w:r>
        <w:rPr>
          <w:b/>
        </w:rPr>
        <w:t xml:space="preserve">Real-Time Scenario: </w:t>
      </w:r>
      <w:r>
        <w:t>A high-performance cache service frequently returns values that are already available in memory, but sometimes needs to load from an external store.</w:t>
      </w:r>
    </w:p>
    <w:p>
      <w:r>
        <w:rPr>
          <w:b/>
        </w:rPr>
        <w:t xml:space="preserve">Answer: </w:t>
      </w:r>
      <w:r>
        <w:t>Task&lt;T&gt; is the default and safest async return type. ValueTask&lt;T&gt; can reduce allocation in performance-sensitive methods where the result is often available synchronously. However, ValueTask&lt;T&gt; is more complex and should be used only when profiling shows benefit.</w:t>
      </w:r>
    </w:p>
    <w:p>
      <w:r>
        <w:rPr>
          <w:b/>
        </w:rPr>
        <w:t xml:space="preserve">Senior-Level Key Point: </w:t>
      </w:r>
      <w:r>
        <w:t>Use Task&lt;T&gt; by default; use ValueTask&lt;T&gt; only for measured performance scenarios.</w:t>
      </w:r>
    </w:p>
    <w:p>
      <w:r>
        <w:rPr>
          <w:b/>
        </w:rPr>
        <w:t>Sample C# Code:</w:t>
      </w:r>
    </w:p>
    <w:p>
      <w:pPr>
        <w:pStyle w:val="CodeBlock"/>
      </w:pPr>
      <w:r>
        <w:rPr>
          <w:rFonts w:ascii="Consolas" w:hAnsi="Consolas" w:eastAsia="Consolas"/>
          <w:sz w:val="18"/>
        </w:rPr>
        <w:t>public ValueTask&lt;Customer?&gt; GetFromCacheAsync(int id)</w:t>
        <w:br/>
        <w:t>{</w:t>
        <w:br/>
        <w:t xml:space="preserve">    if (_cache.TryGetValue(id, out Customer? customer))</w:t>
        <w:br/>
        <w:t xml:space="preserve">    {</w:t>
        <w:br/>
        <w:t xml:space="preserve">        return ValueTask.FromResult(customer);</w:t>
        <w:br/>
        <w:t xml:space="preserve">    }</w:t>
        <w:br/>
        <w:br/>
        <w:t xml:space="preserve">    return new ValueTask&lt;Customer?&gt;(LoadCustomerAsync(id));</w:t>
        <w:br/>
        <w:t>}</w:t>
      </w:r>
    </w:p>
    <w:p>
      <w:pPr>
        <w:pStyle w:val="Heading2"/>
      </w:pPr>
      <w:r>
        <w:t>35. What are async/await best practices?</w:t>
      </w:r>
    </w:p>
    <w:p>
      <w:r>
        <w:rPr>
          <w:b/>
        </w:rPr>
        <w:t xml:space="preserve">Real-Time Scenario: </w:t>
      </w:r>
      <w:r>
        <w:t>A senior developer is reviewing a service layer that mixes async void, .Result, missing cancellation tokens, and fire-and-forget calls.</w:t>
      </w:r>
    </w:p>
    <w:p>
      <w:r>
        <w:rPr>
          <w:b/>
        </w:rPr>
        <w:t xml:space="preserve">Answer: </w:t>
      </w:r>
      <w:r>
        <w:t>Best practices include using async all the way, avoiding async void, avoiding .Result and .Wait(), using CancellationToken, using Task.WhenAll for independent operations, avoiding Task.Run for I/O work, handling exceptions, and naming async methods with the Async suffix.</w:t>
      </w:r>
    </w:p>
    <w:p>
      <w:r>
        <w:rPr>
          <w:b/>
        </w:rPr>
        <w:t xml:space="preserve">Senior-Level Key Point: </w:t>
      </w:r>
      <w:r>
        <w:t>Good async design improves reliability, scalability, and testability.</w:t>
      </w:r>
    </w:p>
    <w:p>
      <w:r>
        <w:rPr>
          <w:b/>
        </w:rPr>
        <w:t>Sample C# Code:</w:t>
      </w:r>
    </w:p>
    <w:p>
      <w:pPr>
        <w:pStyle w:val="CodeBlock"/>
      </w:pPr>
      <w:r>
        <w:rPr>
          <w:rFonts w:ascii="Consolas" w:hAnsi="Consolas" w:eastAsia="Consolas"/>
          <w:sz w:val="18"/>
        </w:rPr>
        <w:t>public async Task&lt;Order&gt; CreateOrderAsync(Order order, CancellationToken cancellationToken)</w:t>
        <w:br/>
        <w:t>{</w:t>
        <w:br/>
        <w:t xml:space="preserve">    await orderRepository.SaveAsync(order, cancellationToken);</w:t>
        <w:br/>
        <w:t xml:space="preserve">    return order;</w:t>
        <w:br/>
        <w:t>}</w:t>
      </w:r>
    </w:p>
    <w:p>
      <w:r>
        <w:br w:type="page"/>
      </w:r>
    </w:p>
    <w:p>
      <w:pPr>
        <w:pStyle w:val="Heading1"/>
      </w:pPr>
      <w:r>
        <w:t>Part 3: Scenario-Based Client Interview Discussion Questions</w:t>
      </w:r>
    </w:p>
    <w:p>
      <w:pPr>
        <w:pStyle w:val="Heading2"/>
      </w:pPr>
      <w:r>
        <w:t>Scenario 1: Bulk Order Processing</w:t>
      </w:r>
    </w:p>
    <w:p>
      <w:r>
        <w:t>A system receives 50,000 orders and needs to calculate CPU-heavy tax for each order. The recommended approach is Parallel.ForEach or PLINQ, with no shared mutable state and with MaxDegreeOfParallelism when needed.</w:t>
      </w:r>
    </w:p>
    <w:p>
      <w:r>
        <w:rPr>
          <w:b/>
        </w:rPr>
        <w:t xml:space="preserve">Expected Candidate Direction: </w:t>
      </w:r>
      <w:r>
        <w:t>Identify this as CPU-bound work and use Parallel.ForEach or PLINQ with controlled parallelism and no shared mutable state.</w:t>
      </w:r>
    </w:p>
    <w:p>
      <w:pPr>
        <w:pStyle w:val="Heading2"/>
      </w:pPr>
      <w:r>
        <w:t>Scenario 2: Dashboard API Calls</w:t>
      </w:r>
    </w:p>
    <w:p>
      <w:r>
        <w:t>A dashboard requires customer, order, and payment details from independent APIs. Use Task.WhenAll to start all I/O-bound calls together and await them as a group.</w:t>
      </w:r>
    </w:p>
    <w:p>
      <w:r>
        <w:rPr>
          <w:b/>
        </w:rPr>
        <w:t xml:space="preserve">Expected Candidate Direction: </w:t>
      </w:r>
      <w:r>
        <w:t>Identify this as I/O-bound work and use async/await with Task.WhenAll for independent service calls.</w:t>
      </w:r>
    </w:p>
    <w:p>
      <w:pPr>
        <w:pStyle w:val="Heading2"/>
      </w:pPr>
      <w:r>
        <w:t>Scenario 3: API Slow Under Load</w:t>
      </w:r>
    </w:p>
    <w:p>
      <w:r>
        <w:t>An ASP.NET Core API uses .Result on async database calls. This blocks request threads and can cause thread pool starvation. The solution is async all the way.</w:t>
      </w:r>
    </w:p>
    <w:p>
      <w:r>
        <w:rPr>
          <w:b/>
        </w:rPr>
        <w:t xml:space="preserve">Expected Candidate Direction: </w:t>
      </w:r>
      <w:r>
        <w:t>Explain that .Result blocks request threads and should be replaced with await through all layers.</w:t>
      </w:r>
    </w:p>
    <w:p>
      <w:pPr>
        <w:pStyle w:val="Heading2"/>
      </w:pPr>
      <w:r>
        <w:t>Scenario 4: Incorrect Total in Parallel Loop</w:t>
      </w:r>
    </w:p>
    <w:p>
      <w:r>
        <w:t>A total amount calculated in Parallel.ForEach changes on every run because multiple threads update the same variable. Use PLINQ Sum, locks, or thread-local aggregation.</w:t>
      </w:r>
    </w:p>
    <w:p>
      <w:r>
        <w:rPr>
          <w:b/>
        </w:rPr>
        <w:t xml:space="preserve">Expected Candidate Direction: </w:t>
      </w:r>
      <w:r>
        <w:t>Explain race condition and fix it using safe aggregation or locking.</w:t>
      </w:r>
    </w:p>
    <w:p>
      <w:pPr>
        <w:pStyle w:val="Heading2"/>
      </w:pPr>
      <w:r>
        <w:t>Scenario 5: Email Sending for 10,000 Users</w:t>
      </w:r>
    </w:p>
    <w:p>
      <w:r>
        <w:t>Parallel.ForEach can overload the SMTP or email API. A better design uses async APIs, queue-based processing, hosted services, retry policy, and controlled concurrency.</w:t>
      </w:r>
    </w:p>
    <w:p>
      <w:r>
        <w:rPr>
          <w:b/>
        </w:rPr>
        <w:t xml:space="preserve">Expected Candidate Direction: </w:t>
      </w:r>
      <w:r>
        <w:t>Avoid uncontrolled parallelism for external services. Use queues, background services, retry policy, rate limiting, and controlled concurrency.</w:t>
      </w:r>
    </w:p>
    <w:p>
      <w:pPr>
        <w:pStyle w:val="Heading1"/>
      </w:pPr>
      <w:r>
        <w:t>Part 4: Quick Comparison Summary</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vAlign w:val="top"/>
          </w:tcPr>
          <w:p>
            <w:pPr>
              <w:spacing w:after="40"/>
            </w:pPr>
            <w:r/>
            <w:r>
              <w:rPr>
                <w:b/>
                <w:color w:val="FFFFFF"/>
              </w:rPr>
              <w:t>Area</w:t>
            </w:r>
          </w:p>
        </w:tc>
        <w:tc>
          <w:tcPr>
            <w:tcW w:type="dxa" w:w="3456"/>
            <w:shd w:fill="1F4E79"/>
            <w:vAlign w:val="top"/>
          </w:tcPr>
          <w:p>
            <w:pPr>
              <w:spacing w:after="40"/>
            </w:pPr>
            <w:r/>
            <w:r>
              <w:rPr>
                <w:b/>
                <w:color w:val="FFFFFF"/>
              </w:rPr>
              <w:t>Parallel Programming</w:t>
            </w:r>
          </w:p>
        </w:tc>
        <w:tc>
          <w:tcPr>
            <w:tcW w:type="dxa" w:w="3456"/>
            <w:shd w:fill="1F4E79"/>
            <w:vAlign w:val="top"/>
          </w:tcPr>
          <w:p>
            <w:pPr>
              <w:spacing w:after="40"/>
            </w:pPr>
            <w:r/>
            <w:r>
              <w:rPr>
                <w:b/>
                <w:color w:val="FFFFFF"/>
              </w:rPr>
              <w:t>Async/Await</w:t>
            </w:r>
          </w:p>
        </w:tc>
      </w:tr>
      <w:tr>
        <w:tc>
          <w:tcPr>
            <w:tcW w:type="dxa" w:w="3456"/>
            <w:vAlign w:val="top"/>
          </w:tcPr>
          <w:p>
            <w:pPr>
              <w:spacing w:after="40"/>
            </w:pPr>
            <w:r/>
            <w:r>
              <w:rPr>
                <w:b w:val="0"/>
              </w:rPr>
              <w:t>Main Purpose</w:t>
            </w:r>
          </w:p>
        </w:tc>
        <w:tc>
          <w:tcPr>
            <w:tcW w:type="dxa" w:w="3456"/>
            <w:vAlign w:val="top"/>
          </w:tcPr>
          <w:p>
            <w:pPr>
              <w:spacing w:after="40"/>
            </w:pPr>
            <w:r/>
            <w:r>
              <w:rPr>
                <w:b w:val="0"/>
              </w:rPr>
              <w:t>Use multiple CPU cores</w:t>
            </w:r>
          </w:p>
        </w:tc>
        <w:tc>
          <w:tcPr>
            <w:tcW w:type="dxa" w:w="3456"/>
            <w:vAlign w:val="top"/>
          </w:tcPr>
          <w:p>
            <w:pPr>
              <w:spacing w:after="40"/>
            </w:pPr>
            <w:r/>
            <w:r>
              <w:rPr>
                <w:b w:val="0"/>
              </w:rPr>
              <w:t>Avoid blocking while waiting</w:t>
            </w:r>
          </w:p>
        </w:tc>
      </w:tr>
      <w:tr>
        <w:tc>
          <w:tcPr>
            <w:tcW w:type="dxa" w:w="3456"/>
            <w:vAlign w:val="top"/>
          </w:tcPr>
          <w:p>
            <w:pPr>
              <w:spacing w:after="40"/>
            </w:pPr>
            <w:r/>
            <w:r>
              <w:rPr>
                <w:b w:val="0"/>
              </w:rPr>
              <w:t>Best For</w:t>
            </w:r>
          </w:p>
        </w:tc>
        <w:tc>
          <w:tcPr>
            <w:tcW w:type="dxa" w:w="3456"/>
            <w:vAlign w:val="top"/>
          </w:tcPr>
          <w:p>
            <w:pPr>
              <w:spacing w:after="40"/>
            </w:pPr>
            <w:r/>
            <w:r>
              <w:rPr>
                <w:b w:val="0"/>
              </w:rPr>
              <w:t>CPU-bound work</w:t>
            </w:r>
          </w:p>
        </w:tc>
        <w:tc>
          <w:tcPr>
            <w:tcW w:type="dxa" w:w="3456"/>
            <w:vAlign w:val="top"/>
          </w:tcPr>
          <w:p>
            <w:pPr>
              <w:spacing w:after="40"/>
            </w:pPr>
            <w:r/>
            <w:r>
              <w:rPr>
                <w:b w:val="0"/>
              </w:rPr>
              <w:t>I/O-bound work</w:t>
            </w:r>
          </w:p>
        </w:tc>
      </w:tr>
      <w:tr>
        <w:tc>
          <w:tcPr>
            <w:tcW w:type="dxa" w:w="3456"/>
            <w:vAlign w:val="top"/>
          </w:tcPr>
          <w:p>
            <w:pPr>
              <w:spacing w:after="40"/>
            </w:pPr>
            <w:r/>
            <w:r>
              <w:rPr>
                <w:b w:val="0"/>
              </w:rPr>
              <w:t>Example</w:t>
            </w:r>
          </w:p>
        </w:tc>
        <w:tc>
          <w:tcPr>
            <w:tcW w:type="dxa" w:w="3456"/>
            <w:vAlign w:val="top"/>
          </w:tcPr>
          <w:p>
            <w:pPr>
              <w:spacing w:after="40"/>
            </w:pPr>
            <w:r/>
            <w:r>
              <w:rPr>
                <w:b w:val="0"/>
              </w:rPr>
              <w:t>Image processing, large calculations</w:t>
            </w:r>
          </w:p>
        </w:tc>
        <w:tc>
          <w:tcPr>
            <w:tcW w:type="dxa" w:w="3456"/>
            <w:vAlign w:val="top"/>
          </w:tcPr>
          <w:p>
            <w:pPr>
              <w:spacing w:after="40"/>
            </w:pPr>
            <w:r/>
            <w:r>
              <w:rPr>
                <w:b w:val="0"/>
              </w:rPr>
              <w:t>Database, API, file, network calls</w:t>
            </w:r>
          </w:p>
        </w:tc>
      </w:tr>
      <w:tr>
        <w:tc>
          <w:tcPr>
            <w:tcW w:type="dxa" w:w="3456"/>
            <w:vAlign w:val="top"/>
          </w:tcPr>
          <w:p>
            <w:pPr>
              <w:spacing w:after="40"/>
            </w:pPr>
            <w:r/>
            <w:r>
              <w:rPr>
                <w:b w:val="0"/>
              </w:rPr>
              <w:t>Common APIs</w:t>
            </w:r>
          </w:p>
        </w:tc>
        <w:tc>
          <w:tcPr>
            <w:tcW w:type="dxa" w:w="3456"/>
            <w:vAlign w:val="top"/>
          </w:tcPr>
          <w:p>
            <w:pPr>
              <w:spacing w:after="40"/>
            </w:pPr>
            <w:r/>
            <w:r>
              <w:rPr>
                <w:b w:val="0"/>
              </w:rPr>
              <w:t>Parallel.ForEach, PLINQ, ConcurrentDictionary</w:t>
            </w:r>
          </w:p>
        </w:tc>
        <w:tc>
          <w:tcPr>
            <w:tcW w:type="dxa" w:w="3456"/>
            <w:vAlign w:val="top"/>
          </w:tcPr>
          <w:p>
            <w:pPr>
              <w:spacing w:after="40"/>
            </w:pPr>
            <w:r/>
            <w:r>
              <w:rPr>
                <w:b w:val="0"/>
              </w:rPr>
              <w:t>Task, Task&lt;T&gt;, await, Task.WhenAll</w:t>
            </w:r>
          </w:p>
        </w:tc>
      </w:tr>
      <w:tr>
        <w:tc>
          <w:tcPr>
            <w:tcW w:type="dxa" w:w="3456"/>
            <w:vAlign w:val="top"/>
          </w:tcPr>
          <w:p>
            <w:pPr>
              <w:spacing w:after="40"/>
            </w:pPr>
            <w:r/>
            <w:r>
              <w:rPr>
                <w:b w:val="0"/>
              </w:rPr>
              <w:t>Main Risk</w:t>
            </w:r>
          </w:p>
        </w:tc>
        <w:tc>
          <w:tcPr>
            <w:tcW w:type="dxa" w:w="3456"/>
            <w:vAlign w:val="top"/>
          </w:tcPr>
          <w:p>
            <w:pPr>
              <w:spacing w:after="40"/>
            </w:pPr>
            <w:r/>
            <w:r>
              <w:rPr>
                <w:b w:val="0"/>
              </w:rPr>
              <w:t>Race condition, deadlock, resource contention</w:t>
            </w:r>
          </w:p>
        </w:tc>
        <w:tc>
          <w:tcPr>
            <w:tcW w:type="dxa" w:w="3456"/>
            <w:vAlign w:val="top"/>
          </w:tcPr>
          <w:p>
            <w:pPr>
              <w:spacing w:after="40"/>
            </w:pPr>
            <w:r/>
            <w:r>
              <w:rPr>
                <w:b w:val="0"/>
              </w:rPr>
              <w:t>Blocking with .Result, async void, fire-and-forget</w:t>
            </w:r>
          </w:p>
        </w:tc>
      </w:tr>
      <w:tr>
        <w:tc>
          <w:tcPr>
            <w:tcW w:type="dxa" w:w="3456"/>
            <w:vAlign w:val="top"/>
          </w:tcPr>
          <w:p>
            <w:pPr>
              <w:spacing w:after="40"/>
            </w:pPr>
            <w:r/>
            <w:r>
              <w:rPr>
                <w:b w:val="0"/>
              </w:rPr>
              <w:t>ASP.NET Core Usage</w:t>
            </w:r>
          </w:p>
        </w:tc>
        <w:tc>
          <w:tcPr>
            <w:tcW w:type="dxa" w:w="3456"/>
            <w:vAlign w:val="top"/>
          </w:tcPr>
          <w:p>
            <w:pPr>
              <w:spacing w:after="40"/>
            </w:pPr>
            <w:r/>
            <w:r>
              <w:rPr>
                <w:b w:val="0"/>
              </w:rPr>
              <w:t>Use carefully for CPU-heavy work</w:t>
            </w:r>
          </w:p>
        </w:tc>
        <w:tc>
          <w:tcPr>
            <w:tcW w:type="dxa" w:w="3456"/>
            <w:vAlign w:val="top"/>
          </w:tcPr>
          <w:p>
            <w:pPr>
              <w:spacing w:after="40"/>
            </w:pPr>
            <w:r/>
            <w:r>
              <w:rPr>
                <w:b w:val="0"/>
              </w:rPr>
              <w:t>Recommended for I/O-heavy request flow</w:t>
            </w:r>
          </w:p>
        </w:tc>
      </w:tr>
    </w:tbl>
    <w:p>
      <w:pPr>
        <w:pStyle w:val="Heading1"/>
      </w:pPr>
      <w:r>
        <w:t>Part 5: Mock Interview Evaluation Checklist</w:t>
      </w:r>
    </w:p>
    <w:p>
      <w:pPr>
        <w:pStyle w:val="ListBullet"/>
      </w:pPr>
      <w:r>
        <w:t>Can the candidate clearly separate CPU-bound and I/O-bound workloads?</w:t>
      </w:r>
    </w:p>
    <w:p>
      <w:pPr>
        <w:pStyle w:val="ListBullet"/>
      </w:pPr>
      <w:r>
        <w:t>Can the candidate explain why async/await does not automatically create a new thread?</w:t>
      </w:r>
    </w:p>
    <w:p>
      <w:pPr>
        <w:pStyle w:val="ListBullet"/>
      </w:pPr>
      <w:r>
        <w:t>Can the candidate identify race conditions in parallel loops?</w:t>
      </w:r>
    </w:p>
    <w:p>
      <w:pPr>
        <w:pStyle w:val="ListBullet"/>
      </w:pPr>
      <w:r>
        <w:t>Can the candidate explain why .Result and .Wait() are dangerous in ASP.NET Core?</w:t>
      </w:r>
    </w:p>
    <w:p>
      <w:pPr>
        <w:pStyle w:val="ListBullet"/>
      </w:pPr>
      <w:r>
        <w:t>Can the candidate use Task.WhenAll for independent async calls?</w:t>
      </w:r>
    </w:p>
    <w:p>
      <w:pPr>
        <w:pStyle w:val="ListBullet"/>
      </w:pPr>
      <w:r>
        <w:t>Can the candidate use ConcurrentDictionary or safe aggregation for parallel updates?</w:t>
      </w:r>
    </w:p>
    <w:p>
      <w:pPr>
        <w:pStyle w:val="ListBullet"/>
      </w:pPr>
      <w:r>
        <w:t>Can the candidate discuss cancellation tokens and timeout handling?</w:t>
      </w:r>
    </w:p>
    <w:p>
      <w:pPr>
        <w:pStyle w:val="ListBullet"/>
      </w:pPr>
      <w:r>
        <w:t>Can the candidate discuss thread pool starvation?</w:t>
      </w:r>
    </w:p>
    <w:p>
      <w:pPr>
        <w:pStyle w:val="ListBullet"/>
      </w:pPr>
      <w:r>
        <w:t>Can the candidate propose a queue/background service design for fire-and-forget work?</w:t>
      </w:r>
    </w:p>
    <w:p>
      <w:pPr>
        <w:pStyle w:val="ListBullet"/>
      </w:pPr>
      <w:r>
        <w:t>Can the candidate explain performance tradeoffs instead of applying parallelism blindly?</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Parallel Programming and Async/Await Interview Preparation - C# .NET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360" w:right="144"/>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