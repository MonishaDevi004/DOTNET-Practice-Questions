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10 Intermediate Coding Interview Use Cases</w:t>
      </w:r>
    </w:p>
    <w:p>
      <w:pPr>
        <w:jc w:val="center"/>
      </w:pPr>
      <w:r>
        <w:rPr>
          <w:b/>
          <w:sz w:val="26"/>
        </w:rPr>
        <w:t>C# • OOPS • LINQ • Collections • Joins • Filters • GroupBy</w:t>
      </w:r>
    </w:p>
    <w:p/>
    <w:p>
      <w:pPr>
        <w:pStyle w:val="Heading1"/>
      </w:pPr>
      <w:r>
        <w:t>Purpose of This Document</w:t>
      </w:r>
    </w:p>
    <w:p>
      <w:r>
        <w:t>This document contains 10 intermediate-level coding interview use cases suitable for associates preparing for Codility, HackerRank, and company-level .NET coding assessments. Each use case is designed around a real-world scenario and includes a problem statement, models, sample data, expected output, important LINQ logic, and interview focus areas.</w:t>
      </w:r>
    </w:p>
    <w:p>
      <w:pPr>
        <w:pStyle w:val="Heading2"/>
      </w:pPr>
      <w:r>
        <w:t>Common Skills Covered</w:t>
      </w:r>
    </w:p>
    <w:p>
      <w:pPr>
        <w:pStyle w:val="ListBullet"/>
      </w:pPr>
      <w:r>
        <w:t>C# class design and object-oriented programming</w:t>
      </w:r>
    </w:p>
    <w:p>
      <w:pPr>
        <w:pStyle w:val="ListBullet"/>
      </w:pPr>
      <w:r>
        <w:t>Collections such as List&lt;T&gt;</w:t>
      </w:r>
    </w:p>
    <w:p>
      <w:pPr>
        <w:pStyle w:val="ListBullet"/>
      </w:pPr>
      <w:r>
        <w:t>LINQ filtering using Where</w:t>
      </w:r>
    </w:p>
    <w:p>
      <w:pPr>
        <w:pStyle w:val="ListBullet"/>
      </w:pPr>
      <w:r>
        <w:t>LINQ grouping using GroupBy</w:t>
      </w:r>
    </w:p>
    <w:p>
      <w:pPr>
        <w:pStyle w:val="ListBullet"/>
      </w:pPr>
      <w:r>
        <w:t>LINQ joins using Join and GroupJoin</w:t>
      </w:r>
    </w:p>
    <w:p>
      <w:pPr>
        <w:pStyle w:val="ListBullet"/>
      </w:pPr>
      <w:r>
        <w:t>Aggregation using Sum, Count, Average, Max and Min</w:t>
      </w:r>
    </w:p>
    <w:p>
      <w:pPr>
        <w:pStyle w:val="ListBullet"/>
      </w:pPr>
      <w:r>
        <w:t>Sorting using OrderBy, OrderByDescending and ThenBy</w:t>
      </w:r>
    </w:p>
    <w:p>
      <w:pPr>
        <w:pStyle w:val="ListBullet"/>
      </w:pPr>
      <w:r>
        <w:t>Top-N queries using Take</w:t>
      </w:r>
    </w:p>
    <w:p>
      <w:pPr>
        <w:pStyle w:val="ListBullet"/>
      </w:pPr>
      <w:r>
        <w:t>DateTime comparison and enum-based filtering</w:t>
      </w:r>
    </w:p>
    <w:p>
      <w:pPr>
        <w:pStyle w:val="ListBullet"/>
      </w:pPr>
      <w:r>
        <w:t>Nested collection handling using Select and SelectMany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8"/>
              </w:rPr>
              <w:t>Use Case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8"/>
              </w:rPr>
              <w:t>Scenario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8"/>
              </w:rPr>
              <w:t>Major LINQ Concepts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Employee Salary Analyzer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GroupBy, Average, Where, OrderByDescending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E-Commerce Cart Discount Calculator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Sum, conditional logic, collections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Student Result Processor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All, Average, OrderByDescending, Take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Bank Transaction Analyzer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Where, Sum, GroupBy, enum filtering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Hospital Appointment Scheduler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Composite GroupBy, DateTime, enum filtering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Gym Membership Attendance Analyzer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Join, GroupJoin, GroupBy, aggregation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To-Do Planner Task Productivity Analyzer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Join, filtering, GroupJoin, GroupBy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Library Book Borrowing Analyzer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Join, left join style logic, Any, GroupBy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Online Course Progress Tracker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Composite key GroupJoin, percentage, GroupBy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Food Delivery Order Analyzer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Multi-join, GroupBy, revenue, Top-N</w:t>
            </w:r>
          </w:p>
        </w:tc>
      </w:tr>
    </w:tbl>
    <w:p/>
    <w:p>
      <w:pPr>
        <w:pStyle w:val="Heading1"/>
      </w:pPr>
      <w:r>
        <w:t>Use Case 1: Employee Salary Analyzer</w:t>
      </w:r>
    </w:p>
    <w:p>
      <w:pPr>
        <w:pStyle w:val="Heading2"/>
      </w:pPr>
      <w:r>
        <w:t>Skills Tested</w:t>
      </w:r>
    </w:p>
    <w:p>
      <w:pPr>
        <w:pStyle w:val="ListBullet"/>
      </w:pPr>
      <w:r>
        <w:t>C#</w:t>
      </w:r>
    </w:p>
    <w:p>
      <w:pPr>
        <w:pStyle w:val="ListBullet"/>
      </w:pPr>
      <w:r>
        <w:t>OOPS</w:t>
      </w:r>
    </w:p>
    <w:p>
      <w:pPr>
        <w:pStyle w:val="ListBullet"/>
      </w:pPr>
      <w:r>
        <w:t>LINQ</w:t>
      </w:r>
    </w:p>
    <w:p>
      <w:pPr>
        <w:pStyle w:val="ListBullet"/>
      </w:pPr>
      <w:r>
        <w:t>Collections</w:t>
      </w:r>
    </w:p>
    <w:p>
      <w:pPr>
        <w:pStyle w:val="ListBullet"/>
      </w:pPr>
      <w:r>
        <w:t>Sorting</w:t>
      </w:r>
    </w:p>
    <w:p>
      <w:pPr>
        <w:pStyle w:val="ListBullet"/>
      </w:pPr>
      <w:r>
        <w:t>Grouping</w:t>
      </w:r>
    </w:p>
    <w:p>
      <w:pPr>
        <w:pStyle w:val="Heading2"/>
      </w:pPr>
      <w:r>
        <w:t>Real-Time Scenario</w:t>
      </w:r>
    </w:p>
    <w:p>
      <w:r>
        <w:t>A company wants to analyze employee salary data department-wise.</w:t>
      </w:r>
    </w:p>
    <w:p>
      <w:pPr>
        <w:pStyle w:val="Heading2"/>
      </w:pPr>
      <w:r>
        <w:t>Problem Statement</w:t>
      </w:r>
    </w:p>
    <w:p>
      <w:r>
        <w:t>Create a C# console application to:</w:t>
      </w:r>
    </w:p>
    <w:p>
      <w:pPr>
        <w:pStyle w:val="ListNumber"/>
      </w:pPr>
      <w:r>
        <w:t>Store employee details.</w:t>
      </w:r>
    </w:p>
    <w:p>
      <w:pPr>
        <w:pStyle w:val="ListNumber"/>
      </w:pPr>
      <w:r>
        <w:t>Find the highest salary employee in each department.</w:t>
      </w:r>
    </w:p>
    <w:p>
      <w:pPr>
        <w:pStyle w:val="ListNumber"/>
      </w:pPr>
      <w:r>
        <w:t>Find employees earning above the company average salary.</w:t>
      </w:r>
    </w:p>
    <w:p>
      <w:pPr>
        <w:pStyle w:val="ListNumber"/>
      </w:pPr>
      <w:r>
        <w:t>Sort employees by department and salary.</w:t>
      </w:r>
    </w:p>
    <w:p>
      <w:pPr>
        <w:pStyle w:val="Heading2"/>
      </w:pPr>
      <w:r>
        <w:t>Models</w:t>
      </w:r>
    </w:p>
    <w:p>
      <w:pPr>
        <w:pStyle w:val="CodeBlock"/>
      </w:pPr>
      <w:r>
        <w:rPr>
          <w:rFonts w:ascii="Consolas" w:hAnsi="Consolas"/>
          <w:i/>
          <w:sz w:val="16"/>
        </w:rPr>
        <w:t>// C#</w:t>
        <w:br/>
      </w:r>
      <w:r>
        <w:rPr>
          <w:rFonts w:ascii="Consolas" w:hAnsi="Consolas"/>
          <w:sz w:val="17"/>
        </w:rPr>
        <w:t>public class Employee</w:t>
      </w:r>
      <w:r>
        <w:br/>
      </w:r>
      <w:r>
        <w:rPr>
          <w:rFonts w:ascii="Consolas" w:hAnsi="Consolas"/>
          <w:sz w:val="17"/>
        </w:rPr>
        <w:t>{</w:t>
      </w:r>
      <w:r>
        <w:br/>
      </w:r>
      <w:r>
        <w:rPr>
          <w:rFonts w:ascii="Consolas" w:hAnsi="Consolas"/>
          <w:sz w:val="17"/>
        </w:rPr>
        <w:t xml:space="preserve">    public int EmployeeId { get; set; }</w:t>
      </w:r>
      <w:r>
        <w:br/>
      </w:r>
      <w:r>
        <w:rPr>
          <w:rFonts w:ascii="Consolas" w:hAnsi="Consolas"/>
          <w:sz w:val="17"/>
        </w:rPr>
        <w:t xml:space="preserve">    public string Name { get; set; }</w:t>
      </w:r>
      <w:r>
        <w:br/>
      </w:r>
      <w:r>
        <w:rPr>
          <w:rFonts w:ascii="Consolas" w:hAnsi="Consolas"/>
          <w:sz w:val="17"/>
        </w:rPr>
        <w:t xml:space="preserve">    public string Department { get; set; }</w:t>
      </w:r>
      <w:r>
        <w:br/>
      </w:r>
      <w:r>
        <w:rPr>
          <w:rFonts w:ascii="Consolas" w:hAnsi="Consolas"/>
          <w:sz w:val="17"/>
        </w:rPr>
        <w:t xml:space="preserve">    public decimal Salary { get; set; }</w:t>
      </w:r>
      <w:r>
        <w:br/>
      </w:r>
      <w:r>
        <w:rPr>
          <w:rFonts w:ascii="Consolas" w:hAnsi="Consolas"/>
          <w:sz w:val="17"/>
        </w:rPr>
        <w:t>}</w:t>
      </w:r>
    </w:p>
    <w:p>
      <w:pPr>
        <w:pStyle w:val="Heading2"/>
      </w:pPr>
      <w:r>
        <w:t>Sample Data / Sample Input</w:t>
      </w:r>
    </w:p>
    <w:p>
      <w:pPr>
        <w:pStyle w:val="CodeBlock"/>
      </w:pPr>
      <w:r>
        <w:rPr>
          <w:rFonts w:ascii="Consolas" w:hAnsi="Consolas"/>
          <w:i/>
          <w:sz w:val="16"/>
        </w:rPr>
        <w:t>// C# / text</w:t>
        <w:br/>
      </w:r>
      <w:r>
        <w:rPr>
          <w:rFonts w:ascii="Consolas" w:hAnsi="Consolas"/>
          <w:sz w:val="17"/>
        </w:rPr>
        <w:t>1 Arun IT 60000</w:t>
      </w:r>
      <w:r>
        <w:br/>
      </w:r>
      <w:r>
        <w:rPr>
          <w:rFonts w:ascii="Consolas" w:hAnsi="Consolas"/>
          <w:sz w:val="17"/>
        </w:rPr>
        <w:t>2 Priya HR 45000</w:t>
      </w:r>
      <w:r>
        <w:br/>
      </w:r>
      <w:r>
        <w:rPr>
          <w:rFonts w:ascii="Consolas" w:hAnsi="Consolas"/>
          <w:sz w:val="17"/>
        </w:rPr>
        <w:t>3 Kumar IT 75000</w:t>
      </w:r>
      <w:r>
        <w:br/>
      </w:r>
      <w:r>
        <w:rPr>
          <w:rFonts w:ascii="Consolas" w:hAnsi="Consolas"/>
          <w:sz w:val="17"/>
        </w:rPr>
        <w:t>4 Divya Finance 80000</w:t>
      </w:r>
      <w:r>
        <w:br/>
      </w:r>
      <w:r>
        <w:rPr>
          <w:rFonts w:ascii="Consolas" w:hAnsi="Consolas"/>
          <w:sz w:val="17"/>
        </w:rPr>
        <w:t>5 Suresh HR 55000</w:t>
      </w:r>
    </w:p>
    <w:p>
      <w:pPr>
        <w:pStyle w:val="Heading2"/>
      </w:pPr>
      <w:r>
        <w:t>Expected Output</w:t>
      </w:r>
    </w:p>
    <w:p>
      <w:pPr>
        <w:pStyle w:val="CodeBlock"/>
      </w:pPr>
      <w:r>
        <w:rPr>
          <w:rFonts w:ascii="Consolas" w:hAnsi="Consolas"/>
          <w:i/>
          <w:sz w:val="16"/>
        </w:rPr>
        <w:t>// text</w:t>
        <w:br/>
      </w:r>
      <w:r>
        <w:rPr>
          <w:rFonts w:ascii="Consolas" w:hAnsi="Consolas"/>
          <w:sz w:val="17"/>
        </w:rPr>
        <w:t>Highest Salary By Department:</w:t>
      </w:r>
      <w:r>
        <w:br/>
      </w:r>
      <w:r>
        <w:rPr>
          <w:rFonts w:ascii="Consolas" w:hAnsi="Consolas"/>
          <w:sz w:val="17"/>
        </w:rPr>
        <w:t>IT - Kumar - 75000</w:t>
      </w:r>
      <w:r>
        <w:br/>
      </w:r>
      <w:r>
        <w:rPr>
          <w:rFonts w:ascii="Consolas" w:hAnsi="Consolas"/>
          <w:sz w:val="17"/>
        </w:rPr>
        <w:t>HR - Suresh - 55000</w:t>
      </w:r>
      <w:r>
        <w:br/>
      </w:r>
      <w:r>
        <w:rPr>
          <w:rFonts w:ascii="Consolas" w:hAnsi="Consolas"/>
          <w:sz w:val="17"/>
        </w:rPr>
        <w:t>Finance - Divya - 80000</w:t>
      </w:r>
      <w:r>
        <w:br/>
      </w:r>
      <w:r>
        <w:rPr>
          <w:rFonts w:ascii="Consolas" w:hAnsi="Consolas"/>
          <w:sz w:val="17"/>
        </w:rPr>
      </w:r>
      <w:r>
        <w:br/>
      </w:r>
      <w:r>
        <w:rPr>
          <w:rFonts w:ascii="Consolas" w:hAnsi="Consolas"/>
          <w:sz w:val="17"/>
        </w:rPr>
        <w:t>Employees Above Average Salary:</w:t>
      </w:r>
      <w:r>
        <w:br/>
      </w:r>
      <w:r>
        <w:rPr>
          <w:rFonts w:ascii="Consolas" w:hAnsi="Consolas"/>
          <w:sz w:val="17"/>
        </w:rPr>
        <w:t>Kumar</w:t>
      </w:r>
      <w:r>
        <w:br/>
      </w:r>
      <w:r>
        <w:rPr>
          <w:rFonts w:ascii="Consolas" w:hAnsi="Consolas"/>
          <w:sz w:val="17"/>
        </w:rPr>
        <w:t>Divya</w:t>
      </w:r>
    </w:p>
    <w:p>
      <w:pPr>
        <w:pStyle w:val="Heading2"/>
      </w:pPr>
      <w:r>
        <w:t>Important LINQ Logic</w:t>
      </w:r>
    </w:p>
    <w:p>
      <w:pPr>
        <w:pStyle w:val="Heading3"/>
      </w:pPr>
      <w:r>
        <w:t>Highest Salary Employee in Each Department</w:t>
      </w:r>
    </w:p>
    <w:p>
      <w:pPr>
        <w:pStyle w:val="CodeBlock"/>
      </w:pPr>
      <w:r>
        <w:rPr>
          <w:rFonts w:ascii="Consolas" w:hAnsi="Consolas"/>
          <w:i/>
          <w:sz w:val="16"/>
        </w:rPr>
        <w:t>// C#</w:t>
        <w:br/>
      </w:r>
      <w:r>
        <w:rPr>
          <w:rFonts w:ascii="Consolas" w:hAnsi="Consolas"/>
          <w:sz w:val="17"/>
        </w:rPr>
        <w:t>var highestByDept = employees</w:t>
      </w:r>
      <w:r>
        <w:br/>
      </w:r>
      <w:r>
        <w:rPr>
          <w:rFonts w:ascii="Consolas" w:hAnsi="Consolas"/>
          <w:sz w:val="17"/>
        </w:rPr>
        <w:t xml:space="preserve">    .GroupBy(e =&gt; e.Department)</w:t>
      </w:r>
      <w:r>
        <w:br/>
      </w:r>
      <w:r>
        <w:rPr>
          <w:rFonts w:ascii="Consolas" w:hAnsi="Consolas"/>
          <w:sz w:val="17"/>
        </w:rPr>
        <w:t xml:space="preserve">    .Select(g =&gt; g.OrderByDescending(e =&gt; e.Salary).First())</w:t>
      </w:r>
      <w:r>
        <w:br/>
      </w:r>
      <w:r>
        <w:rPr>
          <w:rFonts w:ascii="Consolas" w:hAnsi="Consolas"/>
          <w:sz w:val="17"/>
        </w:rPr>
        <w:t xml:space="preserve">    .ToList();</w:t>
      </w:r>
    </w:p>
    <w:p>
      <w:pPr>
        <w:pStyle w:val="Heading3"/>
      </w:pPr>
      <w:r>
        <w:t>Employees Above Average Salary</w:t>
      </w:r>
    </w:p>
    <w:p>
      <w:pPr>
        <w:pStyle w:val="CodeBlock"/>
      </w:pPr>
      <w:r>
        <w:rPr>
          <w:rFonts w:ascii="Consolas" w:hAnsi="Consolas"/>
          <w:i/>
          <w:sz w:val="16"/>
        </w:rPr>
        <w:t>// C#</w:t>
        <w:br/>
      </w:r>
      <w:r>
        <w:rPr>
          <w:rFonts w:ascii="Consolas" w:hAnsi="Consolas"/>
          <w:sz w:val="17"/>
        </w:rPr>
        <w:t>var averageSalary = employees.Average(e =&gt; e.Salary);</w:t>
      </w:r>
      <w:r>
        <w:br/>
      </w:r>
      <w:r>
        <w:rPr>
          <w:rFonts w:ascii="Consolas" w:hAnsi="Consolas"/>
          <w:sz w:val="17"/>
        </w:rPr>
      </w:r>
      <w:r>
        <w:br/>
      </w:r>
      <w:r>
        <w:rPr>
          <w:rFonts w:ascii="Consolas" w:hAnsi="Consolas"/>
          <w:sz w:val="17"/>
        </w:rPr>
        <w:t>var aboveAverage = employees</w:t>
      </w:r>
      <w:r>
        <w:br/>
      </w:r>
      <w:r>
        <w:rPr>
          <w:rFonts w:ascii="Consolas" w:hAnsi="Consolas"/>
          <w:sz w:val="17"/>
        </w:rPr>
        <w:t xml:space="preserve">    .Where(e =&gt; e.Salary &gt; averageSalary)</w:t>
      </w:r>
      <w:r>
        <w:br/>
      </w:r>
      <w:r>
        <w:rPr>
          <w:rFonts w:ascii="Consolas" w:hAnsi="Consolas"/>
          <w:sz w:val="17"/>
        </w:rPr>
        <w:t xml:space="preserve">    .ToList();</w:t>
      </w:r>
    </w:p>
    <w:p>
      <w:pPr>
        <w:pStyle w:val="Heading2"/>
      </w:pPr>
      <w:r>
        <w:t>Interview Focus</w:t>
      </w:r>
    </w:p>
    <w:p>
      <w:r>
        <w:t>Candidate should understand:</w:t>
      </w:r>
    </w:p>
    <w:p>
      <w:pPr>
        <w:pStyle w:val="ListBullet"/>
      </w:pPr>
      <w:r>
        <w:t>GroupBy</w:t>
      </w:r>
    </w:p>
    <w:p>
      <w:pPr>
        <w:pStyle w:val="ListBullet"/>
      </w:pPr>
      <w:r>
        <w:t>Average</w:t>
      </w:r>
    </w:p>
    <w:p>
      <w:pPr>
        <w:pStyle w:val="ListBullet"/>
      </w:pPr>
      <w:r>
        <w:t>Where</w:t>
      </w:r>
    </w:p>
    <w:p>
      <w:pPr>
        <w:pStyle w:val="ListBullet"/>
      </w:pPr>
      <w:r>
        <w:t>OrderByDescending</w:t>
      </w:r>
    </w:p>
    <w:p>
      <w:pPr>
        <w:pStyle w:val="ListBullet"/>
      </w:pPr>
      <w:r>
        <w:t>Object modeling</w:t>
      </w:r>
    </w:p>
    <w:p>
      <w:pPr>
        <w:pStyle w:val="Heading1"/>
      </w:pPr>
      <w:r>
        <w:t>Use Case 2: E-Commerce Cart Discount Calculator</w:t>
      </w:r>
    </w:p>
    <w:p>
      <w:pPr>
        <w:pStyle w:val="Heading2"/>
      </w:pPr>
      <w:r>
        <w:t>Skills Tested</w:t>
      </w:r>
    </w:p>
    <w:p>
      <w:pPr>
        <w:pStyle w:val="ListBullet"/>
      </w:pPr>
      <w:r>
        <w:t>OOPS</w:t>
      </w:r>
    </w:p>
    <w:p>
      <w:pPr>
        <w:pStyle w:val="ListBullet"/>
      </w:pPr>
      <w:r>
        <w:t>Encapsulation</w:t>
      </w:r>
    </w:p>
    <w:p>
      <w:pPr>
        <w:pStyle w:val="ListBullet"/>
      </w:pPr>
      <w:r>
        <w:t>LINQ</w:t>
      </w:r>
    </w:p>
    <w:p>
      <w:pPr>
        <w:pStyle w:val="ListBullet"/>
      </w:pPr>
      <w:r>
        <w:t>Conditional Logic</w:t>
      </w:r>
    </w:p>
    <w:p>
      <w:pPr>
        <w:pStyle w:val="ListBullet"/>
      </w:pPr>
      <w:r>
        <w:t>Collections</w:t>
      </w:r>
    </w:p>
    <w:p>
      <w:pPr>
        <w:pStyle w:val="Heading2"/>
      </w:pPr>
      <w:r>
        <w:t>Real-Time Scenario</w:t>
      </w:r>
    </w:p>
    <w:p>
      <w:r>
        <w:t>An e-commerce website calculates cart total, discount, and final payable amount.</w:t>
      </w:r>
    </w:p>
    <w:p>
      <w:pPr>
        <w:pStyle w:val="Heading2"/>
      </w:pPr>
      <w:r>
        <w:t>Problem Statement</w:t>
      </w:r>
    </w:p>
    <w:p>
      <w:r>
        <w:t>Create a C# console application to:</w:t>
      </w:r>
    </w:p>
    <w:p>
      <w:pPr>
        <w:pStyle w:val="ListNumber"/>
      </w:pPr>
      <w:r>
        <w:t>Store product details.</w:t>
      </w:r>
    </w:p>
    <w:p>
      <w:pPr>
        <w:pStyle w:val="ListNumber"/>
      </w:pPr>
      <w:r>
        <w:t>Add products to cart.</w:t>
      </w:r>
    </w:p>
    <w:p>
      <w:pPr>
        <w:pStyle w:val="ListNumber"/>
      </w:pPr>
      <w:r>
        <w:t>Calculate total cart amount.</w:t>
      </w:r>
    </w:p>
    <w:p>
      <w:pPr>
        <w:pStyle w:val="ListNumber"/>
      </w:pPr>
      <w:r>
        <w:t>Apply discount: if total amount is above 5000, apply 10% discount; if total amount is between 2000 and 5000, apply 5% discount; otherwise, no discount.</w:t>
      </w:r>
    </w:p>
    <w:p>
      <w:pPr>
        <w:pStyle w:val="ListNumber"/>
      </w:pPr>
      <w:r>
        <w:t>Print final payable amount.</w:t>
      </w:r>
    </w:p>
    <w:p>
      <w:pPr>
        <w:pStyle w:val="Heading2"/>
      </w:pPr>
      <w:r>
        <w:t>Models</w:t>
      </w:r>
    </w:p>
    <w:p>
      <w:pPr>
        <w:pStyle w:val="CodeBlock"/>
      </w:pPr>
      <w:r>
        <w:rPr>
          <w:rFonts w:ascii="Consolas" w:hAnsi="Consolas"/>
          <w:i/>
          <w:sz w:val="16"/>
        </w:rPr>
        <w:t>// C#</w:t>
        <w:br/>
      </w:r>
      <w:r>
        <w:rPr>
          <w:rFonts w:ascii="Consolas" w:hAnsi="Consolas"/>
          <w:sz w:val="17"/>
        </w:rPr>
        <w:t>public class Product</w:t>
      </w:r>
      <w:r>
        <w:br/>
      </w:r>
      <w:r>
        <w:rPr>
          <w:rFonts w:ascii="Consolas" w:hAnsi="Consolas"/>
          <w:sz w:val="17"/>
        </w:rPr>
        <w:t>{</w:t>
      </w:r>
      <w:r>
        <w:br/>
      </w:r>
      <w:r>
        <w:rPr>
          <w:rFonts w:ascii="Consolas" w:hAnsi="Consolas"/>
          <w:sz w:val="17"/>
        </w:rPr>
        <w:t xml:space="preserve">    public int ProductId { get; set; }</w:t>
      </w:r>
      <w:r>
        <w:br/>
      </w:r>
      <w:r>
        <w:rPr>
          <w:rFonts w:ascii="Consolas" w:hAnsi="Consolas"/>
          <w:sz w:val="17"/>
        </w:rPr>
        <w:t xml:space="preserve">    public string ProductName { get; set; }</w:t>
      </w:r>
      <w:r>
        <w:br/>
      </w:r>
      <w:r>
        <w:rPr>
          <w:rFonts w:ascii="Consolas" w:hAnsi="Consolas"/>
          <w:sz w:val="17"/>
        </w:rPr>
        <w:t xml:space="preserve">    public decimal Price { get; set; }</w:t>
      </w:r>
      <w:r>
        <w:br/>
      </w:r>
      <w:r>
        <w:rPr>
          <w:rFonts w:ascii="Consolas" w:hAnsi="Consolas"/>
          <w:sz w:val="17"/>
        </w:rPr>
        <w:t xml:space="preserve">    public int Quantity { get; set; }</w:t>
      </w:r>
      <w:r>
        <w:br/>
      </w:r>
      <w:r>
        <w:rPr>
          <w:rFonts w:ascii="Consolas" w:hAnsi="Consolas"/>
          <w:sz w:val="17"/>
        </w:rPr>
        <w:t>}</w:t>
      </w:r>
    </w:p>
    <w:p>
      <w:pPr>
        <w:pStyle w:val="Heading2"/>
      </w:pPr>
      <w:r>
        <w:t>Sample Data / Sample Input</w:t>
      </w:r>
    </w:p>
    <w:p>
      <w:pPr>
        <w:pStyle w:val="CodeBlock"/>
      </w:pPr>
      <w:r>
        <w:rPr>
          <w:rFonts w:ascii="Consolas" w:hAnsi="Consolas"/>
          <w:i/>
          <w:sz w:val="16"/>
        </w:rPr>
        <w:t>// C# / text</w:t>
        <w:br/>
      </w:r>
      <w:r>
        <w:rPr>
          <w:rFonts w:ascii="Consolas" w:hAnsi="Consolas"/>
          <w:sz w:val="17"/>
        </w:rPr>
        <w:t>Laptop Bag 2500 1</w:t>
      </w:r>
      <w:r>
        <w:br/>
      </w:r>
      <w:r>
        <w:rPr>
          <w:rFonts w:ascii="Consolas" w:hAnsi="Consolas"/>
          <w:sz w:val="17"/>
        </w:rPr>
        <w:t>Mouse 800 2</w:t>
      </w:r>
      <w:r>
        <w:br/>
      </w:r>
      <w:r>
        <w:rPr>
          <w:rFonts w:ascii="Consolas" w:hAnsi="Consolas"/>
          <w:sz w:val="17"/>
        </w:rPr>
        <w:t>Keyboard 1500 1</w:t>
      </w:r>
    </w:p>
    <w:p>
      <w:pPr>
        <w:pStyle w:val="Heading2"/>
      </w:pPr>
      <w:r>
        <w:t>Expected Output</w:t>
      </w:r>
    </w:p>
    <w:p>
      <w:pPr>
        <w:pStyle w:val="CodeBlock"/>
      </w:pPr>
      <w:r>
        <w:rPr>
          <w:rFonts w:ascii="Consolas" w:hAnsi="Consolas"/>
          <w:i/>
          <w:sz w:val="16"/>
        </w:rPr>
        <w:t>// text</w:t>
        <w:br/>
      </w:r>
      <w:r>
        <w:rPr>
          <w:rFonts w:ascii="Consolas" w:hAnsi="Consolas"/>
          <w:sz w:val="17"/>
        </w:rPr>
        <w:t>Cart Total: 5600</w:t>
      </w:r>
      <w:r>
        <w:br/>
      </w:r>
      <w:r>
        <w:rPr>
          <w:rFonts w:ascii="Consolas" w:hAnsi="Consolas"/>
          <w:sz w:val="17"/>
        </w:rPr>
        <w:t>Discount: 560</w:t>
      </w:r>
      <w:r>
        <w:br/>
      </w:r>
      <w:r>
        <w:rPr>
          <w:rFonts w:ascii="Consolas" w:hAnsi="Consolas"/>
          <w:sz w:val="17"/>
        </w:rPr>
        <w:t>Final Amount: 5040</w:t>
      </w:r>
    </w:p>
    <w:p>
      <w:pPr>
        <w:pStyle w:val="Heading2"/>
      </w:pPr>
      <w:r>
        <w:t>Important LINQ Logic</w:t>
      </w:r>
    </w:p>
    <w:p>
      <w:pPr>
        <w:pStyle w:val="Heading3"/>
      </w:pPr>
      <w:r>
        <w:t>Cart Total and Discount Calculation</w:t>
      </w:r>
    </w:p>
    <w:p>
      <w:pPr>
        <w:pStyle w:val="CodeBlock"/>
      </w:pPr>
      <w:r>
        <w:rPr>
          <w:rFonts w:ascii="Consolas" w:hAnsi="Consolas"/>
          <w:i/>
          <w:sz w:val="16"/>
        </w:rPr>
        <w:t>// C#</w:t>
        <w:br/>
      </w:r>
      <w:r>
        <w:rPr>
          <w:rFonts w:ascii="Consolas" w:hAnsi="Consolas"/>
          <w:sz w:val="17"/>
        </w:rPr>
        <w:t>decimal total = cartItems.Sum(p =&gt; p.Price * p.Quantity);</w:t>
      </w:r>
      <w:r>
        <w:br/>
      </w:r>
      <w:r>
        <w:rPr>
          <w:rFonts w:ascii="Consolas" w:hAnsi="Consolas"/>
          <w:sz w:val="17"/>
        </w:rPr>
      </w:r>
      <w:r>
        <w:br/>
      </w:r>
      <w:r>
        <w:rPr>
          <w:rFonts w:ascii="Consolas" w:hAnsi="Consolas"/>
          <w:sz w:val="17"/>
        </w:rPr>
        <w:t>decimal discount = total &gt; 5000</w:t>
      </w:r>
      <w:r>
        <w:br/>
      </w:r>
      <w:r>
        <w:rPr>
          <w:rFonts w:ascii="Consolas" w:hAnsi="Consolas"/>
          <w:sz w:val="17"/>
        </w:rPr>
        <w:t xml:space="preserve">    ? total * 0.10m</w:t>
      </w:r>
      <w:r>
        <w:br/>
      </w:r>
      <w:r>
        <w:rPr>
          <w:rFonts w:ascii="Consolas" w:hAnsi="Consolas"/>
          <w:sz w:val="17"/>
        </w:rPr>
        <w:t xml:space="preserve">    : total &gt;= 2000</w:t>
      </w:r>
      <w:r>
        <w:br/>
      </w:r>
      <w:r>
        <w:rPr>
          <w:rFonts w:ascii="Consolas" w:hAnsi="Consolas"/>
          <w:sz w:val="17"/>
        </w:rPr>
        <w:t xml:space="preserve">        ? total * 0.05m</w:t>
      </w:r>
      <w:r>
        <w:br/>
      </w:r>
      <w:r>
        <w:rPr>
          <w:rFonts w:ascii="Consolas" w:hAnsi="Consolas"/>
          <w:sz w:val="17"/>
        </w:rPr>
        <w:t xml:space="preserve">        : 0;</w:t>
      </w:r>
      <w:r>
        <w:br/>
      </w:r>
      <w:r>
        <w:rPr>
          <w:rFonts w:ascii="Consolas" w:hAnsi="Consolas"/>
          <w:sz w:val="17"/>
        </w:rPr>
      </w:r>
      <w:r>
        <w:br/>
      </w:r>
      <w:r>
        <w:rPr>
          <w:rFonts w:ascii="Consolas" w:hAnsi="Consolas"/>
          <w:sz w:val="17"/>
        </w:rPr>
        <w:t>decimal finalAmount = total - discount;</w:t>
      </w:r>
    </w:p>
    <w:p>
      <w:pPr>
        <w:pStyle w:val="Heading2"/>
      </w:pPr>
      <w:r>
        <w:t>Interview Focus</w:t>
      </w:r>
    </w:p>
    <w:p>
      <w:r>
        <w:t>Candidate should understand:</w:t>
      </w:r>
    </w:p>
    <w:p>
      <w:pPr>
        <w:pStyle w:val="ListBullet"/>
      </w:pPr>
      <w:r>
        <w:t>Class design</w:t>
      </w:r>
    </w:p>
    <w:p>
      <w:pPr>
        <w:pStyle w:val="ListBullet"/>
      </w:pPr>
      <w:r>
        <w:t>Calculated values</w:t>
      </w:r>
    </w:p>
    <w:p>
      <w:pPr>
        <w:pStyle w:val="ListBullet"/>
      </w:pPr>
      <w:r>
        <w:t>Sum</w:t>
      </w:r>
    </w:p>
    <w:p>
      <w:pPr>
        <w:pStyle w:val="ListBullet"/>
      </w:pPr>
      <w:r>
        <w:t>Clean conditional logic</w:t>
      </w:r>
    </w:p>
    <w:p>
      <w:pPr>
        <w:pStyle w:val="Heading1"/>
      </w:pPr>
      <w:r>
        <w:t>Use Case 3: Student Result Processor</w:t>
      </w:r>
    </w:p>
    <w:p>
      <w:pPr>
        <w:pStyle w:val="Heading2"/>
      </w:pPr>
      <w:r>
        <w:t>Skills Tested</w:t>
      </w:r>
    </w:p>
    <w:p>
      <w:pPr>
        <w:pStyle w:val="ListBullet"/>
      </w:pPr>
      <w:r>
        <w:t>C#</w:t>
      </w:r>
    </w:p>
    <w:p>
      <w:pPr>
        <w:pStyle w:val="ListBullet"/>
      </w:pPr>
      <w:r>
        <w:t>OOPS</w:t>
      </w:r>
    </w:p>
    <w:p>
      <w:pPr>
        <w:pStyle w:val="ListBullet"/>
      </w:pPr>
      <w:r>
        <w:t>LINQ</w:t>
      </w:r>
    </w:p>
    <w:p>
      <w:pPr>
        <w:pStyle w:val="ListBullet"/>
      </w:pPr>
      <w:r>
        <w:t>Collections</w:t>
      </w:r>
    </w:p>
    <w:p>
      <w:pPr>
        <w:pStyle w:val="ListBullet"/>
      </w:pPr>
      <w:r>
        <w:t>Aggregation</w:t>
      </w:r>
    </w:p>
    <w:p>
      <w:pPr>
        <w:pStyle w:val="ListBullet"/>
      </w:pPr>
      <w:r>
        <w:t>Filtering</w:t>
      </w:r>
    </w:p>
    <w:p>
      <w:pPr>
        <w:pStyle w:val="Heading2"/>
      </w:pPr>
      <w:r>
        <w:t>Real-Time Scenario</w:t>
      </w:r>
    </w:p>
    <w:p>
      <w:r>
        <w:t>A school needs to calculate student results based on marks.</w:t>
      </w:r>
    </w:p>
    <w:p>
      <w:pPr>
        <w:pStyle w:val="Heading2"/>
      </w:pPr>
      <w:r>
        <w:t>Problem Statement</w:t>
      </w:r>
    </w:p>
    <w:p>
      <w:r>
        <w:t>Create a C# console application to:</w:t>
      </w:r>
    </w:p>
    <w:p>
      <w:pPr>
        <w:pStyle w:val="ListNumber"/>
      </w:pPr>
      <w:r>
        <w:t>Store student details.</w:t>
      </w:r>
    </w:p>
    <w:p>
      <w:pPr>
        <w:pStyle w:val="ListNumber"/>
      </w:pPr>
      <w:r>
        <w:t>Store marks for multiple subjects.</w:t>
      </w:r>
    </w:p>
    <w:p>
      <w:pPr>
        <w:pStyle w:val="ListNumber"/>
      </w:pPr>
      <w:r>
        <w:t>Calculate total marks and average marks.</w:t>
      </w:r>
    </w:p>
    <w:p>
      <w:pPr>
        <w:pStyle w:val="ListNumber"/>
      </w:pPr>
      <w:r>
        <w:t>Decide result: Pass if all subject marks are greater than or equal to 35, Fail if any subject mark is below 35.</w:t>
      </w:r>
    </w:p>
    <w:p>
      <w:pPr>
        <w:pStyle w:val="ListNumber"/>
      </w:pPr>
      <w:r>
        <w:t>Display top 3 students by average marks.</w:t>
      </w:r>
    </w:p>
    <w:p>
      <w:pPr>
        <w:pStyle w:val="Heading2"/>
      </w:pPr>
      <w:r>
        <w:t>Models</w:t>
      </w:r>
    </w:p>
    <w:p>
      <w:pPr>
        <w:pStyle w:val="CodeBlock"/>
      </w:pPr>
      <w:r>
        <w:rPr>
          <w:rFonts w:ascii="Consolas" w:hAnsi="Consolas"/>
          <w:i/>
          <w:sz w:val="16"/>
        </w:rPr>
        <w:t>// C#</w:t>
        <w:br/>
      </w:r>
      <w:r>
        <w:rPr>
          <w:rFonts w:ascii="Consolas" w:hAnsi="Consolas"/>
          <w:sz w:val="17"/>
        </w:rPr>
        <w:t>public class Student</w:t>
      </w:r>
      <w:r>
        <w:br/>
      </w:r>
      <w:r>
        <w:rPr>
          <w:rFonts w:ascii="Consolas" w:hAnsi="Consolas"/>
          <w:sz w:val="17"/>
        </w:rPr>
        <w:t>{</w:t>
      </w:r>
      <w:r>
        <w:br/>
      </w:r>
      <w:r>
        <w:rPr>
          <w:rFonts w:ascii="Consolas" w:hAnsi="Consolas"/>
          <w:sz w:val="17"/>
        </w:rPr>
        <w:t xml:space="preserve">    public int StudentId { get; set; }</w:t>
      </w:r>
      <w:r>
        <w:br/>
      </w:r>
      <w:r>
        <w:rPr>
          <w:rFonts w:ascii="Consolas" w:hAnsi="Consolas"/>
          <w:sz w:val="17"/>
        </w:rPr>
        <w:t xml:space="preserve">    public string Name { get; set; }</w:t>
      </w:r>
      <w:r>
        <w:br/>
      </w:r>
      <w:r>
        <w:rPr>
          <w:rFonts w:ascii="Consolas" w:hAnsi="Consolas"/>
          <w:sz w:val="17"/>
        </w:rPr>
        <w:t xml:space="preserve">    public List&lt;int&gt; Marks { get; set; }</w:t>
      </w:r>
      <w:r>
        <w:br/>
      </w:r>
      <w:r>
        <w:rPr>
          <w:rFonts w:ascii="Consolas" w:hAnsi="Consolas"/>
          <w:sz w:val="17"/>
        </w:rPr>
        <w:t>}</w:t>
      </w:r>
    </w:p>
    <w:p>
      <w:pPr>
        <w:pStyle w:val="Heading2"/>
      </w:pPr>
      <w:r>
        <w:t>Sample Data / Sample Input</w:t>
      </w:r>
    </w:p>
    <w:p>
      <w:pPr>
        <w:pStyle w:val="CodeBlock"/>
      </w:pPr>
      <w:r>
        <w:rPr>
          <w:rFonts w:ascii="Consolas" w:hAnsi="Consolas"/>
          <w:i/>
          <w:sz w:val="16"/>
        </w:rPr>
        <w:t>// C# / text</w:t>
        <w:br/>
      </w:r>
      <w:r>
        <w:rPr>
          <w:rFonts w:ascii="Consolas" w:hAnsi="Consolas"/>
          <w:sz w:val="17"/>
        </w:rPr>
        <w:t>1 Arun 80 75 90</w:t>
      </w:r>
      <w:r>
        <w:br/>
      </w:r>
      <w:r>
        <w:rPr>
          <w:rFonts w:ascii="Consolas" w:hAnsi="Consolas"/>
          <w:sz w:val="17"/>
        </w:rPr>
        <w:t>2 Priya 60 30 70</w:t>
      </w:r>
      <w:r>
        <w:br/>
      </w:r>
      <w:r>
        <w:rPr>
          <w:rFonts w:ascii="Consolas" w:hAnsi="Consolas"/>
          <w:sz w:val="17"/>
        </w:rPr>
        <w:t>3 Kumar 95 90 92</w:t>
      </w:r>
      <w:r>
        <w:br/>
      </w:r>
      <w:r>
        <w:rPr>
          <w:rFonts w:ascii="Consolas" w:hAnsi="Consolas"/>
          <w:sz w:val="17"/>
        </w:rPr>
        <w:t>4 Divya 70 72 68</w:t>
      </w:r>
    </w:p>
    <w:p>
      <w:pPr>
        <w:pStyle w:val="Heading2"/>
      </w:pPr>
      <w:r>
        <w:t>Expected Output</w:t>
      </w:r>
    </w:p>
    <w:p>
      <w:pPr>
        <w:pStyle w:val="CodeBlock"/>
      </w:pPr>
      <w:r>
        <w:rPr>
          <w:rFonts w:ascii="Consolas" w:hAnsi="Consolas"/>
          <w:i/>
          <w:sz w:val="16"/>
        </w:rPr>
        <w:t>// text</w:t>
        <w:br/>
      </w:r>
      <w:r>
        <w:rPr>
          <w:rFonts w:ascii="Consolas" w:hAnsi="Consolas"/>
          <w:sz w:val="17"/>
        </w:rPr>
        <w:t>Student Results:</w:t>
      </w:r>
      <w:r>
        <w:br/>
      </w:r>
      <w:r>
        <w:rPr>
          <w:rFonts w:ascii="Consolas" w:hAnsi="Consolas"/>
          <w:sz w:val="17"/>
        </w:rPr>
        <w:t>Arun - Pass - Average: 81.67</w:t>
      </w:r>
      <w:r>
        <w:br/>
      </w:r>
      <w:r>
        <w:rPr>
          <w:rFonts w:ascii="Consolas" w:hAnsi="Consolas"/>
          <w:sz w:val="17"/>
        </w:rPr>
        <w:t>Priya - Fail - Average: 53.33</w:t>
      </w:r>
      <w:r>
        <w:br/>
      </w:r>
      <w:r>
        <w:rPr>
          <w:rFonts w:ascii="Consolas" w:hAnsi="Consolas"/>
          <w:sz w:val="17"/>
        </w:rPr>
        <w:t>Kumar - Pass - Average: 92.33</w:t>
      </w:r>
      <w:r>
        <w:br/>
      </w:r>
      <w:r>
        <w:rPr>
          <w:rFonts w:ascii="Consolas" w:hAnsi="Consolas"/>
          <w:sz w:val="17"/>
        </w:rPr>
        <w:t>Divya - Pass - Average: 70.00</w:t>
      </w:r>
      <w:r>
        <w:br/>
      </w:r>
      <w:r>
        <w:rPr>
          <w:rFonts w:ascii="Consolas" w:hAnsi="Consolas"/>
          <w:sz w:val="17"/>
        </w:rPr>
      </w:r>
      <w:r>
        <w:br/>
      </w:r>
      <w:r>
        <w:rPr>
          <w:rFonts w:ascii="Consolas" w:hAnsi="Consolas"/>
          <w:sz w:val="17"/>
        </w:rPr>
        <w:t>Top 3 Students:</w:t>
      </w:r>
      <w:r>
        <w:br/>
      </w:r>
      <w:r>
        <w:rPr>
          <w:rFonts w:ascii="Consolas" w:hAnsi="Consolas"/>
          <w:sz w:val="17"/>
        </w:rPr>
        <w:t>Kumar</w:t>
      </w:r>
      <w:r>
        <w:br/>
      </w:r>
      <w:r>
        <w:rPr>
          <w:rFonts w:ascii="Consolas" w:hAnsi="Consolas"/>
          <w:sz w:val="17"/>
        </w:rPr>
        <w:t>Arun</w:t>
      </w:r>
      <w:r>
        <w:br/>
      </w:r>
      <w:r>
        <w:rPr>
          <w:rFonts w:ascii="Consolas" w:hAnsi="Consolas"/>
          <w:sz w:val="17"/>
        </w:rPr>
        <w:t>Divya</w:t>
      </w:r>
    </w:p>
    <w:p>
      <w:pPr>
        <w:pStyle w:val="Heading2"/>
      </w:pPr>
      <w:r>
        <w:t>Important LINQ Logic</w:t>
      </w:r>
    </w:p>
    <w:p>
      <w:pPr>
        <w:pStyle w:val="Heading3"/>
      </w:pPr>
      <w:r>
        <w:t>Student Result Calculation</w:t>
      </w:r>
    </w:p>
    <w:p>
      <w:pPr>
        <w:pStyle w:val="CodeBlock"/>
      </w:pPr>
      <w:r>
        <w:rPr>
          <w:rFonts w:ascii="Consolas" w:hAnsi="Consolas"/>
          <w:i/>
          <w:sz w:val="16"/>
        </w:rPr>
        <w:t>// C#</w:t>
        <w:br/>
      </w:r>
      <w:r>
        <w:rPr>
          <w:rFonts w:ascii="Consolas" w:hAnsi="Consolas"/>
          <w:sz w:val="17"/>
        </w:rPr>
        <w:t>var result = students.Select(s =&gt; new</w:t>
      </w:r>
      <w:r>
        <w:br/>
      </w:r>
      <w:r>
        <w:rPr>
          <w:rFonts w:ascii="Consolas" w:hAnsi="Consolas"/>
          <w:sz w:val="17"/>
        </w:rPr>
        <w:t>{</w:t>
      </w:r>
      <w:r>
        <w:br/>
      </w:r>
      <w:r>
        <w:rPr>
          <w:rFonts w:ascii="Consolas" w:hAnsi="Consolas"/>
          <w:sz w:val="17"/>
        </w:rPr>
        <w:t xml:space="preserve">    s.Name,</w:t>
      </w:r>
      <w:r>
        <w:br/>
      </w:r>
      <w:r>
        <w:rPr>
          <w:rFonts w:ascii="Consolas" w:hAnsi="Consolas"/>
          <w:sz w:val="17"/>
        </w:rPr>
        <w:t xml:space="preserve">    Average = s.Marks.Average(),</w:t>
      </w:r>
      <w:r>
        <w:br/>
      </w:r>
      <w:r>
        <w:rPr>
          <w:rFonts w:ascii="Consolas" w:hAnsi="Consolas"/>
          <w:sz w:val="17"/>
        </w:rPr>
        <w:t xml:space="preserve">    Status = s.Marks.All(m =&gt; m &gt;= 35) ? "Pass" : "Fail"</w:t>
      </w:r>
      <w:r>
        <w:br/>
      </w:r>
      <w:r>
        <w:rPr>
          <w:rFonts w:ascii="Consolas" w:hAnsi="Consolas"/>
          <w:sz w:val="17"/>
        </w:rPr>
        <w:t>}).ToList();</w:t>
      </w:r>
    </w:p>
    <w:p>
      <w:pPr>
        <w:pStyle w:val="Heading3"/>
      </w:pPr>
      <w:r>
        <w:t>Top 3 Students</w:t>
      </w:r>
    </w:p>
    <w:p>
      <w:pPr>
        <w:pStyle w:val="CodeBlock"/>
      </w:pPr>
      <w:r>
        <w:rPr>
          <w:rFonts w:ascii="Consolas" w:hAnsi="Consolas"/>
          <w:i/>
          <w:sz w:val="16"/>
        </w:rPr>
        <w:t>// C#</w:t>
        <w:br/>
      </w:r>
      <w:r>
        <w:rPr>
          <w:rFonts w:ascii="Consolas" w:hAnsi="Consolas"/>
          <w:sz w:val="17"/>
        </w:rPr>
        <w:t>var topStudents = students</w:t>
      </w:r>
      <w:r>
        <w:br/>
      </w:r>
      <w:r>
        <w:rPr>
          <w:rFonts w:ascii="Consolas" w:hAnsi="Consolas"/>
          <w:sz w:val="17"/>
        </w:rPr>
        <w:t xml:space="preserve">    .OrderByDescending(s =&gt; s.Marks.Average())</w:t>
      </w:r>
      <w:r>
        <w:br/>
      </w:r>
      <w:r>
        <w:rPr>
          <w:rFonts w:ascii="Consolas" w:hAnsi="Consolas"/>
          <w:sz w:val="17"/>
        </w:rPr>
        <w:t xml:space="preserve">    .Take(3)</w:t>
      </w:r>
      <w:r>
        <w:br/>
      </w:r>
      <w:r>
        <w:rPr>
          <w:rFonts w:ascii="Consolas" w:hAnsi="Consolas"/>
          <w:sz w:val="17"/>
        </w:rPr>
        <w:t xml:space="preserve">    .ToList();</w:t>
      </w:r>
    </w:p>
    <w:p>
      <w:pPr>
        <w:pStyle w:val="Heading2"/>
      </w:pPr>
      <w:r>
        <w:t>Interview Focus</w:t>
      </w:r>
    </w:p>
    <w:p>
      <w:r>
        <w:t>Candidate should understand:</w:t>
      </w:r>
    </w:p>
    <w:p>
      <w:pPr>
        <w:pStyle w:val="ListBullet"/>
      </w:pPr>
      <w:r>
        <w:t>All</w:t>
      </w:r>
    </w:p>
    <w:p>
      <w:pPr>
        <w:pStyle w:val="ListBullet"/>
      </w:pPr>
      <w:r>
        <w:t>Average</w:t>
      </w:r>
    </w:p>
    <w:p>
      <w:pPr>
        <w:pStyle w:val="ListBullet"/>
      </w:pPr>
      <w:r>
        <w:t>OrderByDescending</w:t>
      </w:r>
    </w:p>
    <w:p>
      <w:pPr>
        <w:pStyle w:val="ListBullet"/>
      </w:pPr>
      <w:r>
        <w:t>Take</w:t>
      </w:r>
    </w:p>
    <w:p>
      <w:pPr>
        <w:pStyle w:val="ListBullet"/>
      </w:pPr>
      <w:r>
        <w:t>Nested collections</w:t>
      </w:r>
    </w:p>
    <w:p>
      <w:pPr>
        <w:pStyle w:val="Heading1"/>
      </w:pPr>
      <w:r>
        <w:t>Use Case 4: Bank Transaction Analyzer</w:t>
      </w:r>
    </w:p>
    <w:p>
      <w:pPr>
        <w:pStyle w:val="Heading2"/>
      </w:pPr>
      <w:r>
        <w:t>Skills Tested</w:t>
      </w:r>
    </w:p>
    <w:p>
      <w:pPr>
        <w:pStyle w:val="ListBullet"/>
      </w:pPr>
      <w:r>
        <w:t>C#</w:t>
      </w:r>
    </w:p>
    <w:p>
      <w:pPr>
        <w:pStyle w:val="ListBullet"/>
      </w:pPr>
      <w:r>
        <w:t>OOPS</w:t>
      </w:r>
    </w:p>
    <w:p>
      <w:pPr>
        <w:pStyle w:val="ListBullet"/>
      </w:pPr>
      <w:r>
        <w:t>LINQ</w:t>
      </w:r>
    </w:p>
    <w:p>
      <w:pPr>
        <w:pStyle w:val="ListBullet"/>
      </w:pPr>
      <w:r>
        <w:t>Enum</w:t>
      </w:r>
    </w:p>
    <w:p>
      <w:pPr>
        <w:pStyle w:val="ListBullet"/>
      </w:pPr>
      <w:r>
        <w:t>Grouping</w:t>
      </w:r>
    </w:p>
    <w:p>
      <w:pPr>
        <w:pStyle w:val="ListBullet"/>
      </w:pPr>
      <w:r>
        <w:t>Filtering</w:t>
      </w:r>
    </w:p>
    <w:p>
      <w:pPr>
        <w:pStyle w:val="ListBullet"/>
      </w:pPr>
      <w:r>
        <w:t>Date Handling</w:t>
      </w:r>
    </w:p>
    <w:p>
      <w:pPr>
        <w:pStyle w:val="Heading2"/>
      </w:pPr>
      <w:r>
        <w:t>Real-Time Scenario</w:t>
      </w:r>
    </w:p>
    <w:p>
      <w:r>
        <w:t>A bank wants to analyze customer transactions.</w:t>
      </w:r>
    </w:p>
    <w:p>
      <w:pPr>
        <w:pStyle w:val="Heading2"/>
      </w:pPr>
      <w:r>
        <w:t>Problem Statement</w:t>
      </w:r>
    </w:p>
    <w:p>
      <w:r>
        <w:t>Create a C# console application to:</w:t>
      </w:r>
    </w:p>
    <w:p>
      <w:pPr>
        <w:pStyle w:val="ListNumber"/>
      </w:pPr>
      <w:r>
        <w:t>Store bank transactions.</w:t>
      </w:r>
    </w:p>
    <w:p>
      <w:pPr>
        <w:pStyle w:val="ListNumber"/>
      </w:pPr>
      <w:r>
        <w:t>Calculate total credit amount.</w:t>
      </w:r>
    </w:p>
    <w:p>
      <w:pPr>
        <w:pStyle w:val="ListNumber"/>
      </w:pPr>
      <w:r>
        <w:t>Calculate total debit amount.</w:t>
      </w:r>
    </w:p>
    <w:p>
      <w:pPr>
        <w:pStyle w:val="ListNumber"/>
      </w:pPr>
      <w:r>
        <w:t>Find suspicious transactions above 50000.</w:t>
      </w:r>
    </w:p>
    <w:p>
      <w:pPr>
        <w:pStyle w:val="ListNumber"/>
      </w:pPr>
      <w:r>
        <w:t>Group transactions by transaction type.</w:t>
      </w:r>
    </w:p>
    <w:p>
      <w:pPr>
        <w:pStyle w:val="Heading2"/>
      </w:pPr>
      <w:r>
        <w:t>Models</w:t>
      </w:r>
    </w:p>
    <w:p>
      <w:pPr>
        <w:pStyle w:val="CodeBlock"/>
      </w:pPr>
      <w:r>
        <w:rPr>
          <w:rFonts w:ascii="Consolas" w:hAnsi="Consolas"/>
          <w:i/>
          <w:sz w:val="16"/>
        </w:rPr>
        <w:t>// C#</w:t>
        <w:br/>
      </w:r>
      <w:r>
        <w:rPr>
          <w:rFonts w:ascii="Consolas" w:hAnsi="Consolas"/>
          <w:sz w:val="17"/>
        </w:rPr>
        <w:t>public enum TransactionType</w:t>
      </w:r>
      <w:r>
        <w:br/>
      </w:r>
      <w:r>
        <w:rPr>
          <w:rFonts w:ascii="Consolas" w:hAnsi="Consolas"/>
          <w:sz w:val="17"/>
        </w:rPr>
        <w:t>{</w:t>
      </w:r>
      <w:r>
        <w:br/>
      </w:r>
      <w:r>
        <w:rPr>
          <w:rFonts w:ascii="Consolas" w:hAnsi="Consolas"/>
          <w:sz w:val="17"/>
        </w:rPr>
        <w:t xml:space="preserve">    Credit,</w:t>
      </w:r>
      <w:r>
        <w:br/>
      </w:r>
      <w:r>
        <w:rPr>
          <w:rFonts w:ascii="Consolas" w:hAnsi="Consolas"/>
          <w:sz w:val="17"/>
        </w:rPr>
        <w:t xml:space="preserve">    Debit</w:t>
      </w:r>
      <w:r>
        <w:br/>
      </w:r>
      <w:r>
        <w:rPr>
          <w:rFonts w:ascii="Consolas" w:hAnsi="Consolas"/>
          <w:sz w:val="17"/>
        </w:rPr>
        <w:t>}</w:t>
      </w:r>
      <w:r>
        <w:br/>
      </w:r>
      <w:r>
        <w:rPr>
          <w:rFonts w:ascii="Consolas" w:hAnsi="Consolas"/>
          <w:sz w:val="17"/>
        </w:rPr>
      </w:r>
      <w:r>
        <w:br/>
      </w:r>
      <w:r>
        <w:rPr>
          <w:rFonts w:ascii="Consolas" w:hAnsi="Consolas"/>
          <w:sz w:val="17"/>
        </w:rPr>
        <w:t>public class BankTransaction</w:t>
      </w:r>
      <w:r>
        <w:br/>
      </w:r>
      <w:r>
        <w:rPr>
          <w:rFonts w:ascii="Consolas" w:hAnsi="Consolas"/>
          <w:sz w:val="17"/>
        </w:rPr>
        <w:t>{</w:t>
      </w:r>
      <w:r>
        <w:br/>
      </w:r>
      <w:r>
        <w:rPr>
          <w:rFonts w:ascii="Consolas" w:hAnsi="Consolas"/>
          <w:sz w:val="17"/>
        </w:rPr>
        <w:t xml:space="preserve">    public int TransactionId { get; set; }</w:t>
      </w:r>
      <w:r>
        <w:br/>
      </w:r>
      <w:r>
        <w:rPr>
          <w:rFonts w:ascii="Consolas" w:hAnsi="Consolas"/>
          <w:sz w:val="17"/>
        </w:rPr>
        <w:t xml:space="preserve">    public string AccountNumber { get; set; }</w:t>
      </w:r>
      <w:r>
        <w:br/>
      </w:r>
      <w:r>
        <w:rPr>
          <w:rFonts w:ascii="Consolas" w:hAnsi="Consolas"/>
          <w:sz w:val="17"/>
        </w:rPr>
        <w:t xml:space="preserve">    public TransactionType Type { get; set; }</w:t>
      </w:r>
      <w:r>
        <w:br/>
      </w:r>
      <w:r>
        <w:rPr>
          <w:rFonts w:ascii="Consolas" w:hAnsi="Consolas"/>
          <w:sz w:val="17"/>
        </w:rPr>
        <w:t xml:space="preserve">    public decimal Amount { get; set; }</w:t>
      </w:r>
      <w:r>
        <w:br/>
      </w:r>
      <w:r>
        <w:rPr>
          <w:rFonts w:ascii="Consolas" w:hAnsi="Consolas"/>
          <w:sz w:val="17"/>
        </w:rPr>
        <w:t xml:space="preserve">    public DateTime TransactionDate { get; set; }</w:t>
      </w:r>
      <w:r>
        <w:br/>
      </w:r>
      <w:r>
        <w:rPr>
          <w:rFonts w:ascii="Consolas" w:hAnsi="Consolas"/>
          <w:sz w:val="17"/>
        </w:rPr>
        <w:t>}</w:t>
      </w:r>
    </w:p>
    <w:p>
      <w:pPr>
        <w:pStyle w:val="Heading2"/>
      </w:pPr>
      <w:r>
        <w:t>Sample Data / Sample Input</w:t>
      </w:r>
    </w:p>
    <w:p>
      <w:pPr>
        <w:pStyle w:val="CodeBlock"/>
      </w:pPr>
      <w:r>
        <w:rPr>
          <w:rFonts w:ascii="Consolas" w:hAnsi="Consolas"/>
          <w:i/>
          <w:sz w:val="16"/>
        </w:rPr>
        <w:t>// C# / text</w:t>
        <w:br/>
      </w:r>
      <w:r>
        <w:rPr>
          <w:rFonts w:ascii="Consolas" w:hAnsi="Consolas"/>
          <w:sz w:val="17"/>
        </w:rPr>
        <w:t>1 ACC001 Credit 60000</w:t>
      </w:r>
      <w:r>
        <w:br/>
      </w:r>
      <w:r>
        <w:rPr>
          <w:rFonts w:ascii="Consolas" w:hAnsi="Consolas"/>
          <w:sz w:val="17"/>
        </w:rPr>
        <w:t>2 ACC001 Debit 10000</w:t>
      </w:r>
      <w:r>
        <w:br/>
      </w:r>
      <w:r>
        <w:rPr>
          <w:rFonts w:ascii="Consolas" w:hAnsi="Consolas"/>
          <w:sz w:val="17"/>
        </w:rPr>
        <w:t>3 ACC002 Credit 30000</w:t>
      </w:r>
      <w:r>
        <w:br/>
      </w:r>
      <w:r>
        <w:rPr>
          <w:rFonts w:ascii="Consolas" w:hAnsi="Consolas"/>
          <w:sz w:val="17"/>
        </w:rPr>
        <w:t>4 ACC003 Debit 75000</w:t>
      </w:r>
    </w:p>
    <w:p>
      <w:pPr>
        <w:pStyle w:val="Heading2"/>
      </w:pPr>
      <w:r>
        <w:t>Expected Output</w:t>
      </w:r>
    </w:p>
    <w:p>
      <w:pPr>
        <w:pStyle w:val="CodeBlock"/>
      </w:pPr>
      <w:r>
        <w:rPr>
          <w:rFonts w:ascii="Consolas" w:hAnsi="Consolas"/>
          <w:i/>
          <w:sz w:val="16"/>
        </w:rPr>
        <w:t>// text</w:t>
        <w:br/>
      </w:r>
      <w:r>
        <w:rPr>
          <w:rFonts w:ascii="Consolas" w:hAnsi="Consolas"/>
          <w:sz w:val="17"/>
        </w:rPr>
        <w:t>Total Credit: 90000</w:t>
      </w:r>
      <w:r>
        <w:br/>
      </w:r>
      <w:r>
        <w:rPr>
          <w:rFonts w:ascii="Consolas" w:hAnsi="Consolas"/>
          <w:sz w:val="17"/>
        </w:rPr>
        <w:t>Total Debit: 85000</w:t>
      </w:r>
      <w:r>
        <w:br/>
      </w:r>
      <w:r>
        <w:rPr>
          <w:rFonts w:ascii="Consolas" w:hAnsi="Consolas"/>
          <w:sz w:val="17"/>
        </w:rPr>
      </w:r>
      <w:r>
        <w:br/>
      </w:r>
      <w:r>
        <w:rPr>
          <w:rFonts w:ascii="Consolas" w:hAnsi="Consolas"/>
          <w:sz w:val="17"/>
        </w:rPr>
        <w:t>Suspicious Transactions:</w:t>
      </w:r>
      <w:r>
        <w:br/>
      </w:r>
      <w:r>
        <w:rPr>
          <w:rFonts w:ascii="Consolas" w:hAnsi="Consolas"/>
          <w:sz w:val="17"/>
        </w:rPr>
        <w:t>1 - ACC001 - Credit - 60000</w:t>
      </w:r>
      <w:r>
        <w:br/>
      </w:r>
      <w:r>
        <w:rPr>
          <w:rFonts w:ascii="Consolas" w:hAnsi="Consolas"/>
          <w:sz w:val="17"/>
        </w:rPr>
        <w:t>4 - ACC003 - Debit - 75000</w:t>
      </w:r>
    </w:p>
    <w:p>
      <w:pPr>
        <w:pStyle w:val="Heading2"/>
      </w:pPr>
      <w:r>
        <w:t>Important LINQ Logic</w:t>
      </w:r>
    </w:p>
    <w:p>
      <w:pPr>
        <w:pStyle w:val="Heading3"/>
      </w:pPr>
      <w:r>
        <w:t>Credit, Debit and Suspicious Transaction Analysis</w:t>
      </w:r>
    </w:p>
    <w:p>
      <w:pPr>
        <w:pStyle w:val="CodeBlock"/>
      </w:pPr>
      <w:r>
        <w:rPr>
          <w:rFonts w:ascii="Consolas" w:hAnsi="Consolas"/>
          <w:i/>
          <w:sz w:val="16"/>
        </w:rPr>
        <w:t>// C#</w:t>
        <w:br/>
      </w:r>
      <w:r>
        <w:rPr>
          <w:rFonts w:ascii="Consolas" w:hAnsi="Consolas"/>
          <w:sz w:val="17"/>
        </w:rPr>
        <w:t>var totalCredit = transactions</w:t>
      </w:r>
      <w:r>
        <w:br/>
      </w:r>
      <w:r>
        <w:rPr>
          <w:rFonts w:ascii="Consolas" w:hAnsi="Consolas"/>
          <w:sz w:val="17"/>
        </w:rPr>
        <w:t xml:space="preserve">    .Where(t =&gt; t.Type == TransactionType.Credit)</w:t>
      </w:r>
      <w:r>
        <w:br/>
      </w:r>
      <w:r>
        <w:rPr>
          <w:rFonts w:ascii="Consolas" w:hAnsi="Consolas"/>
          <w:sz w:val="17"/>
        </w:rPr>
        <w:t xml:space="preserve">    .Sum(t =&gt; t.Amount);</w:t>
      </w:r>
      <w:r>
        <w:br/>
      </w:r>
      <w:r>
        <w:rPr>
          <w:rFonts w:ascii="Consolas" w:hAnsi="Consolas"/>
          <w:sz w:val="17"/>
        </w:rPr>
      </w:r>
      <w:r>
        <w:br/>
      </w:r>
      <w:r>
        <w:rPr>
          <w:rFonts w:ascii="Consolas" w:hAnsi="Consolas"/>
          <w:sz w:val="17"/>
        </w:rPr>
        <w:t>var totalDebit = transactions</w:t>
      </w:r>
      <w:r>
        <w:br/>
      </w:r>
      <w:r>
        <w:rPr>
          <w:rFonts w:ascii="Consolas" w:hAnsi="Consolas"/>
          <w:sz w:val="17"/>
        </w:rPr>
        <w:t xml:space="preserve">    .Where(t =&gt; t.Type == TransactionType.Debit)</w:t>
      </w:r>
      <w:r>
        <w:br/>
      </w:r>
      <w:r>
        <w:rPr>
          <w:rFonts w:ascii="Consolas" w:hAnsi="Consolas"/>
          <w:sz w:val="17"/>
        </w:rPr>
        <w:t xml:space="preserve">    .Sum(t =&gt; t.Amount);</w:t>
      </w:r>
      <w:r>
        <w:br/>
      </w:r>
      <w:r>
        <w:rPr>
          <w:rFonts w:ascii="Consolas" w:hAnsi="Consolas"/>
          <w:sz w:val="17"/>
        </w:rPr>
      </w:r>
      <w:r>
        <w:br/>
      </w:r>
      <w:r>
        <w:rPr>
          <w:rFonts w:ascii="Consolas" w:hAnsi="Consolas"/>
          <w:sz w:val="17"/>
        </w:rPr>
        <w:t>var suspiciousTransactions = transactions</w:t>
      </w:r>
      <w:r>
        <w:br/>
      </w:r>
      <w:r>
        <w:rPr>
          <w:rFonts w:ascii="Consolas" w:hAnsi="Consolas"/>
          <w:sz w:val="17"/>
        </w:rPr>
        <w:t xml:space="preserve">    .Where(t =&gt; t.Amount &gt; 50000)</w:t>
      </w:r>
      <w:r>
        <w:br/>
      </w:r>
      <w:r>
        <w:rPr>
          <w:rFonts w:ascii="Consolas" w:hAnsi="Consolas"/>
          <w:sz w:val="17"/>
        </w:rPr>
        <w:t xml:space="preserve">    .ToList();</w:t>
      </w:r>
      <w:r>
        <w:br/>
      </w:r>
      <w:r>
        <w:rPr>
          <w:rFonts w:ascii="Consolas" w:hAnsi="Consolas"/>
          <w:sz w:val="17"/>
        </w:rPr>
      </w:r>
      <w:r>
        <w:br/>
      </w:r>
      <w:r>
        <w:rPr>
          <w:rFonts w:ascii="Consolas" w:hAnsi="Consolas"/>
          <w:sz w:val="17"/>
        </w:rPr>
        <w:t>var groupedTransactions = transactions</w:t>
      </w:r>
      <w:r>
        <w:br/>
      </w:r>
      <w:r>
        <w:rPr>
          <w:rFonts w:ascii="Consolas" w:hAnsi="Consolas"/>
          <w:sz w:val="17"/>
        </w:rPr>
        <w:t xml:space="preserve">    .GroupBy(t =&gt; t.Type)</w:t>
      </w:r>
      <w:r>
        <w:br/>
      </w:r>
      <w:r>
        <w:rPr>
          <w:rFonts w:ascii="Consolas" w:hAnsi="Consolas"/>
          <w:sz w:val="17"/>
        </w:rPr>
        <w:t xml:space="preserve">    .Select(g =&gt; new</w:t>
      </w:r>
      <w:r>
        <w:br/>
      </w:r>
      <w:r>
        <w:rPr>
          <w:rFonts w:ascii="Consolas" w:hAnsi="Consolas"/>
          <w:sz w:val="17"/>
        </w:rPr>
        <w:t xml:space="preserve">    {</w:t>
      </w:r>
      <w:r>
        <w:br/>
      </w:r>
      <w:r>
        <w:rPr>
          <w:rFonts w:ascii="Consolas" w:hAnsi="Consolas"/>
          <w:sz w:val="17"/>
        </w:rPr>
        <w:t xml:space="preserve">        Type = g.Key,</w:t>
      </w:r>
      <w:r>
        <w:br/>
      </w:r>
      <w:r>
        <w:rPr>
          <w:rFonts w:ascii="Consolas" w:hAnsi="Consolas"/>
          <w:sz w:val="17"/>
        </w:rPr>
        <w:t xml:space="preserve">        Count = g.Count(),</w:t>
      </w:r>
      <w:r>
        <w:br/>
      </w:r>
      <w:r>
        <w:rPr>
          <w:rFonts w:ascii="Consolas" w:hAnsi="Consolas"/>
          <w:sz w:val="17"/>
        </w:rPr>
        <w:t xml:space="preserve">        TotalAmount = g.Sum(t =&gt; t.Amount)</w:t>
      </w:r>
      <w:r>
        <w:br/>
      </w:r>
      <w:r>
        <w:rPr>
          <w:rFonts w:ascii="Consolas" w:hAnsi="Consolas"/>
          <w:sz w:val="17"/>
        </w:rPr>
        <w:t xml:space="preserve">    })</w:t>
      </w:r>
      <w:r>
        <w:br/>
      </w:r>
      <w:r>
        <w:rPr>
          <w:rFonts w:ascii="Consolas" w:hAnsi="Consolas"/>
          <w:sz w:val="17"/>
        </w:rPr>
        <w:t xml:space="preserve">    .ToList();</w:t>
      </w:r>
    </w:p>
    <w:p>
      <w:pPr>
        <w:pStyle w:val="Heading2"/>
      </w:pPr>
      <w:r>
        <w:t>Interview Focus</w:t>
      </w:r>
    </w:p>
    <w:p>
      <w:r>
        <w:t>Candidate should understand:</w:t>
      </w:r>
    </w:p>
    <w:p>
      <w:pPr>
        <w:pStyle w:val="ListBullet"/>
      </w:pPr>
      <w:r>
        <w:t>Enum usage</w:t>
      </w:r>
    </w:p>
    <w:p>
      <w:pPr>
        <w:pStyle w:val="ListBullet"/>
      </w:pPr>
      <w:r>
        <w:t>Filtering</w:t>
      </w:r>
    </w:p>
    <w:p>
      <w:pPr>
        <w:pStyle w:val="ListBullet"/>
      </w:pPr>
      <w:r>
        <w:t>Grouping</w:t>
      </w:r>
    </w:p>
    <w:p>
      <w:pPr>
        <w:pStyle w:val="ListBullet"/>
      </w:pPr>
      <w:r>
        <w:t>Aggregation</w:t>
      </w:r>
    </w:p>
    <w:p>
      <w:pPr>
        <w:pStyle w:val="ListBullet"/>
      </w:pPr>
      <w:r>
        <w:t>Financial logic</w:t>
      </w:r>
    </w:p>
    <w:p>
      <w:pPr>
        <w:pStyle w:val="Heading1"/>
      </w:pPr>
      <w:r>
        <w:t>Use Case 5: Hospital Appointment Scheduler</w:t>
      </w:r>
    </w:p>
    <w:p>
      <w:pPr>
        <w:pStyle w:val="Heading2"/>
      </w:pPr>
      <w:r>
        <w:t>Skills Tested</w:t>
      </w:r>
    </w:p>
    <w:p>
      <w:pPr>
        <w:pStyle w:val="ListBullet"/>
      </w:pPr>
      <w:r>
        <w:t>C#</w:t>
      </w:r>
    </w:p>
    <w:p>
      <w:pPr>
        <w:pStyle w:val="ListBullet"/>
      </w:pPr>
      <w:r>
        <w:t>OOPS</w:t>
      </w:r>
    </w:p>
    <w:p>
      <w:pPr>
        <w:pStyle w:val="ListBullet"/>
      </w:pPr>
      <w:r>
        <w:t>LINQ</w:t>
      </w:r>
    </w:p>
    <w:p>
      <w:pPr>
        <w:pStyle w:val="ListBullet"/>
      </w:pPr>
      <w:r>
        <w:t>Collections</w:t>
      </w:r>
    </w:p>
    <w:p>
      <w:pPr>
        <w:pStyle w:val="ListBullet"/>
      </w:pPr>
      <w:r>
        <w:t>Validation</w:t>
      </w:r>
    </w:p>
    <w:p>
      <w:pPr>
        <w:pStyle w:val="ListBullet"/>
      </w:pPr>
      <w:r>
        <w:t>DateTime</w:t>
      </w:r>
    </w:p>
    <w:p>
      <w:pPr>
        <w:pStyle w:val="ListBullet"/>
      </w:pPr>
      <w:r>
        <w:t>Scenario Thinking</w:t>
      </w:r>
    </w:p>
    <w:p>
      <w:pPr>
        <w:pStyle w:val="Heading2"/>
      </w:pPr>
      <w:r>
        <w:t>Real-Time Scenario</w:t>
      </w:r>
    </w:p>
    <w:p>
      <w:r>
        <w:t>A hospital wants to manage doctor appointments.</w:t>
      </w:r>
    </w:p>
    <w:p>
      <w:pPr>
        <w:pStyle w:val="Heading2"/>
      </w:pPr>
      <w:r>
        <w:t>Problem Statement</w:t>
      </w:r>
    </w:p>
    <w:p>
      <w:r>
        <w:t>Create a C# console application to:</w:t>
      </w:r>
    </w:p>
    <w:p>
      <w:pPr>
        <w:pStyle w:val="ListNumber"/>
      </w:pPr>
      <w:r>
        <w:t>Store appointment details.</w:t>
      </w:r>
    </w:p>
    <w:p>
      <w:pPr>
        <w:pStyle w:val="ListNumber"/>
      </w:pPr>
      <w:r>
        <w:t>Find appointments for a specific doctor.</w:t>
      </w:r>
    </w:p>
    <w:p>
      <w:pPr>
        <w:pStyle w:val="ListNumber"/>
      </w:pPr>
      <w:r>
        <w:t>Find upcoming appointments.</w:t>
      </w:r>
    </w:p>
    <w:p>
      <w:pPr>
        <w:pStyle w:val="ListNumber"/>
      </w:pPr>
      <w:r>
        <w:t>Count appointments by status.</w:t>
      </w:r>
    </w:p>
    <w:p>
      <w:pPr>
        <w:pStyle w:val="ListNumber"/>
      </w:pPr>
      <w:r>
        <w:t>Prevent duplicate appointment slots for the same doctor.</w:t>
      </w:r>
    </w:p>
    <w:p>
      <w:pPr>
        <w:pStyle w:val="Heading2"/>
      </w:pPr>
      <w:r>
        <w:t>Models</w:t>
      </w:r>
    </w:p>
    <w:p>
      <w:pPr>
        <w:pStyle w:val="CodeBlock"/>
      </w:pPr>
      <w:r>
        <w:rPr>
          <w:rFonts w:ascii="Consolas" w:hAnsi="Consolas"/>
          <w:i/>
          <w:sz w:val="16"/>
        </w:rPr>
        <w:t>// C#</w:t>
        <w:br/>
      </w:r>
      <w:r>
        <w:rPr>
          <w:rFonts w:ascii="Consolas" w:hAnsi="Consolas"/>
          <w:sz w:val="17"/>
        </w:rPr>
        <w:t>public enum AppointmentStatus</w:t>
      </w:r>
      <w:r>
        <w:br/>
      </w:r>
      <w:r>
        <w:rPr>
          <w:rFonts w:ascii="Consolas" w:hAnsi="Consolas"/>
          <w:sz w:val="17"/>
        </w:rPr>
        <w:t>{</w:t>
      </w:r>
      <w:r>
        <w:br/>
      </w:r>
      <w:r>
        <w:rPr>
          <w:rFonts w:ascii="Consolas" w:hAnsi="Consolas"/>
          <w:sz w:val="17"/>
        </w:rPr>
        <w:t xml:space="preserve">    Booked,</w:t>
      </w:r>
      <w:r>
        <w:br/>
      </w:r>
      <w:r>
        <w:rPr>
          <w:rFonts w:ascii="Consolas" w:hAnsi="Consolas"/>
          <w:sz w:val="17"/>
        </w:rPr>
        <w:t xml:space="preserve">    Cancelled,</w:t>
      </w:r>
      <w:r>
        <w:br/>
      </w:r>
      <w:r>
        <w:rPr>
          <w:rFonts w:ascii="Consolas" w:hAnsi="Consolas"/>
          <w:sz w:val="17"/>
        </w:rPr>
        <w:t xml:space="preserve">    Completed</w:t>
      </w:r>
      <w:r>
        <w:br/>
      </w:r>
      <w:r>
        <w:rPr>
          <w:rFonts w:ascii="Consolas" w:hAnsi="Consolas"/>
          <w:sz w:val="17"/>
        </w:rPr>
        <w:t>}</w:t>
      </w:r>
      <w:r>
        <w:br/>
      </w:r>
      <w:r>
        <w:rPr>
          <w:rFonts w:ascii="Consolas" w:hAnsi="Consolas"/>
          <w:sz w:val="17"/>
        </w:rPr>
      </w:r>
      <w:r>
        <w:br/>
      </w:r>
      <w:r>
        <w:rPr>
          <w:rFonts w:ascii="Consolas" w:hAnsi="Consolas"/>
          <w:sz w:val="17"/>
        </w:rPr>
        <w:t>public class Appointment</w:t>
      </w:r>
      <w:r>
        <w:br/>
      </w:r>
      <w:r>
        <w:rPr>
          <w:rFonts w:ascii="Consolas" w:hAnsi="Consolas"/>
          <w:sz w:val="17"/>
        </w:rPr>
        <w:t>{</w:t>
      </w:r>
      <w:r>
        <w:br/>
      </w:r>
      <w:r>
        <w:rPr>
          <w:rFonts w:ascii="Consolas" w:hAnsi="Consolas"/>
          <w:sz w:val="17"/>
        </w:rPr>
        <w:t xml:space="preserve">    public int AppointmentId { get; set; }</w:t>
      </w:r>
      <w:r>
        <w:br/>
      </w:r>
      <w:r>
        <w:rPr>
          <w:rFonts w:ascii="Consolas" w:hAnsi="Consolas"/>
          <w:sz w:val="17"/>
        </w:rPr>
        <w:t xml:space="preserve">    public int DoctorId { get; set; }</w:t>
      </w:r>
      <w:r>
        <w:br/>
      </w:r>
      <w:r>
        <w:rPr>
          <w:rFonts w:ascii="Consolas" w:hAnsi="Consolas"/>
          <w:sz w:val="17"/>
        </w:rPr>
        <w:t xml:space="preserve">    public string PatientName { get; set; }</w:t>
      </w:r>
      <w:r>
        <w:br/>
      </w:r>
      <w:r>
        <w:rPr>
          <w:rFonts w:ascii="Consolas" w:hAnsi="Consolas"/>
          <w:sz w:val="17"/>
        </w:rPr>
        <w:t xml:space="preserve">    public DateTime AppointmentDateTime { get; set; }</w:t>
      </w:r>
      <w:r>
        <w:br/>
      </w:r>
      <w:r>
        <w:rPr>
          <w:rFonts w:ascii="Consolas" w:hAnsi="Consolas"/>
          <w:sz w:val="17"/>
        </w:rPr>
        <w:t xml:space="preserve">    public AppointmentStatus Status { get; set; }</w:t>
      </w:r>
      <w:r>
        <w:br/>
      </w:r>
      <w:r>
        <w:rPr>
          <w:rFonts w:ascii="Consolas" w:hAnsi="Consolas"/>
          <w:sz w:val="17"/>
        </w:rPr>
        <w:t>}</w:t>
      </w:r>
    </w:p>
    <w:p>
      <w:pPr>
        <w:pStyle w:val="Heading2"/>
      </w:pPr>
      <w:r>
        <w:t>Sample Data / Sample Input</w:t>
      </w:r>
    </w:p>
    <w:p>
      <w:pPr>
        <w:pStyle w:val="CodeBlock"/>
      </w:pPr>
      <w:r>
        <w:rPr>
          <w:rFonts w:ascii="Consolas" w:hAnsi="Consolas"/>
          <w:i/>
          <w:sz w:val="16"/>
        </w:rPr>
        <w:t>// C# / text</w:t>
        <w:br/>
      </w:r>
      <w:r>
        <w:rPr>
          <w:rFonts w:ascii="Consolas" w:hAnsi="Consolas"/>
          <w:sz w:val="17"/>
        </w:rPr>
        <w:t>1 101 Arun 2026-06-20 10:00 Booked</w:t>
      </w:r>
      <w:r>
        <w:br/>
      </w:r>
      <w:r>
        <w:rPr>
          <w:rFonts w:ascii="Consolas" w:hAnsi="Consolas"/>
          <w:sz w:val="17"/>
        </w:rPr>
        <w:t>2 101 Priya 2026-06-20 10:00 Booked</w:t>
      </w:r>
      <w:r>
        <w:br/>
      </w:r>
      <w:r>
        <w:rPr>
          <w:rFonts w:ascii="Consolas" w:hAnsi="Consolas"/>
          <w:sz w:val="17"/>
        </w:rPr>
        <w:t>3 102 Kumar 2026-06-21 11:00 Booked</w:t>
      </w:r>
      <w:r>
        <w:br/>
      </w:r>
      <w:r>
        <w:rPr>
          <w:rFonts w:ascii="Consolas" w:hAnsi="Consolas"/>
          <w:sz w:val="17"/>
        </w:rPr>
        <w:t>4 101 Divya 2026-06-18 09:00 Completed</w:t>
      </w:r>
    </w:p>
    <w:p>
      <w:pPr>
        <w:pStyle w:val="Heading2"/>
      </w:pPr>
      <w:r>
        <w:t>Expected Output</w:t>
      </w:r>
    </w:p>
    <w:p>
      <w:pPr>
        <w:pStyle w:val="CodeBlock"/>
      </w:pPr>
      <w:r>
        <w:rPr>
          <w:rFonts w:ascii="Consolas" w:hAnsi="Consolas"/>
          <w:i/>
          <w:sz w:val="16"/>
        </w:rPr>
        <w:t>// text</w:t>
        <w:br/>
      </w:r>
      <w:r>
        <w:rPr>
          <w:rFonts w:ascii="Consolas" w:hAnsi="Consolas"/>
          <w:sz w:val="17"/>
        </w:rPr>
        <w:t>Duplicate Appointment Found:</w:t>
      </w:r>
      <w:r>
        <w:br/>
      </w:r>
      <w:r>
        <w:rPr>
          <w:rFonts w:ascii="Consolas" w:hAnsi="Consolas"/>
          <w:sz w:val="17"/>
        </w:rPr>
        <w:t>Doctor 101 already has appointment at 2026-06-20 10:00</w:t>
      </w:r>
      <w:r>
        <w:br/>
      </w:r>
      <w:r>
        <w:rPr>
          <w:rFonts w:ascii="Consolas" w:hAnsi="Consolas"/>
          <w:sz w:val="17"/>
        </w:rPr>
      </w:r>
      <w:r>
        <w:br/>
      </w:r>
      <w:r>
        <w:rPr>
          <w:rFonts w:ascii="Consolas" w:hAnsi="Consolas"/>
          <w:sz w:val="17"/>
        </w:rPr>
        <w:t>Upcoming Appointments:</w:t>
      </w:r>
      <w:r>
        <w:br/>
      </w:r>
      <w:r>
        <w:rPr>
          <w:rFonts w:ascii="Consolas" w:hAnsi="Consolas"/>
          <w:sz w:val="17"/>
        </w:rPr>
        <w:t>Arun - Doctor 101 - Booked</w:t>
      </w:r>
      <w:r>
        <w:br/>
      </w:r>
      <w:r>
        <w:rPr>
          <w:rFonts w:ascii="Consolas" w:hAnsi="Consolas"/>
          <w:sz w:val="17"/>
        </w:rPr>
        <w:t>Priya - Doctor 101 - Booked</w:t>
      </w:r>
      <w:r>
        <w:br/>
      </w:r>
      <w:r>
        <w:rPr>
          <w:rFonts w:ascii="Consolas" w:hAnsi="Consolas"/>
          <w:sz w:val="17"/>
        </w:rPr>
        <w:t>Kumar - Doctor 102 - Booked</w:t>
      </w:r>
      <w:r>
        <w:br/>
      </w:r>
      <w:r>
        <w:rPr>
          <w:rFonts w:ascii="Consolas" w:hAnsi="Consolas"/>
          <w:sz w:val="17"/>
        </w:rPr>
      </w:r>
      <w:r>
        <w:br/>
      </w:r>
      <w:r>
        <w:rPr>
          <w:rFonts w:ascii="Consolas" w:hAnsi="Consolas"/>
          <w:sz w:val="17"/>
        </w:rPr>
        <w:t>Appointment Count By Status:</w:t>
      </w:r>
      <w:r>
        <w:br/>
      </w:r>
      <w:r>
        <w:rPr>
          <w:rFonts w:ascii="Consolas" w:hAnsi="Consolas"/>
          <w:sz w:val="17"/>
        </w:rPr>
        <w:t>Booked - 3</w:t>
      </w:r>
      <w:r>
        <w:br/>
      </w:r>
      <w:r>
        <w:rPr>
          <w:rFonts w:ascii="Consolas" w:hAnsi="Consolas"/>
          <w:sz w:val="17"/>
        </w:rPr>
        <w:t>Completed - 1</w:t>
      </w:r>
      <w:r>
        <w:br/>
      </w:r>
      <w:r>
        <w:rPr>
          <w:rFonts w:ascii="Consolas" w:hAnsi="Consolas"/>
          <w:sz w:val="17"/>
        </w:rPr>
        <w:t>Cancelled - 0</w:t>
      </w:r>
    </w:p>
    <w:p>
      <w:pPr>
        <w:pStyle w:val="Heading2"/>
      </w:pPr>
      <w:r>
        <w:t>Important LINQ Logic</w:t>
      </w:r>
    </w:p>
    <w:p>
      <w:pPr>
        <w:pStyle w:val="Heading3"/>
      </w:pPr>
      <w:r>
        <w:t>Duplicate Appointment Slots</w:t>
      </w:r>
    </w:p>
    <w:p>
      <w:pPr>
        <w:pStyle w:val="CodeBlock"/>
      </w:pPr>
      <w:r>
        <w:rPr>
          <w:rFonts w:ascii="Consolas" w:hAnsi="Consolas"/>
          <w:i/>
          <w:sz w:val="16"/>
        </w:rPr>
        <w:t>// C#</w:t>
        <w:br/>
      </w:r>
      <w:r>
        <w:rPr>
          <w:rFonts w:ascii="Consolas" w:hAnsi="Consolas"/>
          <w:sz w:val="17"/>
        </w:rPr>
        <w:t>var duplicateSlots = appointments</w:t>
      </w:r>
      <w:r>
        <w:br/>
      </w:r>
      <w:r>
        <w:rPr>
          <w:rFonts w:ascii="Consolas" w:hAnsi="Consolas"/>
          <w:sz w:val="17"/>
        </w:rPr>
        <w:t xml:space="preserve">    .GroupBy(a =&gt; new</w:t>
      </w:r>
      <w:r>
        <w:br/>
      </w:r>
      <w:r>
        <w:rPr>
          <w:rFonts w:ascii="Consolas" w:hAnsi="Consolas"/>
          <w:sz w:val="17"/>
        </w:rPr>
        <w:t xml:space="preserve">    {</w:t>
      </w:r>
      <w:r>
        <w:br/>
      </w:r>
      <w:r>
        <w:rPr>
          <w:rFonts w:ascii="Consolas" w:hAnsi="Consolas"/>
          <w:sz w:val="17"/>
        </w:rPr>
        <w:t xml:space="preserve">        a.DoctorId,</w:t>
      </w:r>
      <w:r>
        <w:br/>
      </w:r>
      <w:r>
        <w:rPr>
          <w:rFonts w:ascii="Consolas" w:hAnsi="Consolas"/>
          <w:sz w:val="17"/>
        </w:rPr>
        <w:t xml:space="preserve">        a.AppointmentDateTime</w:t>
      </w:r>
      <w:r>
        <w:br/>
      </w:r>
      <w:r>
        <w:rPr>
          <w:rFonts w:ascii="Consolas" w:hAnsi="Consolas"/>
          <w:sz w:val="17"/>
        </w:rPr>
        <w:t xml:space="preserve">    })</w:t>
      </w:r>
      <w:r>
        <w:br/>
      </w:r>
      <w:r>
        <w:rPr>
          <w:rFonts w:ascii="Consolas" w:hAnsi="Consolas"/>
          <w:sz w:val="17"/>
        </w:rPr>
        <w:t xml:space="preserve">    .Where(g =&gt; g.Count() &gt; 1)</w:t>
      </w:r>
      <w:r>
        <w:br/>
      </w:r>
      <w:r>
        <w:rPr>
          <w:rFonts w:ascii="Consolas" w:hAnsi="Consolas"/>
          <w:sz w:val="17"/>
        </w:rPr>
        <w:t xml:space="preserve">    .ToList();</w:t>
      </w:r>
    </w:p>
    <w:p>
      <w:pPr>
        <w:pStyle w:val="Heading3"/>
      </w:pPr>
      <w:r>
        <w:t>Upcoming Appointments</w:t>
      </w:r>
    </w:p>
    <w:p>
      <w:pPr>
        <w:pStyle w:val="CodeBlock"/>
      </w:pPr>
      <w:r>
        <w:rPr>
          <w:rFonts w:ascii="Consolas" w:hAnsi="Consolas"/>
          <w:i/>
          <w:sz w:val="16"/>
        </w:rPr>
        <w:t>// C#</w:t>
        <w:br/>
      </w:r>
      <w:r>
        <w:rPr>
          <w:rFonts w:ascii="Consolas" w:hAnsi="Consolas"/>
          <w:sz w:val="17"/>
        </w:rPr>
        <w:t>var upcomingAppointments = appointments</w:t>
      </w:r>
      <w:r>
        <w:br/>
      </w:r>
      <w:r>
        <w:rPr>
          <w:rFonts w:ascii="Consolas" w:hAnsi="Consolas"/>
          <w:sz w:val="17"/>
        </w:rPr>
        <w:t xml:space="preserve">    .Where(a =&gt; a.AppointmentDateTime &gt; DateTime.Now &amp;&amp;</w:t>
      </w:r>
      <w:r>
        <w:br/>
      </w:r>
      <w:r>
        <w:rPr>
          <w:rFonts w:ascii="Consolas" w:hAnsi="Consolas"/>
          <w:sz w:val="17"/>
        </w:rPr>
        <w:t xml:space="preserve">                a.Status == AppointmentStatus.Booked)</w:t>
      </w:r>
      <w:r>
        <w:br/>
      </w:r>
      <w:r>
        <w:rPr>
          <w:rFonts w:ascii="Consolas" w:hAnsi="Consolas"/>
          <w:sz w:val="17"/>
        </w:rPr>
        <w:t xml:space="preserve">    .ToList();</w:t>
      </w:r>
    </w:p>
    <w:p>
      <w:pPr>
        <w:pStyle w:val="Heading3"/>
      </w:pPr>
      <w:r>
        <w:t>Appointment Count by Status</w:t>
      </w:r>
    </w:p>
    <w:p>
      <w:pPr>
        <w:pStyle w:val="CodeBlock"/>
      </w:pPr>
      <w:r>
        <w:rPr>
          <w:rFonts w:ascii="Consolas" w:hAnsi="Consolas"/>
          <w:i/>
          <w:sz w:val="16"/>
        </w:rPr>
        <w:t>// C#</w:t>
        <w:br/>
      </w:r>
      <w:r>
        <w:rPr>
          <w:rFonts w:ascii="Consolas" w:hAnsi="Consolas"/>
          <w:sz w:val="17"/>
        </w:rPr>
        <w:t>var statusCount = appointments</w:t>
      </w:r>
      <w:r>
        <w:br/>
      </w:r>
      <w:r>
        <w:rPr>
          <w:rFonts w:ascii="Consolas" w:hAnsi="Consolas"/>
          <w:sz w:val="17"/>
        </w:rPr>
        <w:t xml:space="preserve">    .GroupBy(a =&gt; a.Status)</w:t>
      </w:r>
      <w:r>
        <w:br/>
      </w:r>
      <w:r>
        <w:rPr>
          <w:rFonts w:ascii="Consolas" w:hAnsi="Consolas"/>
          <w:sz w:val="17"/>
        </w:rPr>
        <w:t xml:space="preserve">    .Select(g =&gt; new</w:t>
      </w:r>
      <w:r>
        <w:br/>
      </w:r>
      <w:r>
        <w:rPr>
          <w:rFonts w:ascii="Consolas" w:hAnsi="Consolas"/>
          <w:sz w:val="17"/>
        </w:rPr>
        <w:t xml:space="preserve">    {</w:t>
      </w:r>
      <w:r>
        <w:br/>
      </w:r>
      <w:r>
        <w:rPr>
          <w:rFonts w:ascii="Consolas" w:hAnsi="Consolas"/>
          <w:sz w:val="17"/>
        </w:rPr>
        <w:t xml:space="preserve">        Status = g.Key,</w:t>
      </w:r>
      <w:r>
        <w:br/>
      </w:r>
      <w:r>
        <w:rPr>
          <w:rFonts w:ascii="Consolas" w:hAnsi="Consolas"/>
          <w:sz w:val="17"/>
        </w:rPr>
        <w:t xml:space="preserve">        Count = g.Count()</w:t>
      </w:r>
      <w:r>
        <w:br/>
      </w:r>
      <w:r>
        <w:rPr>
          <w:rFonts w:ascii="Consolas" w:hAnsi="Consolas"/>
          <w:sz w:val="17"/>
        </w:rPr>
        <w:t xml:space="preserve">    })</w:t>
      </w:r>
      <w:r>
        <w:br/>
      </w:r>
      <w:r>
        <w:rPr>
          <w:rFonts w:ascii="Consolas" w:hAnsi="Consolas"/>
          <w:sz w:val="17"/>
        </w:rPr>
        <w:t xml:space="preserve">    .ToList();</w:t>
      </w:r>
    </w:p>
    <w:p>
      <w:pPr>
        <w:pStyle w:val="Heading2"/>
      </w:pPr>
      <w:r>
        <w:t>Interview Focus</w:t>
      </w:r>
    </w:p>
    <w:p>
      <w:r>
        <w:t>Candidate should understand:</w:t>
      </w:r>
    </w:p>
    <w:p>
      <w:pPr>
        <w:pStyle w:val="ListBullet"/>
      </w:pPr>
      <w:r>
        <w:t>Composite grouping</w:t>
      </w:r>
    </w:p>
    <w:p>
      <w:pPr>
        <w:pStyle w:val="ListBullet"/>
      </w:pPr>
      <w:r>
        <w:t>Date comparison</w:t>
      </w:r>
    </w:p>
    <w:p>
      <w:pPr>
        <w:pStyle w:val="ListBullet"/>
      </w:pPr>
      <w:r>
        <w:t>Enum usage</w:t>
      </w:r>
    </w:p>
    <w:p>
      <w:pPr>
        <w:pStyle w:val="ListBullet"/>
      </w:pPr>
      <w:r>
        <w:t>Validation logic</w:t>
      </w:r>
    </w:p>
    <w:p>
      <w:pPr>
        <w:pStyle w:val="Heading1"/>
      </w:pPr>
      <w:r>
        <w:t>Use Case 6: Gym Membership Attendance Analyzer</w:t>
      </w:r>
    </w:p>
    <w:p>
      <w:pPr>
        <w:pStyle w:val="Heading2"/>
      </w:pPr>
      <w:r>
        <w:t>Skills Tested</w:t>
      </w:r>
    </w:p>
    <w:p>
      <w:pPr>
        <w:pStyle w:val="ListBullet"/>
      </w:pPr>
      <w:r>
        <w:t>C#</w:t>
      </w:r>
    </w:p>
    <w:p>
      <w:pPr>
        <w:pStyle w:val="ListBullet"/>
      </w:pPr>
      <w:r>
        <w:t>OOPS</w:t>
      </w:r>
    </w:p>
    <w:p>
      <w:pPr>
        <w:pStyle w:val="ListBullet"/>
      </w:pPr>
      <w:r>
        <w:t>LINQ</w:t>
      </w:r>
    </w:p>
    <w:p>
      <w:pPr>
        <w:pStyle w:val="ListBullet"/>
      </w:pPr>
      <w:r>
        <w:t>Join</w:t>
      </w:r>
    </w:p>
    <w:p>
      <w:pPr>
        <w:pStyle w:val="ListBullet"/>
      </w:pPr>
      <w:r>
        <w:t>GroupBy</w:t>
      </w:r>
    </w:p>
    <w:p>
      <w:pPr>
        <w:pStyle w:val="ListBullet"/>
      </w:pPr>
      <w:r>
        <w:t>Filtering</w:t>
      </w:r>
    </w:p>
    <w:p>
      <w:pPr>
        <w:pStyle w:val="ListBullet"/>
      </w:pPr>
      <w:r>
        <w:t>Aggregation</w:t>
      </w:r>
    </w:p>
    <w:p>
      <w:pPr>
        <w:pStyle w:val="Heading2"/>
      </w:pPr>
      <w:r>
        <w:t>Real-Time Scenario</w:t>
      </w:r>
    </w:p>
    <w:p>
      <w:r>
        <w:t>A gym wants to analyze member attendance and membership plan usage.</w:t>
      </w:r>
    </w:p>
    <w:p>
      <w:pPr>
        <w:pStyle w:val="Heading2"/>
      </w:pPr>
      <w:r>
        <w:t>Problem Statement</w:t>
      </w:r>
    </w:p>
    <w:p>
      <w:r>
        <w:t>Create a C# console application to:</w:t>
      </w:r>
    </w:p>
    <w:p>
      <w:pPr>
        <w:pStyle w:val="ListNumber"/>
      </w:pPr>
      <w:r>
        <w:t>Store gym members.</w:t>
      </w:r>
    </w:p>
    <w:p>
      <w:pPr>
        <w:pStyle w:val="ListNumber"/>
      </w:pPr>
      <w:r>
        <w:t>Store membership plans.</w:t>
      </w:r>
    </w:p>
    <w:p>
      <w:pPr>
        <w:pStyle w:val="ListNumber"/>
      </w:pPr>
      <w:r>
        <w:t>Store daily attendance records.</w:t>
      </w:r>
    </w:p>
    <w:p>
      <w:pPr>
        <w:pStyle w:val="ListNumber"/>
      </w:pPr>
      <w:r>
        <w:t>Display member name with plan name.</w:t>
      </w:r>
    </w:p>
    <w:p>
      <w:pPr>
        <w:pStyle w:val="ListNumber"/>
      </w:pPr>
      <w:r>
        <w:t>Find members who attended the gym more than 3 times in a week.</w:t>
      </w:r>
    </w:p>
    <w:p>
      <w:pPr>
        <w:pStyle w:val="ListNumber"/>
      </w:pPr>
      <w:r>
        <w:t>Find attendance count plan-wise.</w:t>
      </w:r>
    </w:p>
    <w:p>
      <w:pPr>
        <w:pStyle w:val="Heading2"/>
      </w:pPr>
      <w:r>
        <w:t>Models</w:t>
      </w:r>
    </w:p>
    <w:p>
      <w:pPr>
        <w:pStyle w:val="CodeBlock"/>
      </w:pPr>
      <w:r>
        <w:rPr>
          <w:rFonts w:ascii="Consolas" w:hAnsi="Consolas"/>
          <w:i/>
          <w:sz w:val="16"/>
        </w:rPr>
        <w:t>// C#</w:t>
        <w:br/>
      </w:r>
      <w:r>
        <w:rPr>
          <w:rFonts w:ascii="Consolas" w:hAnsi="Consolas"/>
          <w:sz w:val="17"/>
        </w:rPr>
        <w:t>public class GymMember</w:t>
      </w:r>
      <w:r>
        <w:br/>
      </w:r>
      <w:r>
        <w:rPr>
          <w:rFonts w:ascii="Consolas" w:hAnsi="Consolas"/>
          <w:sz w:val="17"/>
        </w:rPr>
        <w:t>{</w:t>
      </w:r>
      <w:r>
        <w:br/>
      </w:r>
      <w:r>
        <w:rPr>
          <w:rFonts w:ascii="Consolas" w:hAnsi="Consolas"/>
          <w:sz w:val="17"/>
        </w:rPr>
        <w:t xml:space="preserve">    public int MemberId { get; set; }</w:t>
      </w:r>
      <w:r>
        <w:br/>
      </w:r>
      <w:r>
        <w:rPr>
          <w:rFonts w:ascii="Consolas" w:hAnsi="Consolas"/>
          <w:sz w:val="17"/>
        </w:rPr>
        <w:t xml:space="preserve">    public string MemberName { get; set; }</w:t>
      </w:r>
      <w:r>
        <w:br/>
      </w:r>
      <w:r>
        <w:rPr>
          <w:rFonts w:ascii="Consolas" w:hAnsi="Consolas"/>
          <w:sz w:val="17"/>
        </w:rPr>
        <w:t xml:space="preserve">    public int PlanId { get; set; }</w:t>
      </w:r>
      <w:r>
        <w:br/>
      </w:r>
      <w:r>
        <w:rPr>
          <w:rFonts w:ascii="Consolas" w:hAnsi="Consolas"/>
          <w:sz w:val="17"/>
        </w:rPr>
        <w:t>}</w:t>
      </w:r>
      <w:r>
        <w:br/>
      </w:r>
      <w:r>
        <w:rPr>
          <w:rFonts w:ascii="Consolas" w:hAnsi="Consolas"/>
          <w:sz w:val="17"/>
        </w:rPr>
      </w:r>
      <w:r>
        <w:br/>
      </w:r>
      <w:r>
        <w:rPr>
          <w:rFonts w:ascii="Consolas" w:hAnsi="Consolas"/>
          <w:sz w:val="17"/>
        </w:rPr>
        <w:t>public class MembershipPlan</w:t>
      </w:r>
      <w:r>
        <w:br/>
      </w:r>
      <w:r>
        <w:rPr>
          <w:rFonts w:ascii="Consolas" w:hAnsi="Consolas"/>
          <w:sz w:val="17"/>
        </w:rPr>
        <w:t>{</w:t>
      </w:r>
      <w:r>
        <w:br/>
      </w:r>
      <w:r>
        <w:rPr>
          <w:rFonts w:ascii="Consolas" w:hAnsi="Consolas"/>
          <w:sz w:val="17"/>
        </w:rPr>
        <w:t xml:space="preserve">    public int PlanId { get; set; }</w:t>
      </w:r>
      <w:r>
        <w:br/>
      </w:r>
      <w:r>
        <w:rPr>
          <w:rFonts w:ascii="Consolas" w:hAnsi="Consolas"/>
          <w:sz w:val="17"/>
        </w:rPr>
        <w:t xml:space="preserve">    public string PlanName { get; set; }</w:t>
      </w:r>
      <w:r>
        <w:br/>
      </w:r>
      <w:r>
        <w:rPr>
          <w:rFonts w:ascii="Consolas" w:hAnsi="Consolas"/>
          <w:sz w:val="17"/>
        </w:rPr>
        <w:t xml:space="preserve">    public decimal MonthlyFee { get; set; }</w:t>
      </w:r>
      <w:r>
        <w:br/>
      </w:r>
      <w:r>
        <w:rPr>
          <w:rFonts w:ascii="Consolas" w:hAnsi="Consolas"/>
          <w:sz w:val="17"/>
        </w:rPr>
        <w:t>}</w:t>
      </w:r>
      <w:r>
        <w:br/>
      </w:r>
      <w:r>
        <w:rPr>
          <w:rFonts w:ascii="Consolas" w:hAnsi="Consolas"/>
          <w:sz w:val="17"/>
        </w:rPr>
      </w:r>
      <w:r>
        <w:br/>
      </w:r>
      <w:r>
        <w:rPr>
          <w:rFonts w:ascii="Consolas" w:hAnsi="Consolas"/>
          <w:sz w:val="17"/>
        </w:rPr>
        <w:t>public class GymAttendance</w:t>
      </w:r>
      <w:r>
        <w:br/>
      </w:r>
      <w:r>
        <w:rPr>
          <w:rFonts w:ascii="Consolas" w:hAnsi="Consolas"/>
          <w:sz w:val="17"/>
        </w:rPr>
        <w:t>{</w:t>
      </w:r>
      <w:r>
        <w:br/>
      </w:r>
      <w:r>
        <w:rPr>
          <w:rFonts w:ascii="Consolas" w:hAnsi="Consolas"/>
          <w:sz w:val="17"/>
        </w:rPr>
        <w:t xml:space="preserve">    public int AttendanceId { get; set; }</w:t>
      </w:r>
      <w:r>
        <w:br/>
      </w:r>
      <w:r>
        <w:rPr>
          <w:rFonts w:ascii="Consolas" w:hAnsi="Consolas"/>
          <w:sz w:val="17"/>
        </w:rPr>
        <w:t xml:space="preserve">    public int MemberId { get; set; }</w:t>
      </w:r>
      <w:r>
        <w:br/>
      </w:r>
      <w:r>
        <w:rPr>
          <w:rFonts w:ascii="Consolas" w:hAnsi="Consolas"/>
          <w:sz w:val="17"/>
        </w:rPr>
        <w:t xml:space="preserve">    public DateTime AttendanceDate { get; set; }</w:t>
      </w:r>
      <w:r>
        <w:br/>
      </w:r>
      <w:r>
        <w:rPr>
          <w:rFonts w:ascii="Consolas" w:hAnsi="Consolas"/>
          <w:sz w:val="17"/>
        </w:rPr>
        <w:t>}</w:t>
      </w:r>
    </w:p>
    <w:p>
      <w:pPr>
        <w:pStyle w:val="Heading2"/>
      </w:pPr>
      <w:r>
        <w:t>Sample Data / Sample Input</w:t>
      </w:r>
    </w:p>
    <w:p>
      <w:pPr>
        <w:pStyle w:val="CodeBlock"/>
      </w:pPr>
      <w:r>
        <w:rPr>
          <w:rFonts w:ascii="Consolas" w:hAnsi="Consolas"/>
          <w:i/>
          <w:sz w:val="16"/>
        </w:rPr>
        <w:t>// C# / text</w:t>
        <w:br/>
      </w:r>
      <w:r>
        <w:rPr>
          <w:rFonts w:ascii="Consolas" w:hAnsi="Consolas"/>
          <w:sz w:val="17"/>
        </w:rPr>
        <w:t>var members = new List&lt;GymMember&gt;</w:t>
      </w:r>
      <w:r>
        <w:br/>
      </w:r>
      <w:r>
        <w:rPr>
          <w:rFonts w:ascii="Consolas" w:hAnsi="Consolas"/>
          <w:sz w:val="17"/>
        </w:rPr>
        <w:t>{</w:t>
      </w:r>
      <w:r>
        <w:br/>
      </w:r>
      <w:r>
        <w:rPr>
          <w:rFonts w:ascii="Consolas" w:hAnsi="Consolas"/>
          <w:sz w:val="17"/>
        </w:rPr>
        <w:t xml:space="preserve">    new GymMember { MemberId = 1, MemberName = "Arun", PlanId = 101 },</w:t>
      </w:r>
      <w:r>
        <w:br/>
      </w:r>
      <w:r>
        <w:rPr>
          <w:rFonts w:ascii="Consolas" w:hAnsi="Consolas"/>
          <w:sz w:val="17"/>
        </w:rPr>
        <w:t xml:space="preserve">    new GymMember { MemberId = 2, MemberName = "Priya", PlanId = 102 },</w:t>
      </w:r>
      <w:r>
        <w:br/>
      </w:r>
      <w:r>
        <w:rPr>
          <w:rFonts w:ascii="Consolas" w:hAnsi="Consolas"/>
          <w:sz w:val="17"/>
        </w:rPr>
        <w:t xml:space="preserve">    new GymMember { MemberId = 3, MemberName = "Kumar", PlanId = 101 },</w:t>
      </w:r>
      <w:r>
        <w:br/>
      </w:r>
      <w:r>
        <w:rPr>
          <w:rFonts w:ascii="Consolas" w:hAnsi="Consolas"/>
          <w:sz w:val="17"/>
        </w:rPr>
        <w:t xml:space="preserve">    new GymMember { MemberId = 4, MemberName = "Divya", PlanId = 103 }</w:t>
      </w:r>
      <w:r>
        <w:br/>
      </w:r>
      <w:r>
        <w:rPr>
          <w:rFonts w:ascii="Consolas" w:hAnsi="Consolas"/>
          <w:sz w:val="17"/>
        </w:rPr>
        <w:t>};</w:t>
      </w:r>
      <w:r>
        <w:br/>
      </w:r>
      <w:r>
        <w:rPr>
          <w:rFonts w:ascii="Consolas" w:hAnsi="Consolas"/>
          <w:sz w:val="17"/>
        </w:rPr>
      </w:r>
      <w:r>
        <w:br/>
      </w:r>
      <w:r>
        <w:rPr>
          <w:rFonts w:ascii="Consolas" w:hAnsi="Consolas"/>
          <w:sz w:val="17"/>
        </w:rPr>
        <w:t>var plans = new List&lt;MembershipPlan&gt;</w:t>
      </w:r>
      <w:r>
        <w:br/>
      </w:r>
      <w:r>
        <w:rPr>
          <w:rFonts w:ascii="Consolas" w:hAnsi="Consolas"/>
          <w:sz w:val="17"/>
        </w:rPr>
        <w:t>{</w:t>
      </w:r>
      <w:r>
        <w:br/>
      </w:r>
      <w:r>
        <w:rPr>
          <w:rFonts w:ascii="Consolas" w:hAnsi="Consolas"/>
          <w:sz w:val="17"/>
        </w:rPr>
        <w:t xml:space="preserve">    new MembershipPlan { PlanId = 101, PlanName = "Basic", MonthlyFee = 1000 },</w:t>
      </w:r>
      <w:r>
        <w:br/>
      </w:r>
      <w:r>
        <w:rPr>
          <w:rFonts w:ascii="Consolas" w:hAnsi="Consolas"/>
          <w:sz w:val="17"/>
        </w:rPr>
        <w:t xml:space="preserve">    new MembershipPlan { PlanId = 102, PlanName = "Premium", MonthlyFee = 2000 },</w:t>
      </w:r>
      <w:r>
        <w:br/>
      </w:r>
      <w:r>
        <w:rPr>
          <w:rFonts w:ascii="Consolas" w:hAnsi="Consolas"/>
          <w:sz w:val="17"/>
        </w:rPr>
        <w:t xml:space="preserve">    new MembershipPlan { PlanId = 103, PlanName = "Personal Training", MonthlyFee = 5000 }</w:t>
      </w:r>
      <w:r>
        <w:br/>
      </w:r>
      <w:r>
        <w:rPr>
          <w:rFonts w:ascii="Consolas" w:hAnsi="Consolas"/>
          <w:sz w:val="17"/>
        </w:rPr>
        <w:t>};</w:t>
      </w:r>
      <w:r>
        <w:br/>
      </w:r>
      <w:r>
        <w:rPr>
          <w:rFonts w:ascii="Consolas" w:hAnsi="Consolas"/>
          <w:sz w:val="17"/>
        </w:rPr>
      </w:r>
      <w:r>
        <w:br/>
      </w:r>
      <w:r>
        <w:rPr>
          <w:rFonts w:ascii="Consolas" w:hAnsi="Consolas"/>
          <w:sz w:val="17"/>
        </w:rPr>
        <w:t>var attendance = new List&lt;GymAttendance&gt;</w:t>
      </w:r>
      <w:r>
        <w:br/>
      </w:r>
      <w:r>
        <w:rPr>
          <w:rFonts w:ascii="Consolas" w:hAnsi="Consolas"/>
          <w:sz w:val="17"/>
        </w:rPr>
        <w:t>{</w:t>
      </w:r>
      <w:r>
        <w:br/>
      </w:r>
      <w:r>
        <w:rPr>
          <w:rFonts w:ascii="Consolas" w:hAnsi="Consolas"/>
          <w:sz w:val="17"/>
        </w:rPr>
        <w:t xml:space="preserve">    new GymAttendance { AttendanceId = 1, MemberId = 1, AttendanceDate = new DateTime(2026, 6, 1) },</w:t>
      </w:r>
      <w:r>
        <w:br/>
      </w:r>
      <w:r>
        <w:rPr>
          <w:rFonts w:ascii="Consolas" w:hAnsi="Consolas"/>
          <w:sz w:val="17"/>
        </w:rPr>
        <w:t xml:space="preserve">    new GymAttendance { AttendanceId = 2, MemberId = 1, AttendanceDate = new DateTime(2026, 6, 2) },</w:t>
      </w:r>
      <w:r>
        <w:br/>
      </w:r>
      <w:r>
        <w:rPr>
          <w:rFonts w:ascii="Consolas" w:hAnsi="Consolas"/>
          <w:sz w:val="17"/>
        </w:rPr>
        <w:t xml:space="preserve">    new GymAttendance { AttendanceId = 3, MemberId = 1, AttendanceDate = new DateTime(2026, 6, 3) },</w:t>
      </w:r>
      <w:r>
        <w:br/>
      </w:r>
      <w:r>
        <w:rPr>
          <w:rFonts w:ascii="Consolas" w:hAnsi="Consolas"/>
          <w:sz w:val="17"/>
        </w:rPr>
        <w:t xml:space="preserve">    new GymAttendance { AttendanceId = 4, MemberId = 1, AttendanceDate = new DateTime(2026, 6, 4) },</w:t>
      </w:r>
      <w:r>
        <w:br/>
      </w:r>
      <w:r>
        <w:rPr>
          <w:rFonts w:ascii="Consolas" w:hAnsi="Consolas"/>
          <w:sz w:val="17"/>
        </w:rPr>
        <w:t xml:space="preserve">    new GymAttendance { AttendanceId = 5, MemberId = 2, AttendanceDate = new DateTime(2026, 6, 2) },</w:t>
      </w:r>
      <w:r>
        <w:br/>
      </w:r>
      <w:r>
        <w:rPr>
          <w:rFonts w:ascii="Consolas" w:hAnsi="Consolas"/>
          <w:sz w:val="17"/>
        </w:rPr>
        <w:t xml:space="preserve">    new GymAttendance { AttendanceId = 6, MemberId = 3, AttendanceDate = new DateTime(2026, 6, 3) }</w:t>
      </w:r>
      <w:r>
        <w:br/>
      </w:r>
      <w:r>
        <w:rPr>
          <w:rFonts w:ascii="Consolas" w:hAnsi="Consolas"/>
          <w:sz w:val="17"/>
        </w:rPr>
        <w:t>};</w:t>
      </w:r>
    </w:p>
    <w:p>
      <w:pPr>
        <w:pStyle w:val="Heading2"/>
      </w:pPr>
      <w:r>
        <w:t>Expected Output</w:t>
      </w:r>
    </w:p>
    <w:p>
      <w:pPr>
        <w:pStyle w:val="CodeBlock"/>
      </w:pPr>
      <w:r>
        <w:rPr>
          <w:rFonts w:ascii="Consolas" w:hAnsi="Consolas"/>
          <w:i/>
          <w:sz w:val="16"/>
        </w:rPr>
        <w:t>// text</w:t>
        <w:br/>
      </w:r>
      <w:r>
        <w:rPr>
          <w:rFonts w:ascii="Consolas" w:hAnsi="Consolas"/>
          <w:sz w:val="17"/>
        </w:rPr>
        <w:t>Member Plan Details:</w:t>
      </w:r>
      <w:r>
        <w:br/>
      </w:r>
      <w:r>
        <w:rPr>
          <w:rFonts w:ascii="Consolas" w:hAnsi="Consolas"/>
          <w:sz w:val="17"/>
        </w:rPr>
        <w:t>Arun - Basic</w:t>
      </w:r>
      <w:r>
        <w:br/>
      </w:r>
      <w:r>
        <w:rPr>
          <w:rFonts w:ascii="Consolas" w:hAnsi="Consolas"/>
          <w:sz w:val="17"/>
        </w:rPr>
        <w:t>Priya - Premium</w:t>
      </w:r>
      <w:r>
        <w:br/>
      </w:r>
      <w:r>
        <w:rPr>
          <w:rFonts w:ascii="Consolas" w:hAnsi="Consolas"/>
          <w:sz w:val="17"/>
        </w:rPr>
        <w:t>Kumar - Basic</w:t>
      </w:r>
      <w:r>
        <w:br/>
      </w:r>
      <w:r>
        <w:rPr>
          <w:rFonts w:ascii="Consolas" w:hAnsi="Consolas"/>
          <w:sz w:val="17"/>
        </w:rPr>
        <w:t>Divya - Personal Training</w:t>
      </w:r>
      <w:r>
        <w:br/>
      </w:r>
      <w:r>
        <w:rPr>
          <w:rFonts w:ascii="Consolas" w:hAnsi="Consolas"/>
          <w:sz w:val="17"/>
        </w:rPr>
      </w:r>
      <w:r>
        <w:br/>
      </w:r>
      <w:r>
        <w:rPr>
          <w:rFonts w:ascii="Consolas" w:hAnsi="Consolas"/>
          <w:sz w:val="17"/>
        </w:rPr>
        <w:t>Members Attended More Than 3 Times:</w:t>
      </w:r>
      <w:r>
        <w:br/>
      </w:r>
      <w:r>
        <w:rPr>
          <w:rFonts w:ascii="Consolas" w:hAnsi="Consolas"/>
          <w:sz w:val="17"/>
        </w:rPr>
        <w:t>Arun - 4 visits</w:t>
      </w:r>
      <w:r>
        <w:br/>
      </w:r>
      <w:r>
        <w:rPr>
          <w:rFonts w:ascii="Consolas" w:hAnsi="Consolas"/>
          <w:sz w:val="17"/>
        </w:rPr>
      </w:r>
      <w:r>
        <w:br/>
      </w:r>
      <w:r>
        <w:rPr>
          <w:rFonts w:ascii="Consolas" w:hAnsi="Consolas"/>
          <w:sz w:val="17"/>
        </w:rPr>
        <w:t>Attendance Count Plan-Wise:</w:t>
      </w:r>
      <w:r>
        <w:br/>
      </w:r>
      <w:r>
        <w:rPr>
          <w:rFonts w:ascii="Consolas" w:hAnsi="Consolas"/>
          <w:sz w:val="17"/>
        </w:rPr>
        <w:t>Basic - 5</w:t>
      </w:r>
      <w:r>
        <w:br/>
      </w:r>
      <w:r>
        <w:rPr>
          <w:rFonts w:ascii="Consolas" w:hAnsi="Consolas"/>
          <w:sz w:val="17"/>
        </w:rPr>
        <w:t>Premium - 1</w:t>
      </w:r>
      <w:r>
        <w:br/>
      </w:r>
      <w:r>
        <w:rPr>
          <w:rFonts w:ascii="Consolas" w:hAnsi="Consolas"/>
          <w:sz w:val="17"/>
        </w:rPr>
        <w:t>Personal Training - 0</w:t>
      </w:r>
    </w:p>
    <w:p>
      <w:pPr>
        <w:pStyle w:val="Heading2"/>
      </w:pPr>
      <w:r>
        <w:t>Important LINQ Logic</w:t>
      </w:r>
    </w:p>
    <w:p>
      <w:pPr>
        <w:pStyle w:val="Heading3"/>
      </w:pPr>
      <w:r>
        <w:t>Join Members with Plans</w:t>
      </w:r>
    </w:p>
    <w:p>
      <w:pPr>
        <w:pStyle w:val="CodeBlock"/>
      </w:pPr>
      <w:r>
        <w:rPr>
          <w:rFonts w:ascii="Consolas" w:hAnsi="Consolas"/>
          <w:i/>
          <w:sz w:val="16"/>
        </w:rPr>
        <w:t>// C#</w:t>
        <w:br/>
      </w:r>
      <w:r>
        <w:rPr>
          <w:rFonts w:ascii="Consolas" w:hAnsi="Consolas"/>
          <w:sz w:val="17"/>
        </w:rPr>
        <w:t>var memberPlans = members</w:t>
      </w:r>
      <w:r>
        <w:br/>
      </w:r>
      <w:r>
        <w:rPr>
          <w:rFonts w:ascii="Consolas" w:hAnsi="Consolas"/>
          <w:sz w:val="17"/>
        </w:rPr>
        <w:t xml:space="preserve">    .Join(</w:t>
      </w:r>
      <w:r>
        <w:br/>
      </w:r>
      <w:r>
        <w:rPr>
          <w:rFonts w:ascii="Consolas" w:hAnsi="Consolas"/>
          <w:sz w:val="17"/>
        </w:rPr>
        <w:t xml:space="preserve">        plans,</w:t>
      </w:r>
      <w:r>
        <w:br/>
      </w:r>
      <w:r>
        <w:rPr>
          <w:rFonts w:ascii="Consolas" w:hAnsi="Consolas"/>
          <w:sz w:val="17"/>
        </w:rPr>
        <w:t xml:space="preserve">        member =&gt; member.PlanId,</w:t>
      </w:r>
      <w:r>
        <w:br/>
      </w:r>
      <w:r>
        <w:rPr>
          <w:rFonts w:ascii="Consolas" w:hAnsi="Consolas"/>
          <w:sz w:val="17"/>
        </w:rPr>
        <w:t xml:space="preserve">        plan =&gt; plan.PlanId,</w:t>
      </w:r>
      <w:r>
        <w:br/>
      </w:r>
      <w:r>
        <w:rPr>
          <w:rFonts w:ascii="Consolas" w:hAnsi="Consolas"/>
          <w:sz w:val="17"/>
        </w:rPr>
        <w:t xml:space="preserve">        (member, plan) =&gt; new</w:t>
      </w:r>
      <w:r>
        <w:br/>
      </w:r>
      <w:r>
        <w:rPr>
          <w:rFonts w:ascii="Consolas" w:hAnsi="Consolas"/>
          <w:sz w:val="17"/>
        </w:rPr>
        <w:t xml:space="preserve">        {</w:t>
      </w:r>
      <w:r>
        <w:br/>
      </w:r>
      <w:r>
        <w:rPr>
          <w:rFonts w:ascii="Consolas" w:hAnsi="Consolas"/>
          <w:sz w:val="17"/>
        </w:rPr>
        <w:t xml:space="preserve">            member.MemberName,</w:t>
      </w:r>
      <w:r>
        <w:br/>
      </w:r>
      <w:r>
        <w:rPr>
          <w:rFonts w:ascii="Consolas" w:hAnsi="Consolas"/>
          <w:sz w:val="17"/>
        </w:rPr>
        <w:t xml:space="preserve">            plan.PlanName</w:t>
      </w:r>
      <w:r>
        <w:br/>
      </w:r>
      <w:r>
        <w:rPr>
          <w:rFonts w:ascii="Consolas" w:hAnsi="Consolas"/>
          <w:sz w:val="17"/>
        </w:rPr>
        <w:t xml:space="preserve">        })</w:t>
      </w:r>
      <w:r>
        <w:br/>
      </w:r>
      <w:r>
        <w:rPr>
          <w:rFonts w:ascii="Consolas" w:hAnsi="Consolas"/>
          <w:sz w:val="17"/>
        </w:rPr>
        <w:t xml:space="preserve">    .ToList();</w:t>
      </w:r>
    </w:p>
    <w:p>
      <w:pPr>
        <w:pStyle w:val="Heading3"/>
      </w:pPr>
      <w:r>
        <w:t>Members Attended More Than 3 Times</w:t>
      </w:r>
    </w:p>
    <w:p>
      <w:pPr>
        <w:pStyle w:val="CodeBlock"/>
      </w:pPr>
      <w:r>
        <w:rPr>
          <w:rFonts w:ascii="Consolas" w:hAnsi="Consolas"/>
          <w:i/>
          <w:sz w:val="16"/>
        </w:rPr>
        <w:t>// C#</w:t>
        <w:br/>
      </w:r>
      <w:r>
        <w:rPr>
          <w:rFonts w:ascii="Consolas" w:hAnsi="Consolas"/>
          <w:sz w:val="17"/>
        </w:rPr>
        <w:t>var frequentMembers = attendance</w:t>
      </w:r>
      <w:r>
        <w:br/>
      </w:r>
      <w:r>
        <w:rPr>
          <w:rFonts w:ascii="Consolas" w:hAnsi="Consolas"/>
          <w:sz w:val="17"/>
        </w:rPr>
        <w:t xml:space="preserve">    .GroupBy(a =&gt; a.MemberId)</w:t>
      </w:r>
      <w:r>
        <w:br/>
      </w:r>
      <w:r>
        <w:rPr>
          <w:rFonts w:ascii="Consolas" w:hAnsi="Consolas"/>
          <w:sz w:val="17"/>
        </w:rPr>
        <w:t xml:space="preserve">    .Where(g =&gt; g.Count() &gt; 3)</w:t>
      </w:r>
      <w:r>
        <w:br/>
      </w:r>
      <w:r>
        <w:rPr>
          <w:rFonts w:ascii="Consolas" w:hAnsi="Consolas"/>
          <w:sz w:val="17"/>
        </w:rPr>
        <w:t xml:space="preserve">    .Join(</w:t>
      </w:r>
      <w:r>
        <w:br/>
      </w:r>
      <w:r>
        <w:rPr>
          <w:rFonts w:ascii="Consolas" w:hAnsi="Consolas"/>
          <w:sz w:val="17"/>
        </w:rPr>
        <w:t xml:space="preserve">        members,</w:t>
      </w:r>
      <w:r>
        <w:br/>
      </w:r>
      <w:r>
        <w:rPr>
          <w:rFonts w:ascii="Consolas" w:hAnsi="Consolas"/>
          <w:sz w:val="17"/>
        </w:rPr>
        <w:t xml:space="preserve">        attendanceGroup =&gt; attendanceGroup.Key,</w:t>
      </w:r>
      <w:r>
        <w:br/>
      </w:r>
      <w:r>
        <w:rPr>
          <w:rFonts w:ascii="Consolas" w:hAnsi="Consolas"/>
          <w:sz w:val="17"/>
        </w:rPr>
        <w:t xml:space="preserve">        member =&gt; member.MemberId,</w:t>
      </w:r>
      <w:r>
        <w:br/>
      </w:r>
      <w:r>
        <w:rPr>
          <w:rFonts w:ascii="Consolas" w:hAnsi="Consolas"/>
          <w:sz w:val="17"/>
        </w:rPr>
        <w:t xml:space="preserve">        (attendanceGroup, member) =&gt; new</w:t>
      </w:r>
      <w:r>
        <w:br/>
      </w:r>
      <w:r>
        <w:rPr>
          <w:rFonts w:ascii="Consolas" w:hAnsi="Consolas"/>
          <w:sz w:val="17"/>
        </w:rPr>
        <w:t xml:space="preserve">        {</w:t>
      </w:r>
      <w:r>
        <w:br/>
      </w:r>
      <w:r>
        <w:rPr>
          <w:rFonts w:ascii="Consolas" w:hAnsi="Consolas"/>
          <w:sz w:val="17"/>
        </w:rPr>
        <w:t xml:space="preserve">            member.MemberName,</w:t>
      </w:r>
      <w:r>
        <w:br/>
      </w:r>
      <w:r>
        <w:rPr>
          <w:rFonts w:ascii="Consolas" w:hAnsi="Consolas"/>
          <w:sz w:val="17"/>
        </w:rPr>
        <w:t xml:space="preserve">            VisitCount = attendanceGroup.Count()</w:t>
      </w:r>
      <w:r>
        <w:br/>
      </w:r>
      <w:r>
        <w:rPr>
          <w:rFonts w:ascii="Consolas" w:hAnsi="Consolas"/>
          <w:sz w:val="17"/>
        </w:rPr>
        <w:t xml:space="preserve">        })</w:t>
      </w:r>
      <w:r>
        <w:br/>
      </w:r>
      <w:r>
        <w:rPr>
          <w:rFonts w:ascii="Consolas" w:hAnsi="Consolas"/>
          <w:sz w:val="17"/>
        </w:rPr>
        <w:t xml:space="preserve">    .ToList();</w:t>
      </w:r>
    </w:p>
    <w:p>
      <w:pPr>
        <w:pStyle w:val="Heading3"/>
      </w:pPr>
      <w:r>
        <w:t>Attendance Count Plan-Wise</w:t>
      </w:r>
    </w:p>
    <w:p>
      <w:pPr>
        <w:pStyle w:val="CodeBlock"/>
      </w:pPr>
      <w:r>
        <w:rPr>
          <w:rFonts w:ascii="Consolas" w:hAnsi="Consolas"/>
          <w:i/>
          <w:sz w:val="16"/>
        </w:rPr>
        <w:t>// C#</w:t>
        <w:br/>
      </w:r>
      <w:r>
        <w:rPr>
          <w:rFonts w:ascii="Consolas" w:hAnsi="Consolas"/>
          <w:sz w:val="17"/>
        </w:rPr>
        <w:t>var attendancePlanWise = members</w:t>
      </w:r>
      <w:r>
        <w:br/>
      </w:r>
      <w:r>
        <w:rPr>
          <w:rFonts w:ascii="Consolas" w:hAnsi="Consolas"/>
          <w:sz w:val="17"/>
        </w:rPr>
        <w:t xml:space="preserve">    .GroupJoin(</w:t>
      </w:r>
      <w:r>
        <w:br/>
      </w:r>
      <w:r>
        <w:rPr>
          <w:rFonts w:ascii="Consolas" w:hAnsi="Consolas"/>
          <w:sz w:val="17"/>
        </w:rPr>
        <w:t xml:space="preserve">        attendance,</w:t>
      </w:r>
      <w:r>
        <w:br/>
      </w:r>
      <w:r>
        <w:rPr>
          <w:rFonts w:ascii="Consolas" w:hAnsi="Consolas"/>
          <w:sz w:val="17"/>
        </w:rPr>
        <w:t xml:space="preserve">        member =&gt; member.MemberId,</w:t>
      </w:r>
      <w:r>
        <w:br/>
      </w:r>
      <w:r>
        <w:rPr>
          <w:rFonts w:ascii="Consolas" w:hAnsi="Consolas"/>
          <w:sz w:val="17"/>
        </w:rPr>
        <w:t xml:space="preserve">        att =&gt; att.MemberId,</w:t>
      </w:r>
      <w:r>
        <w:br/>
      </w:r>
      <w:r>
        <w:rPr>
          <w:rFonts w:ascii="Consolas" w:hAnsi="Consolas"/>
          <w:sz w:val="17"/>
        </w:rPr>
        <w:t xml:space="preserve">        (member, memberAttendance) =&gt; new</w:t>
      </w:r>
      <w:r>
        <w:br/>
      </w:r>
      <w:r>
        <w:rPr>
          <w:rFonts w:ascii="Consolas" w:hAnsi="Consolas"/>
          <w:sz w:val="17"/>
        </w:rPr>
        <w:t xml:space="preserve">        {</w:t>
      </w:r>
      <w:r>
        <w:br/>
      </w:r>
      <w:r>
        <w:rPr>
          <w:rFonts w:ascii="Consolas" w:hAnsi="Consolas"/>
          <w:sz w:val="17"/>
        </w:rPr>
        <w:t xml:space="preserve">            member.MemberId,</w:t>
      </w:r>
      <w:r>
        <w:br/>
      </w:r>
      <w:r>
        <w:rPr>
          <w:rFonts w:ascii="Consolas" w:hAnsi="Consolas"/>
          <w:sz w:val="17"/>
        </w:rPr>
        <w:t xml:space="preserve">            member.PlanId,</w:t>
      </w:r>
      <w:r>
        <w:br/>
      </w:r>
      <w:r>
        <w:rPr>
          <w:rFonts w:ascii="Consolas" w:hAnsi="Consolas"/>
          <w:sz w:val="17"/>
        </w:rPr>
        <w:t xml:space="preserve">            AttendanceCount = memberAttendance.Count()</w:t>
      </w:r>
      <w:r>
        <w:br/>
      </w:r>
      <w:r>
        <w:rPr>
          <w:rFonts w:ascii="Consolas" w:hAnsi="Consolas"/>
          <w:sz w:val="17"/>
        </w:rPr>
        <w:t xml:space="preserve">        })</w:t>
      </w:r>
      <w:r>
        <w:br/>
      </w:r>
      <w:r>
        <w:rPr>
          <w:rFonts w:ascii="Consolas" w:hAnsi="Consolas"/>
          <w:sz w:val="17"/>
        </w:rPr>
        <w:t xml:space="preserve">    .Join(</w:t>
      </w:r>
      <w:r>
        <w:br/>
      </w:r>
      <w:r>
        <w:rPr>
          <w:rFonts w:ascii="Consolas" w:hAnsi="Consolas"/>
          <w:sz w:val="17"/>
        </w:rPr>
        <w:t xml:space="preserve">        plans,</w:t>
      </w:r>
      <w:r>
        <w:br/>
      </w:r>
      <w:r>
        <w:rPr>
          <w:rFonts w:ascii="Consolas" w:hAnsi="Consolas"/>
          <w:sz w:val="17"/>
        </w:rPr>
        <w:t xml:space="preserve">        member =&gt; member.PlanId,</w:t>
      </w:r>
      <w:r>
        <w:br/>
      </w:r>
      <w:r>
        <w:rPr>
          <w:rFonts w:ascii="Consolas" w:hAnsi="Consolas"/>
          <w:sz w:val="17"/>
        </w:rPr>
        <w:t xml:space="preserve">        plan =&gt; plan.PlanId,</w:t>
      </w:r>
      <w:r>
        <w:br/>
      </w:r>
      <w:r>
        <w:rPr>
          <w:rFonts w:ascii="Consolas" w:hAnsi="Consolas"/>
          <w:sz w:val="17"/>
        </w:rPr>
        <w:t xml:space="preserve">        (member, plan) =&gt; new</w:t>
      </w:r>
      <w:r>
        <w:br/>
      </w:r>
      <w:r>
        <w:rPr>
          <w:rFonts w:ascii="Consolas" w:hAnsi="Consolas"/>
          <w:sz w:val="17"/>
        </w:rPr>
        <w:t xml:space="preserve">        {</w:t>
      </w:r>
      <w:r>
        <w:br/>
      </w:r>
      <w:r>
        <w:rPr>
          <w:rFonts w:ascii="Consolas" w:hAnsi="Consolas"/>
          <w:sz w:val="17"/>
        </w:rPr>
        <w:t xml:space="preserve">            plan.PlanName,</w:t>
      </w:r>
      <w:r>
        <w:br/>
      </w:r>
      <w:r>
        <w:rPr>
          <w:rFonts w:ascii="Consolas" w:hAnsi="Consolas"/>
          <w:sz w:val="17"/>
        </w:rPr>
        <w:t xml:space="preserve">            member.AttendanceCount</w:t>
      </w:r>
      <w:r>
        <w:br/>
      </w:r>
      <w:r>
        <w:rPr>
          <w:rFonts w:ascii="Consolas" w:hAnsi="Consolas"/>
          <w:sz w:val="17"/>
        </w:rPr>
        <w:t xml:space="preserve">        })</w:t>
      </w:r>
      <w:r>
        <w:br/>
      </w:r>
      <w:r>
        <w:rPr>
          <w:rFonts w:ascii="Consolas" w:hAnsi="Consolas"/>
          <w:sz w:val="17"/>
        </w:rPr>
        <w:t xml:space="preserve">    .GroupBy(x =&gt; x.PlanName)</w:t>
      </w:r>
      <w:r>
        <w:br/>
      </w:r>
      <w:r>
        <w:rPr>
          <w:rFonts w:ascii="Consolas" w:hAnsi="Consolas"/>
          <w:sz w:val="17"/>
        </w:rPr>
        <w:t xml:space="preserve">    .Select(g =&gt; new</w:t>
      </w:r>
      <w:r>
        <w:br/>
      </w:r>
      <w:r>
        <w:rPr>
          <w:rFonts w:ascii="Consolas" w:hAnsi="Consolas"/>
          <w:sz w:val="17"/>
        </w:rPr>
        <w:t xml:space="preserve">    {</w:t>
      </w:r>
      <w:r>
        <w:br/>
      </w:r>
      <w:r>
        <w:rPr>
          <w:rFonts w:ascii="Consolas" w:hAnsi="Consolas"/>
          <w:sz w:val="17"/>
        </w:rPr>
        <w:t xml:space="preserve">        PlanName = g.Key,</w:t>
      </w:r>
      <w:r>
        <w:br/>
      </w:r>
      <w:r>
        <w:rPr>
          <w:rFonts w:ascii="Consolas" w:hAnsi="Consolas"/>
          <w:sz w:val="17"/>
        </w:rPr>
        <w:t xml:space="preserve">        TotalAttendance = g.Sum(x =&gt; x.AttendanceCount)</w:t>
      </w:r>
      <w:r>
        <w:br/>
      </w:r>
      <w:r>
        <w:rPr>
          <w:rFonts w:ascii="Consolas" w:hAnsi="Consolas"/>
          <w:sz w:val="17"/>
        </w:rPr>
        <w:t xml:space="preserve">    })</w:t>
      </w:r>
      <w:r>
        <w:br/>
      </w:r>
      <w:r>
        <w:rPr>
          <w:rFonts w:ascii="Consolas" w:hAnsi="Consolas"/>
          <w:sz w:val="17"/>
        </w:rPr>
        <w:t xml:space="preserve">    .ToList();</w:t>
      </w:r>
    </w:p>
    <w:p>
      <w:pPr>
        <w:pStyle w:val="Heading2"/>
      </w:pPr>
      <w:r>
        <w:t>Interview Focus</w:t>
      </w:r>
    </w:p>
    <w:p>
      <w:r>
        <w:t>Candidate should understand:</w:t>
      </w:r>
    </w:p>
    <w:p>
      <w:pPr>
        <w:pStyle w:val="ListBullet"/>
      </w:pPr>
      <w:r>
        <w:t>Inner join</w:t>
      </w:r>
    </w:p>
    <w:p>
      <w:pPr>
        <w:pStyle w:val="ListBullet"/>
      </w:pPr>
      <w:r>
        <w:t>GroupJoin</w:t>
      </w:r>
    </w:p>
    <w:p>
      <w:pPr>
        <w:pStyle w:val="ListBullet"/>
      </w:pPr>
      <w:r>
        <w:t>GroupBy</w:t>
      </w:r>
    </w:p>
    <w:p>
      <w:pPr>
        <w:pStyle w:val="ListBullet"/>
      </w:pPr>
      <w:r>
        <w:t>Aggregation</w:t>
      </w:r>
    </w:p>
    <w:p>
      <w:pPr>
        <w:pStyle w:val="ListBullet"/>
      </w:pPr>
      <w:r>
        <w:t>Handling members with zero attendance</w:t>
      </w:r>
    </w:p>
    <w:p>
      <w:pPr>
        <w:pStyle w:val="Heading1"/>
      </w:pPr>
      <w:r>
        <w:t>Use Case 7: To-Do Planner Task Productivity Analyzer</w:t>
      </w:r>
    </w:p>
    <w:p>
      <w:pPr>
        <w:pStyle w:val="Heading2"/>
      </w:pPr>
      <w:r>
        <w:t>Skills Tested</w:t>
      </w:r>
    </w:p>
    <w:p>
      <w:pPr>
        <w:pStyle w:val="ListBullet"/>
      </w:pPr>
      <w:r>
        <w:t>C#</w:t>
      </w:r>
    </w:p>
    <w:p>
      <w:pPr>
        <w:pStyle w:val="ListBullet"/>
      </w:pPr>
      <w:r>
        <w:t>OOPS</w:t>
      </w:r>
    </w:p>
    <w:p>
      <w:pPr>
        <w:pStyle w:val="ListBullet"/>
      </w:pPr>
      <w:r>
        <w:t>LINQ</w:t>
      </w:r>
    </w:p>
    <w:p>
      <w:pPr>
        <w:pStyle w:val="ListBullet"/>
      </w:pPr>
      <w:r>
        <w:t>Filtering</w:t>
      </w:r>
    </w:p>
    <w:p>
      <w:pPr>
        <w:pStyle w:val="ListBullet"/>
      </w:pPr>
      <w:r>
        <w:t>GroupBy</w:t>
      </w:r>
    </w:p>
    <w:p>
      <w:pPr>
        <w:pStyle w:val="ListBullet"/>
      </w:pPr>
      <w:r>
        <w:t>Join</w:t>
      </w:r>
    </w:p>
    <w:p>
      <w:pPr>
        <w:pStyle w:val="ListBullet"/>
      </w:pPr>
      <w:r>
        <w:t>DateTime</w:t>
      </w:r>
    </w:p>
    <w:p>
      <w:pPr>
        <w:pStyle w:val="ListBullet"/>
      </w:pPr>
      <w:r>
        <w:t>Status Handling</w:t>
      </w:r>
    </w:p>
    <w:p>
      <w:pPr>
        <w:pStyle w:val="Heading2"/>
      </w:pPr>
      <w:r>
        <w:t>Real-Time Scenario</w:t>
      </w:r>
    </w:p>
    <w:p>
      <w:r>
        <w:t>A productivity app tracks users, tasks, and task categories.</w:t>
      </w:r>
    </w:p>
    <w:p>
      <w:pPr>
        <w:pStyle w:val="Heading2"/>
      </w:pPr>
      <w:r>
        <w:t>Problem Statement</w:t>
      </w:r>
    </w:p>
    <w:p>
      <w:r>
        <w:t>Create a C# console application to:</w:t>
      </w:r>
    </w:p>
    <w:p>
      <w:pPr>
        <w:pStyle w:val="ListNumber"/>
      </w:pPr>
      <w:r>
        <w:t>Store users.</w:t>
      </w:r>
    </w:p>
    <w:p>
      <w:pPr>
        <w:pStyle w:val="ListNumber"/>
      </w:pPr>
      <w:r>
        <w:t>Store task categories.</w:t>
      </w:r>
    </w:p>
    <w:p>
      <w:pPr>
        <w:pStyle w:val="ListNumber"/>
      </w:pPr>
      <w:r>
        <w:t>Store tasks.</w:t>
      </w:r>
    </w:p>
    <w:p>
      <w:pPr>
        <w:pStyle w:val="ListNumber"/>
      </w:pPr>
      <w:r>
        <w:t>Display task title with assigned user and category.</w:t>
      </w:r>
    </w:p>
    <w:p>
      <w:pPr>
        <w:pStyle w:val="ListNumber"/>
      </w:pPr>
      <w:r>
        <w:t>Find overdue pending tasks.</w:t>
      </w:r>
    </w:p>
    <w:p>
      <w:pPr>
        <w:pStyle w:val="ListNumber"/>
      </w:pPr>
      <w:r>
        <w:t>Count completed tasks user-wise.</w:t>
      </w:r>
    </w:p>
    <w:p>
      <w:pPr>
        <w:pStyle w:val="ListNumber"/>
      </w:pPr>
      <w:r>
        <w:t>Count tasks category-wise.</w:t>
      </w:r>
    </w:p>
    <w:p>
      <w:pPr>
        <w:pStyle w:val="Heading2"/>
      </w:pPr>
      <w:r>
        <w:t>Models</w:t>
      </w:r>
    </w:p>
    <w:p>
      <w:pPr>
        <w:pStyle w:val="CodeBlock"/>
      </w:pPr>
      <w:r>
        <w:rPr>
          <w:rFonts w:ascii="Consolas" w:hAnsi="Consolas"/>
          <w:i/>
          <w:sz w:val="16"/>
        </w:rPr>
        <w:t>// C#</w:t>
        <w:br/>
      </w:r>
      <w:r>
        <w:rPr>
          <w:rFonts w:ascii="Consolas" w:hAnsi="Consolas"/>
          <w:sz w:val="17"/>
        </w:rPr>
        <w:t>public enum TaskStatus</w:t>
      </w:r>
      <w:r>
        <w:br/>
      </w:r>
      <w:r>
        <w:rPr>
          <w:rFonts w:ascii="Consolas" w:hAnsi="Consolas"/>
          <w:sz w:val="17"/>
        </w:rPr>
        <w:t>{</w:t>
      </w:r>
      <w:r>
        <w:br/>
      </w:r>
      <w:r>
        <w:rPr>
          <w:rFonts w:ascii="Consolas" w:hAnsi="Consolas"/>
          <w:sz w:val="17"/>
        </w:rPr>
        <w:t xml:space="preserve">    Pending,</w:t>
      </w:r>
      <w:r>
        <w:br/>
      </w:r>
      <w:r>
        <w:rPr>
          <w:rFonts w:ascii="Consolas" w:hAnsi="Consolas"/>
          <w:sz w:val="17"/>
        </w:rPr>
        <w:t xml:space="preserve">    InProgress,</w:t>
      </w:r>
      <w:r>
        <w:br/>
      </w:r>
      <w:r>
        <w:rPr>
          <w:rFonts w:ascii="Consolas" w:hAnsi="Consolas"/>
          <w:sz w:val="17"/>
        </w:rPr>
        <w:t xml:space="preserve">    Completed</w:t>
      </w:r>
      <w:r>
        <w:br/>
      </w:r>
      <w:r>
        <w:rPr>
          <w:rFonts w:ascii="Consolas" w:hAnsi="Consolas"/>
          <w:sz w:val="17"/>
        </w:rPr>
        <w:t>}</w:t>
      </w:r>
      <w:r>
        <w:br/>
      </w:r>
      <w:r>
        <w:rPr>
          <w:rFonts w:ascii="Consolas" w:hAnsi="Consolas"/>
          <w:sz w:val="17"/>
        </w:rPr>
      </w:r>
      <w:r>
        <w:br/>
      </w:r>
      <w:r>
        <w:rPr>
          <w:rFonts w:ascii="Consolas" w:hAnsi="Consolas"/>
          <w:sz w:val="17"/>
        </w:rPr>
        <w:t>public class PlannerUser</w:t>
      </w:r>
      <w:r>
        <w:br/>
      </w:r>
      <w:r>
        <w:rPr>
          <w:rFonts w:ascii="Consolas" w:hAnsi="Consolas"/>
          <w:sz w:val="17"/>
        </w:rPr>
        <w:t>{</w:t>
      </w:r>
      <w:r>
        <w:br/>
      </w:r>
      <w:r>
        <w:rPr>
          <w:rFonts w:ascii="Consolas" w:hAnsi="Consolas"/>
          <w:sz w:val="17"/>
        </w:rPr>
        <w:t xml:space="preserve">    public int UserId { get; set; }</w:t>
      </w:r>
      <w:r>
        <w:br/>
      </w:r>
      <w:r>
        <w:rPr>
          <w:rFonts w:ascii="Consolas" w:hAnsi="Consolas"/>
          <w:sz w:val="17"/>
        </w:rPr>
        <w:t xml:space="preserve">    public string UserName { get; set; }</w:t>
      </w:r>
      <w:r>
        <w:br/>
      </w:r>
      <w:r>
        <w:rPr>
          <w:rFonts w:ascii="Consolas" w:hAnsi="Consolas"/>
          <w:sz w:val="17"/>
        </w:rPr>
        <w:t>}</w:t>
      </w:r>
      <w:r>
        <w:br/>
      </w:r>
      <w:r>
        <w:rPr>
          <w:rFonts w:ascii="Consolas" w:hAnsi="Consolas"/>
          <w:sz w:val="17"/>
        </w:rPr>
      </w:r>
      <w:r>
        <w:br/>
      </w:r>
      <w:r>
        <w:rPr>
          <w:rFonts w:ascii="Consolas" w:hAnsi="Consolas"/>
          <w:sz w:val="17"/>
        </w:rPr>
        <w:t>public class TaskCategory</w:t>
      </w:r>
      <w:r>
        <w:br/>
      </w:r>
      <w:r>
        <w:rPr>
          <w:rFonts w:ascii="Consolas" w:hAnsi="Consolas"/>
          <w:sz w:val="17"/>
        </w:rPr>
        <w:t>{</w:t>
      </w:r>
      <w:r>
        <w:br/>
      </w:r>
      <w:r>
        <w:rPr>
          <w:rFonts w:ascii="Consolas" w:hAnsi="Consolas"/>
          <w:sz w:val="17"/>
        </w:rPr>
        <w:t xml:space="preserve">    public int CategoryId { get; set; }</w:t>
      </w:r>
      <w:r>
        <w:br/>
      </w:r>
      <w:r>
        <w:rPr>
          <w:rFonts w:ascii="Consolas" w:hAnsi="Consolas"/>
          <w:sz w:val="17"/>
        </w:rPr>
        <w:t xml:space="preserve">    public string CategoryName { get; set; }</w:t>
      </w:r>
      <w:r>
        <w:br/>
      </w:r>
      <w:r>
        <w:rPr>
          <w:rFonts w:ascii="Consolas" w:hAnsi="Consolas"/>
          <w:sz w:val="17"/>
        </w:rPr>
        <w:t>}</w:t>
      </w:r>
      <w:r>
        <w:br/>
      </w:r>
      <w:r>
        <w:rPr>
          <w:rFonts w:ascii="Consolas" w:hAnsi="Consolas"/>
          <w:sz w:val="17"/>
        </w:rPr>
      </w:r>
      <w:r>
        <w:br/>
      </w:r>
      <w:r>
        <w:rPr>
          <w:rFonts w:ascii="Consolas" w:hAnsi="Consolas"/>
          <w:sz w:val="17"/>
        </w:rPr>
        <w:t>public class PlannerTask</w:t>
      </w:r>
      <w:r>
        <w:br/>
      </w:r>
      <w:r>
        <w:rPr>
          <w:rFonts w:ascii="Consolas" w:hAnsi="Consolas"/>
          <w:sz w:val="17"/>
        </w:rPr>
        <w:t>{</w:t>
      </w:r>
      <w:r>
        <w:br/>
      </w:r>
      <w:r>
        <w:rPr>
          <w:rFonts w:ascii="Consolas" w:hAnsi="Consolas"/>
          <w:sz w:val="17"/>
        </w:rPr>
        <w:t xml:space="preserve">    public int TaskId { get; set; }</w:t>
      </w:r>
      <w:r>
        <w:br/>
      </w:r>
      <w:r>
        <w:rPr>
          <w:rFonts w:ascii="Consolas" w:hAnsi="Consolas"/>
          <w:sz w:val="17"/>
        </w:rPr>
        <w:t xml:space="preserve">    public string Title { get; set; }</w:t>
      </w:r>
      <w:r>
        <w:br/>
      </w:r>
      <w:r>
        <w:rPr>
          <w:rFonts w:ascii="Consolas" w:hAnsi="Consolas"/>
          <w:sz w:val="17"/>
        </w:rPr>
        <w:t xml:space="preserve">    public int UserId { get; set; }</w:t>
      </w:r>
      <w:r>
        <w:br/>
      </w:r>
      <w:r>
        <w:rPr>
          <w:rFonts w:ascii="Consolas" w:hAnsi="Consolas"/>
          <w:sz w:val="17"/>
        </w:rPr>
        <w:t xml:space="preserve">    public int CategoryId { get; set; }</w:t>
      </w:r>
      <w:r>
        <w:br/>
      </w:r>
      <w:r>
        <w:rPr>
          <w:rFonts w:ascii="Consolas" w:hAnsi="Consolas"/>
          <w:sz w:val="17"/>
        </w:rPr>
        <w:t xml:space="preserve">    public DateTime DueDate { get; set; }</w:t>
      </w:r>
      <w:r>
        <w:br/>
      </w:r>
      <w:r>
        <w:rPr>
          <w:rFonts w:ascii="Consolas" w:hAnsi="Consolas"/>
          <w:sz w:val="17"/>
        </w:rPr>
        <w:t xml:space="preserve">    public TaskStatus Status { get; set; }</w:t>
      </w:r>
      <w:r>
        <w:br/>
      </w:r>
      <w:r>
        <w:rPr>
          <w:rFonts w:ascii="Consolas" w:hAnsi="Consolas"/>
          <w:sz w:val="17"/>
        </w:rPr>
        <w:t>}</w:t>
      </w:r>
    </w:p>
    <w:p>
      <w:pPr>
        <w:pStyle w:val="Heading2"/>
      </w:pPr>
      <w:r>
        <w:t>Sample Data / Sample Input</w:t>
      </w:r>
    </w:p>
    <w:p>
      <w:pPr>
        <w:pStyle w:val="CodeBlock"/>
      </w:pPr>
      <w:r>
        <w:rPr>
          <w:rFonts w:ascii="Consolas" w:hAnsi="Consolas"/>
          <w:i/>
          <w:sz w:val="16"/>
        </w:rPr>
        <w:t>// C# / text</w:t>
        <w:br/>
      </w:r>
      <w:r>
        <w:rPr>
          <w:rFonts w:ascii="Consolas" w:hAnsi="Consolas"/>
          <w:sz w:val="17"/>
        </w:rPr>
        <w:t>var users = new List&lt;PlannerUser&gt;</w:t>
      </w:r>
      <w:r>
        <w:br/>
      </w:r>
      <w:r>
        <w:rPr>
          <w:rFonts w:ascii="Consolas" w:hAnsi="Consolas"/>
          <w:sz w:val="17"/>
        </w:rPr>
        <w:t>{</w:t>
      </w:r>
      <w:r>
        <w:br/>
      </w:r>
      <w:r>
        <w:rPr>
          <w:rFonts w:ascii="Consolas" w:hAnsi="Consolas"/>
          <w:sz w:val="17"/>
        </w:rPr>
        <w:t xml:space="preserve">    new PlannerUser { UserId = 1, UserName = "Arun" },</w:t>
      </w:r>
      <w:r>
        <w:br/>
      </w:r>
      <w:r>
        <w:rPr>
          <w:rFonts w:ascii="Consolas" w:hAnsi="Consolas"/>
          <w:sz w:val="17"/>
        </w:rPr>
        <w:t xml:space="preserve">    new PlannerUser { UserId = 2, UserName = "Priya" },</w:t>
      </w:r>
      <w:r>
        <w:br/>
      </w:r>
      <w:r>
        <w:rPr>
          <w:rFonts w:ascii="Consolas" w:hAnsi="Consolas"/>
          <w:sz w:val="17"/>
        </w:rPr>
        <w:t xml:space="preserve">    new PlannerUser { UserId = 3, UserName = "Kumar" }</w:t>
      </w:r>
      <w:r>
        <w:br/>
      </w:r>
      <w:r>
        <w:rPr>
          <w:rFonts w:ascii="Consolas" w:hAnsi="Consolas"/>
          <w:sz w:val="17"/>
        </w:rPr>
        <w:t>};</w:t>
      </w:r>
      <w:r>
        <w:br/>
      </w:r>
      <w:r>
        <w:rPr>
          <w:rFonts w:ascii="Consolas" w:hAnsi="Consolas"/>
          <w:sz w:val="17"/>
        </w:rPr>
      </w:r>
      <w:r>
        <w:br/>
      </w:r>
      <w:r>
        <w:rPr>
          <w:rFonts w:ascii="Consolas" w:hAnsi="Consolas"/>
          <w:sz w:val="17"/>
        </w:rPr>
        <w:t>var categories = new List&lt;TaskCategory&gt;</w:t>
      </w:r>
      <w:r>
        <w:br/>
      </w:r>
      <w:r>
        <w:rPr>
          <w:rFonts w:ascii="Consolas" w:hAnsi="Consolas"/>
          <w:sz w:val="17"/>
        </w:rPr>
        <w:t>{</w:t>
      </w:r>
      <w:r>
        <w:br/>
      </w:r>
      <w:r>
        <w:rPr>
          <w:rFonts w:ascii="Consolas" w:hAnsi="Consolas"/>
          <w:sz w:val="17"/>
        </w:rPr>
        <w:t xml:space="preserve">    new TaskCategory { CategoryId = 10, CategoryName = "Office" },</w:t>
      </w:r>
      <w:r>
        <w:br/>
      </w:r>
      <w:r>
        <w:rPr>
          <w:rFonts w:ascii="Consolas" w:hAnsi="Consolas"/>
          <w:sz w:val="17"/>
        </w:rPr>
        <w:t xml:space="preserve">    new TaskCategory { CategoryId = 20, CategoryName = "Personal" },</w:t>
      </w:r>
      <w:r>
        <w:br/>
      </w:r>
      <w:r>
        <w:rPr>
          <w:rFonts w:ascii="Consolas" w:hAnsi="Consolas"/>
          <w:sz w:val="17"/>
        </w:rPr>
        <w:t xml:space="preserve">    new TaskCategory { CategoryId = 30, CategoryName = "Learning" }</w:t>
      </w:r>
      <w:r>
        <w:br/>
      </w:r>
      <w:r>
        <w:rPr>
          <w:rFonts w:ascii="Consolas" w:hAnsi="Consolas"/>
          <w:sz w:val="17"/>
        </w:rPr>
        <w:t>};</w:t>
      </w:r>
      <w:r>
        <w:br/>
      </w:r>
      <w:r>
        <w:rPr>
          <w:rFonts w:ascii="Consolas" w:hAnsi="Consolas"/>
          <w:sz w:val="17"/>
        </w:rPr>
      </w:r>
      <w:r>
        <w:br/>
      </w:r>
      <w:r>
        <w:rPr>
          <w:rFonts w:ascii="Consolas" w:hAnsi="Consolas"/>
          <w:sz w:val="17"/>
        </w:rPr>
        <w:t>var tasks = new List&lt;PlannerTask&gt;</w:t>
      </w:r>
      <w:r>
        <w:br/>
      </w:r>
      <w:r>
        <w:rPr>
          <w:rFonts w:ascii="Consolas" w:hAnsi="Consolas"/>
          <w:sz w:val="17"/>
        </w:rPr>
        <w:t>{</w:t>
      </w:r>
      <w:r>
        <w:br/>
      </w:r>
      <w:r>
        <w:rPr>
          <w:rFonts w:ascii="Consolas" w:hAnsi="Consolas"/>
          <w:sz w:val="17"/>
        </w:rPr>
        <w:t xml:space="preserve">    new PlannerTask { TaskId = 1, Title = "Prepare report", UserId = 1, CategoryId = 10, DueDate = new DateTime(2026, 6, 10), Status = TaskStatus.Completed },</w:t>
      </w:r>
      <w:r>
        <w:br/>
      </w:r>
      <w:r>
        <w:rPr>
          <w:rFonts w:ascii="Consolas" w:hAnsi="Consolas"/>
          <w:sz w:val="17"/>
        </w:rPr>
        <w:t xml:space="preserve">    new PlannerTask { TaskId = 2, Title = "Pay electricity bill", UserId = 2, CategoryId = 20, DueDate = new DateTime(2026, 6, 12), Status = TaskStatus.Pending },</w:t>
      </w:r>
      <w:r>
        <w:br/>
      </w:r>
      <w:r>
        <w:rPr>
          <w:rFonts w:ascii="Consolas" w:hAnsi="Consolas"/>
          <w:sz w:val="17"/>
        </w:rPr>
        <w:t xml:space="preserve">    new PlannerTask { TaskId = 3, Title = "Learn LINQ", UserId = 1, CategoryId = 30, DueDate = new DateTime(2026, 6, 20), Status = TaskStatus.InProgress },</w:t>
      </w:r>
      <w:r>
        <w:br/>
      </w:r>
      <w:r>
        <w:rPr>
          <w:rFonts w:ascii="Consolas" w:hAnsi="Consolas"/>
          <w:sz w:val="17"/>
        </w:rPr>
        <w:t xml:space="preserve">    new PlannerTask { TaskId = 4, Title = "Submit timesheet", UserId = 3, CategoryId = 10, DueDate = new DateTime(2026, 6, 5), Status = TaskStatus.Pending },</w:t>
      </w:r>
      <w:r>
        <w:br/>
      </w:r>
      <w:r>
        <w:rPr>
          <w:rFonts w:ascii="Consolas" w:hAnsi="Consolas"/>
          <w:sz w:val="17"/>
        </w:rPr>
        <w:t xml:space="preserve">    new PlannerTask { TaskId = 5, Title = "Workout plan", UserId = 2, CategoryId = 20, DueDate = new DateTime(2026, 6, 18), Status = TaskStatus.Completed }</w:t>
      </w:r>
      <w:r>
        <w:br/>
      </w:r>
      <w:r>
        <w:rPr>
          <w:rFonts w:ascii="Consolas" w:hAnsi="Consolas"/>
          <w:sz w:val="17"/>
        </w:rPr>
        <w:t>};</w:t>
      </w:r>
    </w:p>
    <w:p>
      <w:pPr>
        <w:pStyle w:val="Heading2"/>
      </w:pPr>
      <w:r>
        <w:t>Expected Output</w:t>
      </w:r>
    </w:p>
    <w:p>
      <w:pPr>
        <w:pStyle w:val="CodeBlock"/>
      </w:pPr>
      <w:r>
        <w:rPr>
          <w:rFonts w:ascii="Consolas" w:hAnsi="Consolas"/>
          <w:i/>
          <w:sz w:val="16"/>
        </w:rPr>
        <w:t>// text</w:t>
        <w:br/>
      </w:r>
      <w:r>
        <w:rPr>
          <w:rFonts w:ascii="Consolas" w:hAnsi="Consolas"/>
          <w:sz w:val="17"/>
        </w:rPr>
        <w:t>Task Details:</w:t>
      </w:r>
      <w:r>
        <w:br/>
      </w:r>
      <w:r>
        <w:rPr>
          <w:rFonts w:ascii="Consolas" w:hAnsi="Consolas"/>
          <w:sz w:val="17"/>
        </w:rPr>
        <w:t>Prepare report - Arun - Office</w:t>
      </w:r>
      <w:r>
        <w:br/>
      </w:r>
      <w:r>
        <w:rPr>
          <w:rFonts w:ascii="Consolas" w:hAnsi="Consolas"/>
          <w:sz w:val="17"/>
        </w:rPr>
        <w:t>Pay electricity bill - Priya - Personal</w:t>
      </w:r>
      <w:r>
        <w:br/>
      </w:r>
      <w:r>
        <w:rPr>
          <w:rFonts w:ascii="Consolas" w:hAnsi="Consolas"/>
          <w:sz w:val="17"/>
        </w:rPr>
        <w:t>Learn LINQ - Arun - Learning</w:t>
      </w:r>
      <w:r>
        <w:br/>
      </w:r>
      <w:r>
        <w:rPr>
          <w:rFonts w:ascii="Consolas" w:hAnsi="Consolas"/>
          <w:sz w:val="17"/>
        </w:rPr>
        <w:t>Submit timesheet - Kumar - Office</w:t>
      </w:r>
      <w:r>
        <w:br/>
      </w:r>
      <w:r>
        <w:rPr>
          <w:rFonts w:ascii="Consolas" w:hAnsi="Consolas"/>
          <w:sz w:val="17"/>
        </w:rPr>
        <w:t>Workout plan - Priya - Personal</w:t>
      </w:r>
      <w:r>
        <w:br/>
      </w:r>
      <w:r>
        <w:rPr>
          <w:rFonts w:ascii="Consolas" w:hAnsi="Consolas"/>
          <w:sz w:val="17"/>
        </w:rPr>
      </w:r>
      <w:r>
        <w:br/>
      </w:r>
      <w:r>
        <w:rPr>
          <w:rFonts w:ascii="Consolas" w:hAnsi="Consolas"/>
          <w:sz w:val="17"/>
        </w:rPr>
        <w:t>Overdue Pending Tasks:</w:t>
      </w:r>
      <w:r>
        <w:br/>
      </w:r>
      <w:r>
        <w:rPr>
          <w:rFonts w:ascii="Consolas" w:hAnsi="Consolas"/>
          <w:sz w:val="17"/>
        </w:rPr>
        <w:t>Pay electricity bill - Priya</w:t>
      </w:r>
      <w:r>
        <w:br/>
      </w:r>
      <w:r>
        <w:rPr>
          <w:rFonts w:ascii="Consolas" w:hAnsi="Consolas"/>
          <w:sz w:val="17"/>
        </w:rPr>
        <w:t>Submit timesheet - Kumar</w:t>
      </w:r>
      <w:r>
        <w:br/>
      </w:r>
      <w:r>
        <w:rPr>
          <w:rFonts w:ascii="Consolas" w:hAnsi="Consolas"/>
          <w:sz w:val="17"/>
        </w:rPr>
      </w:r>
      <w:r>
        <w:br/>
      </w:r>
      <w:r>
        <w:rPr>
          <w:rFonts w:ascii="Consolas" w:hAnsi="Consolas"/>
          <w:sz w:val="17"/>
        </w:rPr>
        <w:t>Completed Tasks User-Wise:</w:t>
      </w:r>
      <w:r>
        <w:br/>
      </w:r>
      <w:r>
        <w:rPr>
          <w:rFonts w:ascii="Consolas" w:hAnsi="Consolas"/>
          <w:sz w:val="17"/>
        </w:rPr>
        <w:t>Arun - 1</w:t>
      </w:r>
      <w:r>
        <w:br/>
      </w:r>
      <w:r>
        <w:rPr>
          <w:rFonts w:ascii="Consolas" w:hAnsi="Consolas"/>
          <w:sz w:val="17"/>
        </w:rPr>
        <w:t>Priya - 1</w:t>
      </w:r>
      <w:r>
        <w:br/>
      </w:r>
      <w:r>
        <w:rPr>
          <w:rFonts w:ascii="Consolas" w:hAnsi="Consolas"/>
          <w:sz w:val="17"/>
        </w:rPr>
        <w:t>Kumar - 0</w:t>
      </w:r>
      <w:r>
        <w:br/>
      </w:r>
      <w:r>
        <w:rPr>
          <w:rFonts w:ascii="Consolas" w:hAnsi="Consolas"/>
          <w:sz w:val="17"/>
        </w:rPr>
      </w:r>
      <w:r>
        <w:br/>
      </w:r>
      <w:r>
        <w:rPr>
          <w:rFonts w:ascii="Consolas" w:hAnsi="Consolas"/>
          <w:sz w:val="17"/>
        </w:rPr>
        <w:t>Tasks Category-Wise:</w:t>
      </w:r>
      <w:r>
        <w:br/>
      </w:r>
      <w:r>
        <w:rPr>
          <w:rFonts w:ascii="Consolas" w:hAnsi="Consolas"/>
          <w:sz w:val="17"/>
        </w:rPr>
        <w:t>Office - 2</w:t>
      </w:r>
      <w:r>
        <w:br/>
      </w:r>
      <w:r>
        <w:rPr>
          <w:rFonts w:ascii="Consolas" w:hAnsi="Consolas"/>
          <w:sz w:val="17"/>
        </w:rPr>
        <w:t>Personal - 2</w:t>
      </w:r>
      <w:r>
        <w:br/>
      </w:r>
      <w:r>
        <w:rPr>
          <w:rFonts w:ascii="Consolas" w:hAnsi="Consolas"/>
          <w:sz w:val="17"/>
        </w:rPr>
        <w:t>Learning - 1</w:t>
      </w:r>
    </w:p>
    <w:p>
      <w:pPr>
        <w:pStyle w:val="Heading2"/>
      </w:pPr>
      <w:r>
        <w:t>Important LINQ Logic</w:t>
      </w:r>
    </w:p>
    <w:p>
      <w:pPr>
        <w:pStyle w:val="Heading3"/>
      </w:pPr>
      <w:r>
        <w:t>Task Details with User and Category</w:t>
      </w:r>
    </w:p>
    <w:p>
      <w:pPr>
        <w:pStyle w:val="CodeBlock"/>
      </w:pPr>
      <w:r>
        <w:rPr>
          <w:rFonts w:ascii="Consolas" w:hAnsi="Consolas"/>
          <w:i/>
          <w:sz w:val="16"/>
        </w:rPr>
        <w:t>// C#</w:t>
        <w:br/>
      </w:r>
      <w:r>
        <w:rPr>
          <w:rFonts w:ascii="Consolas" w:hAnsi="Consolas"/>
          <w:sz w:val="17"/>
        </w:rPr>
        <w:t>var taskDetails = tasks</w:t>
      </w:r>
      <w:r>
        <w:br/>
      </w:r>
      <w:r>
        <w:rPr>
          <w:rFonts w:ascii="Consolas" w:hAnsi="Consolas"/>
          <w:sz w:val="17"/>
        </w:rPr>
        <w:t xml:space="preserve">    .Join(</w:t>
      </w:r>
      <w:r>
        <w:br/>
      </w:r>
      <w:r>
        <w:rPr>
          <w:rFonts w:ascii="Consolas" w:hAnsi="Consolas"/>
          <w:sz w:val="17"/>
        </w:rPr>
        <w:t xml:space="preserve">        users,</w:t>
      </w:r>
      <w:r>
        <w:br/>
      </w:r>
      <w:r>
        <w:rPr>
          <w:rFonts w:ascii="Consolas" w:hAnsi="Consolas"/>
          <w:sz w:val="17"/>
        </w:rPr>
        <w:t xml:space="preserve">        task =&gt; task.UserId,</w:t>
      </w:r>
      <w:r>
        <w:br/>
      </w:r>
      <w:r>
        <w:rPr>
          <w:rFonts w:ascii="Consolas" w:hAnsi="Consolas"/>
          <w:sz w:val="17"/>
        </w:rPr>
        <w:t xml:space="preserve">        user =&gt; user.UserId,</w:t>
      </w:r>
      <w:r>
        <w:br/>
      </w:r>
      <w:r>
        <w:rPr>
          <w:rFonts w:ascii="Consolas" w:hAnsi="Consolas"/>
          <w:sz w:val="17"/>
        </w:rPr>
        <w:t xml:space="preserve">        (task, user) =&gt; new { task, user })</w:t>
      </w:r>
      <w:r>
        <w:br/>
      </w:r>
      <w:r>
        <w:rPr>
          <w:rFonts w:ascii="Consolas" w:hAnsi="Consolas"/>
          <w:sz w:val="17"/>
        </w:rPr>
        <w:t xml:space="preserve">    .Join(</w:t>
      </w:r>
      <w:r>
        <w:br/>
      </w:r>
      <w:r>
        <w:rPr>
          <w:rFonts w:ascii="Consolas" w:hAnsi="Consolas"/>
          <w:sz w:val="17"/>
        </w:rPr>
        <w:t xml:space="preserve">        categories,</w:t>
      </w:r>
      <w:r>
        <w:br/>
      </w:r>
      <w:r>
        <w:rPr>
          <w:rFonts w:ascii="Consolas" w:hAnsi="Consolas"/>
          <w:sz w:val="17"/>
        </w:rPr>
        <w:t xml:space="preserve">        temp =&gt; temp.task.CategoryId,</w:t>
      </w:r>
      <w:r>
        <w:br/>
      </w:r>
      <w:r>
        <w:rPr>
          <w:rFonts w:ascii="Consolas" w:hAnsi="Consolas"/>
          <w:sz w:val="17"/>
        </w:rPr>
        <w:t xml:space="preserve">        category =&gt; category.CategoryId,</w:t>
      </w:r>
      <w:r>
        <w:br/>
      </w:r>
      <w:r>
        <w:rPr>
          <w:rFonts w:ascii="Consolas" w:hAnsi="Consolas"/>
          <w:sz w:val="17"/>
        </w:rPr>
        <w:t xml:space="preserve">        (temp, category) =&gt; new</w:t>
      </w:r>
      <w:r>
        <w:br/>
      </w:r>
      <w:r>
        <w:rPr>
          <w:rFonts w:ascii="Consolas" w:hAnsi="Consolas"/>
          <w:sz w:val="17"/>
        </w:rPr>
        <w:t xml:space="preserve">        {</w:t>
      </w:r>
      <w:r>
        <w:br/>
      </w:r>
      <w:r>
        <w:rPr>
          <w:rFonts w:ascii="Consolas" w:hAnsi="Consolas"/>
          <w:sz w:val="17"/>
        </w:rPr>
        <w:t xml:space="preserve">            temp.task.Title,</w:t>
      </w:r>
      <w:r>
        <w:br/>
      </w:r>
      <w:r>
        <w:rPr>
          <w:rFonts w:ascii="Consolas" w:hAnsi="Consolas"/>
          <w:sz w:val="17"/>
        </w:rPr>
        <w:t xml:space="preserve">            temp.user.UserName,</w:t>
      </w:r>
      <w:r>
        <w:br/>
      </w:r>
      <w:r>
        <w:rPr>
          <w:rFonts w:ascii="Consolas" w:hAnsi="Consolas"/>
          <w:sz w:val="17"/>
        </w:rPr>
        <w:t xml:space="preserve">            category.CategoryName</w:t>
      </w:r>
      <w:r>
        <w:br/>
      </w:r>
      <w:r>
        <w:rPr>
          <w:rFonts w:ascii="Consolas" w:hAnsi="Consolas"/>
          <w:sz w:val="17"/>
        </w:rPr>
        <w:t xml:space="preserve">        })</w:t>
      </w:r>
      <w:r>
        <w:br/>
      </w:r>
      <w:r>
        <w:rPr>
          <w:rFonts w:ascii="Consolas" w:hAnsi="Consolas"/>
          <w:sz w:val="17"/>
        </w:rPr>
        <w:t xml:space="preserve">    .ToList();</w:t>
      </w:r>
    </w:p>
    <w:p>
      <w:pPr>
        <w:pStyle w:val="Heading3"/>
      </w:pPr>
      <w:r>
        <w:t>Overdue Pending Tasks</w:t>
      </w:r>
    </w:p>
    <w:p>
      <w:pPr>
        <w:pStyle w:val="CodeBlock"/>
      </w:pPr>
      <w:r>
        <w:rPr>
          <w:rFonts w:ascii="Consolas" w:hAnsi="Consolas"/>
          <w:i/>
          <w:sz w:val="16"/>
        </w:rPr>
        <w:t>// C#</w:t>
        <w:br/>
      </w:r>
      <w:r>
        <w:rPr>
          <w:rFonts w:ascii="Consolas" w:hAnsi="Consolas"/>
          <w:sz w:val="17"/>
        </w:rPr>
        <w:t>var today = new DateTime(2026, 6, 16);</w:t>
      </w:r>
      <w:r>
        <w:br/>
      </w:r>
      <w:r>
        <w:rPr>
          <w:rFonts w:ascii="Consolas" w:hAnsi="Consolas"/>
          <w:sz w:val="17"/>
        </w:rPr>
      </w:r>
      <w:r>
        <w:br/>
      </w:r>
      <w:r>
        <w:rPr>
          <w:rFonts w:ascii="Consolas" w:hAnsi="Consolas"/>
          <w:sz w:val="17"/>
        </w:rPr>
        <w:t>var overdueTasks = tasks</w:t>
      </w:r>
      <w:r>
        <w:br/>
      </w:r>
      <w:r>
        <w:rPr>
          <w:rFonts w:ascii="Consolas" w:hAnsi="Consolas"/>
          <w:sz w:val="17"/>
        </w:rPr>
        <w:t xml:space="preserve">    .Where(t =&gt; t.DueDate &lt; today &amp;&amp; t.Status == TaskStatus.Pending)</w:t>
      </w:r>
      <w:r>
        <w:br/>
      </w:r>
      <w:r>
        <w:rPr>
          <w:rFonts w:ascii="Consolas" w:hAnsi="Consolas"/>
          <w:sz w:val="17"/>
        </w:rPr>
        <w:t xml:space="preserve">    .Join(</w:t>
      </w:r>
      <w:r>
        <w:br/>
      </w:r>
      <w:r>
        <w:rPr>
          <w:rFonts w:ascii="Consolas" w:hAnsi="Consolas"/>
          <w:sz w:val="17"/>
        </w:rPr>
        <w:t xml:space="preserve">        users,</w:t>
      </w:r>
      <w:r>
        <w:br/>
      </w:r>
      <w:r>
        <w:rPr>
          <w:rFonts w:ascii="Consolas" w:hAnsi="Consolas"/>
          <w:sz w:val="17"/>
        </w:rPr>
        <w:t xml:space="preserve">        task =&gt; task.UserId,</w:t>
      </w:r>
      <w:r>
        <w:br/>
      </w:r>
      <w:r>
        <w:rPr>
          <w:rFonts w:ascii="Consolas" w:hAnsi="Consolas"/>
          <w:sz w:val="17"/>
        </w:rPr>
        <w:t xml:space="preserve">        user =&gt; user.UserId,</w:t>
      </w:r>
      <w:r>
        <w:br/>
      </w:r>
      <w:r>
        <w:rPr>
          <w:rFonts w:ascii="Consolas" w:hAnsi="Consolas"/>
          <w:sz w:val="17"/>
        </w:rPr>
        <w:t xml:space="preserve">        (task, user) =&gt; new</w:t>
      </w:r>
      <w:r>
        <w:br/>
      </w:r>
      <w:r>
        <w:rPr>
          <w:rFonts w:ascii="Consolas" w:hAnsi="Consolas"/>
          <w:sz w:val="17"/>
        </w:rPr>
        <w:t xml:space="preserve">        {</w:t>
      </w:r>
      <w:r>
        <w:br/>
      </w:r>
      <w:r>
        <w:rPr>
          <w:rFonts w:ascii="Consolas" w:hAnsi="Consolas"/>
          <w:sz w:val="17"/>
        </w:rPr>
        <w:t xml:space="preserve">            task.Title,</w:t>
      </w:r>
      <w:r>
        <w:br/>
      </w:r>
      <w:r>
        <w:rPr>
          <w:rFonts w:ascii="Consolas" w:hAnsi="Consolas"/>
          <w:sz w:val="17"/>
        </w:rPr>
        <w:t xml:space="preserve">            user.UserName</w:t>
      </w:r>
      <w:r>
        <w:br/>
      </w:r>
      <w:r>
        <w:rPr>
          <w:rFonts w:ascii="Consolas" w:hAnsi="Consolas"/>
          <w:sz w:val="17"/>
        </w:rPr>
        <w:t xml:space="preserve">        })</w:t>
      </w:r>
      <w:r>
        <w:br/>
      </w:r>
      <w:r>
        <w:rPr>
          <w:rFonts w:ascii="Consolas" w:hAnsi="Consolas"/>
          <w:sz w:val="17"/>
        </w:rPr>
        <w:t xml:space="preserve">    .ToList();</w:t>
      </w:r>
    </w:p>
    <w:p>
      <w:pPr>
        <w:pStyle w:val="Heading3"/>
      </w:pPr>
      <w:r>
        <w:t>Completed Tasks User-Wise</w:t>
      </w:r>
    </w:p>
    <w:p>
      <w:pPr>
        <w:pStyle w:val="CodeBlock"/>
      </w:pPr>
      <w:r>
        <w:rPr>
          <w:rFonts w:ascii="Consolas" w:hAnsi="Consolas"/>
          <w:i/>
          <w:sz w:val="16"/>
        </w:rPr>
        <w:t>// C#</w:t>
        <w:br/>
      </w:r>
      <w:r>
        <w:rPr>
          <w:rFonts w:ascii="Consolas" w:hAnsi="Consolas"/>
          <w:sz w:val="17"/>
        </w:rPr>
        <w:t>var completedTasksUserWise = users</w:t>
      </w:r>
      <w:r>
        <w:br/>
      </w:r>
      <w:r>
        <w:rPr>
          <w:rFonts w:ascii="Consolas" w:hAnsi="Consolas"/>
          <w:sz w:val="17"/>
        </w:rPr>
        <w:t xml:space="preserve">    .GroupJoin(</w:t>
      </w:r>
      <w:r>
        <w:br/>
      </w:r>
      <w:r>
        <w:rPr>
          <w:rFonts w:ascii="Consolas" w:hAnsi="Consolas"/>
          <w:sz w:val="17"/>
        </w:rPr>
        <w:t xml:space="preserve">        tasks.Where(t =&gt; t.Status == TaskStatus.Completed),</w:t>
      </w:r>
      <w:r>
        <w:br/>
      </w:r>
      <w:r>
        <w:rPr>
          <w:rFonts w:ascii="Consolas" w:hAnsi="Consolas"/>
          <w:sz w:val="17"/>
        </w:rPr>
        <w:t xml:space="preserve">        user =&gt; user.UserId,</w:t>
      </w:r>
      <w:r>
        <w:br/>
      </w:r>
      <w:r>
        <w:rPr>
          <w:rFonts w:ascii="Consolas" w:hAnsi="Consolas"/>
          <w:sz w:val="17"/>
        </w:rPr>
        <w:t xml:space="preserve">        task =&gt; task.UserId,</w:t>
      </w:r>
      <w:r>
        <w:br/>
      </w:r>
      <w:r>
        <w:rPr>
          <w:rFonts w:ascii="Consolas" w:hAnsi="Consolas"/>
          <w:sz w:val="17"/>
        </w:rPr>
        <w:t xml:space="preserve">        (user, completedTasks) =&gt; new</w:t>
      </w:r>
      <w:r>
        <w:br/>
      </w:r>
      <w:r>
        <w:rPr>
          <w:rFonts w:ascii="Consolas" w:hAnsi="Consolas"/>
          <w:sz w:val="17"/>
        </w:rPr>
        <w:t xml:space="preserve">        {</w:t>
      </w:r>
      <w:r>
        <w:br/>
      </w:r>
      <w:r>
        <w:rPr>
          <w:rFonts w:ascii="Consolas" w:hAnsi="Consolas"/>
          <w:sz w:val="17"/>
        </w:rPr>
        <w:t xml:space="preserve">            user.UserName,</w:t>
      </w:r>
      <w:r>
        <w:br/>
      </w:r>
      <w:r>
        <w:rPr>
          <w:rFonts w:ascii="Consolas" w:hAnsi="Consolas"/>
          <w:sz w:val="17"/>
        </w:rPr>
        <w:t xml:space="preserve">            CompletedCount = completedTasks.Count()</w:t>
      </w:r>
      <w:r>
        <w:br/>
      </w:r>
      <w:r>
        <w:rPr>
          <w:rFonts w:ascii="Consolas" w:hAnsi="Consolas"/>
          <w:sz w:val="17"/>
        </w:rPr>
        <w:t xml:space="preserve">        })</w:t>
      </w:r>
      <w:r>
        <w:br/>
      </w:r>
      <w:r>
        <w:rPr>
          <w:rFonts w:ascii="Consolas" w:hAnsi="Consolas"/>
          <w:sz w:val="17"/>
        </w:rPr>
        <w:t xml:space="preserve">    .ToList();</w:t>
      </w:r>
    </w:p>
    <w:p>
      <w:pPr>
        <w:pStyle w:val="Heading3"/>
      </w:pPr>
      <w:r>
        <w:t>Tasks Category-Wise</w:t>
      </w:r>
    </w:p>
    <w:p>
      <w:pPr>
        <w:pStyle w:val="CodeBlock"/>
      </w:pPr>
      <w:r>
        <w:rPr>
          <w:rFonts w:ascii="Consolas" w:hAnsi="Consolas"/>
          <w:i/>
          <w:sz w:val="16"/>
        </w:rPr>
        <w:t>// C#</w:t>
        <w:br/>
      </w:r>
      <w:r>
        <w:rPr>
          <w:rFonts w:ascii="Consolas" w:hAnsi="Consolas"/>
          <w:sz w:val="17"/>
        </w:rPr>
        <w:t>var tasksCategoryWise = tasks</w:t>
      </w:r>
      <w:r>
        <w:br/>
      </w:r>
      <w:r>
        <w:rPr>
          <w:rFonts w:ascii="Consolas" w:hAnsi="Consolas"/>
          <w:sz w:val="17"/>
        </w:rPr>
        <w:t xml:space="preserve">    .GroupBy(t =&gt; t.CategoryId)</w:t>
      </w:r>
      <w:r>
        <w:br/>
      </w:r>
      <w:r>
        <w:rPr>
          <w:rFonts w:ascii="Consolas" w:hAnsi="Consolas"/>
          <w:sz w:val="17"/>
        </w:rPr>
        <w:t xml:space="preserve">    .Join(</w:t>
      </w:r>
      <w:r>
        <w:br/>
      </w:r>
      <w:r>
        <w:rPr>
          <w:rFonts w:ascii="Consolas" w:hAnsi="Consolas"/>
          <w:sz w:val="17"/>
        </w:rPr>
        <w:t xml:space="preserve">        categories,</w:t>
      </w:r>
      <w:r>
        <w:br/>
      </w:r>
      <w:r>
        <w:rPr>
          <w:rFonts w:ascii="Consolas" w:hAnsi="Consolas"/>
          <w:sz w:val="17"/>
        </w:rPr>
        <w:t xml:space="preserve">        taskGroup =&gt; taskGroup.Key,</w:t>
      </w:r>
      <w:r>
        <w:br/>
      </w:r>
      <w:r>
        <w:rPr>
          <w:rFonts w:ascii="Consolas" w:hAnsi="Consolas"/>
          <w:sz w:val="17"/>
        </w:rPr>
        <w:t xml:space="preserve">        category =&gt; category.CategoryId,</w:t>
      </w:r>
      <w:r>
        <w:br/>
      </w:r>
      <w:r>
        <w:rPr>
          <w:rFonts w:ascii="Consolas" w:hAnsi="Consolas"/>
          <w:sz w:val="17"/>
        </w:rPr>
        <w:t xml:space="preserve">        (taskGroup, category) =&gt; new</w:t>
      </w:r>
      <w:r>
        <w:br/>
      </w:r>
      <w:r>
        <w:rPr>
          <w:rFonts w:ascii="Consolas" w:hAnsi="Consolas"/>
          <w:sz w:val="17"/>
        </w:rPr>
        <w:t xml:space="preserve">        {</w:t>
      </w:r>
      <w:r>
        <w:br/>
      </w:r>
      <w:r>
        <w:rPr>
          <w:rFonts w:ascii="Consolas" w:hAnsi="Consolas"/>
          <w:sz w:val="17"/>
        </w:rPr>
        <w:t xml:space="preserve">            category.CategoryName,</w:t>
      </w:r>
      <w:r>
        <w:br/>
      </w:r>
      <w:r>
        <w:rPr>
          <w:rFonts w:ascii="Consolas" w:hAnsi="Consolas"/>
          <w:sz w:val="17"/>
        </w:rPr>
        <w:t xml:space="preserve">            TaskCount = taskGroup.Count()</w:t>
      </w:r>
      <w:r>
        <w:br/>
      </w:r>
      <w:r>
        <w:rPr>
          <w:rFonts w:ascii="Consolas" w:hAnsi="Consolas"/>
          <w:sz w:val="17"/>
        </w:rPr>
        <w:t xml:space="preserve">        })</w:t>
      </w:r>
      <w:r>
        <w:br/>
      </w:r>
      <w:r>
        <w:rPr>
          <w:rFonts w:ascii="Consolas" w:hAnsi="Consolas"/>
          <w:sz w:val="17"/>
        </w:rPr>
        <w:t xml:space="preserve">    .ToList();</w:t>
      </w:r>
    </w:p>
    <w:p>
      <w:pPr>
        <w:pStyle w:val="Heading2"/>
      </w:pPr>
      <w:r>
        <w:t>Interview Focus</w:t>
      </w:r>
    </w:p>
    <w:p>
      <w:r>
        <w:t>Candidate should understand:</w:t>
      </w:r>
    </w:p>
    <w:p>
      <w:pPr>
        <w:pStyle w:val="ListBullet"/>
      </w:pPr>
      <w:r>
        <w:t>Multi-table joins using LINQ</w:t>
      </w:r>
    </w:p>
    <w:p>
      <w:pPr>
        <w:pStyle w:val="ListBullet"/>
      </w:pPr>
      <w:r>
        <w:t>Date filtering</w:t>
      </w:r>
    </w:p>
    <w:p>
      <w:pPr>
        <w:pStyle w:val="ListBullet"/>
      </w:pPr>
      <w:r>
        <w:t>Enum-based filtering</w:t>
      </w:r>
    </w:p>
    <w:p>
      <w:pPr>
        <w:pStyle w:val="ListBullet"/>
      </w:pPr>
      <w:r>
        <w:t>GroupJoin for zero-count records</w:t>
      </w:r>
    </w:p>
    <w:p>
      <w:pPr>
        <w:pStyle w:val="ListBullet"/>
      </w:pPr>
      <w:r>
        <w:t>Real-world productivity reporting</w:t>
      </w:r>
    </w:p>
    <w:p>
      <w:pPr>
        <w:pStyle w:val="Heading1"/>
      </w:pPr>
      <w:r>
        <w:t>Use Case 8: Library Book Borrowing Analyzer</w:t>
      </w:r>
    </w:p>
    <w:p>
      <w:pPr>
        <w:pStyle w:val="Heading2"/>
      </w:pPr>
      <w:r>
        <w:t>Skills Tested</w:t>
      </w:r>
    </w:p>
    <w:p>
      <w:pPr>
        <w:pStyle w:val="ListBullet"/>
      </w:pPr>
      <w:r>
        <w:t>C#</w:t>
      </w:r>
    </w:p>
    <w:p>
      <w:pPr>
        <w:pStyle w:val="ListBullet"/>
      </w:pPr>
      <w:r>
        <w:t>OOPS</w:t>
      </w:r>
    </w:p>
    <w:p>
      <w:pPr>
        <w:pStyle w:val="ListBullet"/>
      </w:pPr>
      <w:r>
        <w:t>LINQ</w:t>
      </w:r>
    </w:p>
    <w:p>
      <w:pPr>
        <w:pStyle w:val="ListBullet"/>
      </w:pPr>
      <w:r>
        <w:t>Join</w:t>
      </w:r>
    </w:p>
    <w:p>
      <w:pPr>
        <w:pStyle w:val="ListBullet"/>
      </w:pPr>
      <w:r>
        <w:t>Left Join</w:t>
      </w:r>
    </w:p>
    <w:p>
      <w:pPr>
        <w:pStyle w:val="ListBullet"/>
      </w:pPr>
      <w:r>
        <w:t>GroupBy</w:t>
      </w:r>
    </w:p>
    <w:p>
      <w:pPr>
        <w:pStyle w:val="ListBullet"/>
      </w:pPr>
      <w:r>
        <w:t>Filtering</w:t>
      </w:r>
    </w:p>
    <w:p>
      <w:pPr>
        <w:pStyle w:val="ListBullet"/>
      </w:pPr>
      <w:r>
        <w:t>Aggregation</w:t>
      </w:r>
    </w:p>
    <w:p>
      <w:pPr>
        <w:pStyle w:val="Heading2"/>
      </w:pPr>
      <w:r>
        <w:t>Real-Time Scenario</w:t>
      </w:r>
    </w:p>
    <w:p>
      <w:r>
        <w:t>A library wants to analyze book borrowing activity.</w:t>
      </w:r>
    </w:p>
    <w:p>
      <w:pPr>
        <w:pStyle w:val="Heading2"/>
      </w:pPr>
      <w:r>
        <w:t>Problem Statement</w:t>
      </w:r>
    </w:p>
    <w:p>
      <w:r>
        <w:t>Create a C# console application to:</w:t>
      </w:r>
    </w:p>
    <w:p>
      <w:pPr>
        <w:pStyle w:val="ListNumber"/>
      </w:pPr>
      <w:r>
        <w:t>Store members.</w:t>
      </w:r>
    </w:p>
    <w:p>
      <w:pPr>
        <w:pStyle w:val="ListNumber"/>
      </w:pPr>
      <w:r>
        <w:t>Store books.</w:t>
      </w:r>
    </w:p>
    <w:p>
      <w:pPr>
        <w:pStyle w:val="ListNumber"/>
      </w:pPr>
      <w:r>
        <w:t>Store borrow records.</w:t>
      </w:r>
    </w:p>
    <w:p>
      <w:pPr>
        <w:pStyle w:val="ListNumber"/>
      </w:pPr>
      <w:r>
        <w:t>Display borrowed book details with member name.</w:t>
      </w:r>
    </w:p>
    <w:p>
      <w:pPr>
        <w:pStyle w:val="ListNumber"/>
      </w:pPr>
      <w:r>
        <w:t>Find books that were never borrowed.</w:t>
      </w:r>
    </w:p>
    <w:p>
      <w:pPr>
        <w:pStyle w:val="ListNumber"/>
      </w:pPr>
      <w:r>
        <w:t>Find members who borrowed more than one book.</w:t>
      </w:r>
    </w:p>
    <w:p>
      <w:pPr>
        <w:pStyle w:val="ListNumber"/>
      </w:pPr>
      <w:r>
        <w:t>Count borrowed books category-wise.</w:t>
      </w:r>
    </w:p>
    <w:p>
      <w:pPr>
        <w:pStyle w:val="Heading2"/>
      </w:pPr>
      <w:r>
        <w:t>Models</w:t>
      </w:r>
    </w:p>
    <w:p>
      <w:pPr>
        <w:pStyle w:val="CodeBlock"/>
      </w:pPr>
      <w:r>
        <w:rPr>
          <w:rFonts w:ascii="Consolas" w:hAnsi="Consolas"/>
          <w:i/>
          <w:sz w:val="16"/>
        </w:rPr>
        <w:t>// C#</w:t>
        <w:br/>
      </w:r>
      <w:r>
        <w:rPr>
          <w:rFonts w:ascii="Consolas" w:hAnsi="Consolas"/>
          <w:sz w:val="17"/>
        </w:rPr>
        <w:t>public class LibraryMember</w:t>
      </w:r>
      <w:r>
        <w:br/>
      </w:r>
      <w:r>
        <w:rPr>
          <w:rFonts w:ascii="Consolas" w:hAnsi="Consolas"/>
          <w:sz w:val="17"/>
        </w:rPr>
        <w:t>{</w:t>
      </w:r>
      <w:r>
        <w:br/>
      </w:r>
      <w:r>
        <w:rPr>
          <w:rFonts w:ascii="Consolas" w:hAnsi="Consolas"/>
          <w:sz w:val="17"/>
        </w:rPr>
        <w:t xml:space="preserve">    public int MemberId { get; set; }</w:t>
      </w:r>
      <w:r>
        <w:br/>
      </w:r>
      <w:r>
        <w:rPr>
          <w:rFonts w:ascii="Consolas" w:hAnsi="Consolas"/>
          <w:sz w:val="17"/>
        </w:rPr>
        <w:t xml:space="preserve">    public string MemberName { get; set; }</w:t>
      </w:r>
      <w:r>
        <w:br/>
      </w:r>
      <w:r>
        <w:rPr>
          <w:rFonts w:ascii="Consolas" w:hAnsi="Consolas"/>
          <w:sz w:val="17"/>
        </w:rPr>
        <w:t>}</w:t>
      </w:r>
      <w:r>
        <w:br/>
      </w:r>
      <w:r>
        <w:rPr>
          <w:rFonts w:ascii="Consolas" w:hAnsi="Consolas"/>
          <w:sz w:val="17"/>
        </w:rPr>
      </w:r>
      <w:r>
        <w:br/>
      </w:r>
      <w:r>
        <w:rPr>
          <w:rFonts w:ascii="Consolas" w:hAnsi="Consolas"/>
          <w:sz w:val="17"/>
        </w:rPr>
        <w:t>public class Book</w:t>
      </w:r>
      <w:r>
        <w:br/>
      </w:r>
      <w:r>
        <w:rPr>
          <w:rFonts w:ascii="Consolas" w:hAnsi="Consolas"/>
          <w:sz w:val="17"/>
        </w:rPr>
        <w:t>{</w:t>
      </w:r>
      <w:r>
        <w:br/>
      </w:r>
      <w:r>
        <w:rPr>
          <w:rFonts w:ascii="Consolas" w:hAnsi="Consolas"/>
          <w:sz w:val="17"/>
        </w:rPr>
        <w:t xml:space="preserve">    public int BookId { get; set; }</w:t>
      </w:r>
      <w:r>
        <w:br/>
      </w:r>
      <w:r>
        <w:rPr>
          <w:rFonts w:ascii="Consolas" w:hAnsi="Consolas"/>
          <w:sz w:val="17"/>
        </w:rPr>
        <w:t xml:space="preserve">    public string BookTitle { get; set; }</w:t>
      </w:r>
      <w:r>
        <w:br/>
      </w:r>
      <w:r>
        <w:rPr>
          <w:rFonts w:ascii="Consolas" w:hAnsi="Consolas"/>
          <w:sz w:val="17"/>
        </w:rPr>
        <w:t xml:space="preserve">    public string Category { get; set; }</w:t>
      </w:r>
      <w:r>
        <w:br/>
      </w:r>
      <w:r>
        <w:rPr>
          <w:rFonts w:ascii="Consolas" w:hAnsi="Consolas"/>
          <w:sz w:val="17"/>
        </w:rPr>
        <w:t>}</w:t>
      </w:r>
      <w:r>
        <w:br/>
      </w:r>
      <w:r>
        <w:rPr>
          <w:rFonts w:ascii="Consolas" w:hAnsi="Consolas"/>
          <w:sz w:val="17"/>
        </w:rPr>
      </w:r>
      <w:r>
        <w:br/>
      </w:r>
      <w:r>
        <w:rPr>
          <w:rFonts w:ascii="Consolas" w:hAnsi="Consolas"/>
          <w:sz w:val="17"/>
        </w:rPr>
        <w:t>public class BorrowRecord</w:t>
      </w:r>
      <w:r>
        <w:br/>
      </w:r>
      <w:r>
        <w:rPr>
          <w:rFonts w:ascii="Consolas" w:hAnsi="Consolas"/>
          <w:sz w:val="17"/>
        </w:rPr>
        <w:t>{</w:t>
      </w:r>
      <w:r>
        <w:br/>
      </w:r>
      <w:r>
        <w:rPr>
          <w:rFonts w:ascii="Consolas" w:hAnsi="Consolas"/>
          <w:sz w:val="17"/>
        </w:rPr>
        <w:t xml:space="preserve">    public int BorrowId { get; set; }</w:t>
      </w:r>
      <w:r>
        <w:br/>
      </w:r>
      <w:r>
        <w:rPr>
          <w:rFonts w:ascii="Consolas" w:hAnsi="Consolas"/>
          <w:sz w:val="17"/>
        </w:rPr>
        <w:t xml:space="preserve">    public int MemberId { get; set; }</w:t>
      </w:r>
      <w:r>
        <w:br/>
      </w:r>
      <w:r>
        <w:rPr>
          <w:rFonts w:ascii="Consolas" w:hAnsi="Consolas"/>
          <w:sz w:val="17"/>
        </w:rPr>
        <w:t xml:space="preserve">    public int BookId { get; set; }</w:t>
      </w:r>
      <w:r>
        <w:br/>
      </w:r>
      <w:r>
        <w:rPr>
          <w:rFonts w:ascii="Consolas" w:hAnsi="Consolas"/>
          <w:sz w:val="17"/>
        </w:rPr>
        <w:t xml:space="preserve">    public DateTime BorrowDate { get; set; }</w:t>
      </w:r>
      <w:r>
        <w:br/>
      </w:r>
      <w:r>
        <w:rPr>
          <w:rFonts w:ascii="Consolas" w:hAnsi="Consolas"/>
          <w:sz w:val="17"/>
        </w:rPr>
        <w:t>}</w:t>
      </w:r>
    </w:p>
    <w:p>
      <w:pPr>
        <w:pStyle w:val="Heading2"/>
      </w:pPr>
      <w:r>
        <w:t>Sample Data / Sample Input</w:t>
      </w:r>
    </w:p>
    <w:p>
      <w:pPr>
        <w:pStyle w:val="CodeBlock"/>
      </w:pPr>
      <w:r>
        <w:rPr>
          <w:rFonts w:ascii="Consolas" w:hAnsi="Consolas"/>
          <w:i/>
          <w:sz w:val="16"/>
        </w:rPr>
        <w:t>// C# / text</w:t>
        <w:br/>
      </w:r>
      <w:r>
        <w:rPr>
          <w:rFonts w:ascii="Consolas" w:hAnsi="Consolas"/>
          <w:sz w:val="17"/>
        </w:rPr>
        <w:t>var members = new List&lt;LibraryMember&gt;</w:t>
      </w:r>
      <w:r>
        <w:br/>
      </w:r>
      <w:r>
        <w:rPr>
          <w:rFonts w:ascii="Consolas" w:hAnsi="Consolas"/>
          <w:sz w:val="17"/>
        </w:rPr>
        <w:t>{</w:t>
      </w:r>
      <w:r>
        <w:br/>
      </w:r>
      <w:r>
        <w:rPr>
          <w:rFonts w:ascii="Consolas" w:hAnsi="Consolas"/>
          <w:sz w:val="17"/>
        </w:rPr>
        <w:t xml:space="preserve">    new LibraryMember { MemberId = 1, MemberName = "Arun" },</w:t>
      </w:r>
      <w:r>
        <w:br/>
      </w:r>
      <w:r>
        <w:rPr>
          <w:rFonts w:ascii="Consolas" w:hAnsi="Consolas"/>
          <w:sz w:val="17"/>
        </w:rPr>
        <w:t xml:space="preserve">    new LibraryMember { MemberId = 2, MemberName = "Priya" },</w:t>
      </w:r>
      <w:r>
        <w:br/>
      </w:r>
      <w:r>
        <w:rPr>
          <w:rFonts w:ascii="Consolas" w:hAnsi="Consolas"/>
          <w:sz w:val="17"/>
        </w:rPr>
        <w:t xml:space="preserve">    new LibraryMember { MemberId = 3, MemberName = "Kumar" }</w:t>
      </w:r>
      <w:r>
        <w:br/>
      </w:r>
      <w:r>
        <w:rPr>
          <w:rFonts w:ascii="Consolas" w:hAnsi="Consolas"/>
          <w:sz w:val="17"/>
        </w:rPr>
        <w:t>};</w:t>
      </w:r>
      <w:r>
        <w:br/>
      </w:r>
      <w:r>
        <w:rPr>
          <w:rFonts w:ascii="Consolas" w:hAnsi="Consolas"/>
          <w:sz w:val="17"/>
        </w:rPr>
      </w:r>
      <w:r>
        <w:br/>
      </w:r>
      <w:r>
        <w:rPr>
          <w:rFonts w:ascii="Consolas" w:hAnsi="Consolas"/>
          <w:sz w:val="17"/>
        </w:rPr>
        <w:t>var books = new List&lt;Book&gt;</w:t>
      </w:r>
      <w:r>
        <w:br/>
      </w:r>
      <w:r>
        <w:rPr>
          <w:rFonts w:ascii="Consolas" w:hAnsi="Consolas"/>
          <w:sz w:val="17"/>
        </w:rPr>
        <w:t>{</w:t>
      </w:r>
      <w:r>
        <w:br/>
      </w:r>
      <w:r>
        <w:rPr>
          <w:rFonts w:ascii="Consolas" w:hAnsi="Consolas"/>
          <w:sz w:val="17"/>
        </w:rPr>
        <w:t xml:space="preserve">    new Book { BookId = 101, BookTitle = "C# Basics", Category = "Programming" },</w:t>
      </w:r>
      <w:r>
        <w:br/>
      </w:r>
      <w:r>
        <w:rPr>
          <w:rFonts w:ascii="Consolas" w:hAnsi="Consolas"/>
          <w:sz w:val="17"/>
        </w:rPr>
        <w:t xml:space="preserve">    new Book { BookId = 102, BookTitle = "SQL Guide", Category = "Database" },</w:t>
      </w:r>
      <w:r>
        <w:br/>
      </w:r>
      <w:r>
        <w:rPr>
          <w:rFonts w:ascii="Consolas" w:hAnsi="Consolas"/>
          <w:sz w:val="17"/>
        </w:rPr>
        <w:t xml:space="preserve">    new Book { BookId = 103, BookTitle = "Clean Code", Category = "Programming" },</w:t>
      </w:r>
      <w:r>
        <w:br/>
      </w:r>
      <w:r>
        <w:rPr>
          <w:rFonts w:ascii="Consolas" w:hAnsi="Consolas"/>
          <w:sz w:val="17"/>
        </w:rPr>
        <w:t xml:space="preserve">    new Book { BookId = 104, BookTitle = "Time Management", Category = "Self Help" }</w:t>
      </w:r>
      <w:r>
        <w:br/>
      </w:r>
      <w:r>
        <w:rPr>
          <w:rFonts w:ascii="Consolas" w:hAnsi="Consolas"/>
          <w:sz w:val="17"/>
        </w:rPr>
        <w:t>};</w:t>
      </w:r>
      <w:r>
        <w:br/>
      </w:r>
      <w:r>
        <w:rPr>
          <w:rFonts w:ascii="Consolas" w:hAnsi="Consolas"/>
          <w:sz w:val="17"/>
        </w:rPr>
      </w:r>
      <w:r>
        <w:br/>
      </w:r>
      <w:r>
        <w:rPr>
          <w:rFonts w:ascii="Consolas" w:hAnsi="Consolas"/>
          <w:sz w:val="17"/>
        </w:rPr>
        <w:t>var borrowRecords = new List&lt;BorrowRecord&gt;</w:t>
      </w:r>
      <w:r>
        <w:br/>
      </w:r>
      <w:r>
        <w:rPr>
          <w:rFonts w:ascii="Consolas" w:hAnsi="Consolas"/>
          <w:sz w:val="17"/>
        </w:rPr>
        <w:t>{</w:t>
      </w:r>
      <w:r>
        <w:br/>
      </w:r>
      <w:r>
        <w:rPr>
          <w:rFonts w:ascii="Consolas" w:hAnsi="Consolas"/>
          <w:sz w:val="17"/>
        </w:rPr>
        <w:t xml:space="preserve">    new BorrowRecord { BorrowId = 1, MemberId = 1, BookId = 101, BorrowDate = new DateTime(2026, 6, 1) },</w:t>
      </w:r>
      <w:r>
        <w:br/>
      </w:r>
      <w:r>
        <w:rPr>
          <w:rFonts w:ascii="Consolas" w:hAnsi="Consolas"/>
          <w:sz w:val="17"/>
        </w:rPr>
        <w:t xml:space="preserve">    new BorrowRecord { BorrowId = 2, MemberId = 1, BookId = 103, BorrowDate = new DateTime(2026, 6, 5) },</w:t>
      </w:r>
      <w:r>
        <w:br/>
      </w:r>
      <w:r>
        <w:rPr>
          <w:rFonts w:ascii="Consolas" w:hAnsi="Consolas"/>
          <w:sz w:val="17"/>
        </w:rPr>
        <w:t xml:space="preserve">    new BorrowRecord { BorrowId = 3, MemberId = 2, BookId = 102, BorrowDate = new DateTime(2026, 6, 8) }</w:t>
      </w:r>
      <w:r>
        <w:br/>
      </w:r>
      <w:r>
        <w:rPr>
          <w:rFonts w:ascii="Consolas" w:hAnsi="Consolas"/>
          <w:sz w:val="17"/>
        </w:rPr>
        <w:t>};</w:t>
      </w:r>
    </w:p>
    <w:p>
      <w:pPr>
        <w:pStyle w:val="Heading2"/>
      </w:pPr>
      <w:r>
        <w:t>Expected Output</w:t>
      </w:r>
    </w:p>
    <w:p>
      <w:pPr>
        <w:pStyle w:val="CodeBlock"/>
      </w:pPr>
      <w:r>
        <w:rPr>
          <w:rFonts w:ascii="Consolas" w:hAnsi="Consolas"/>
          <w:i/>
          <w:sz w:val="16"/>
        </w:rPr>
        <w:t>// text</w:t>
        <w:br/>
      </w:r>
      <w:r>
        <w:rPr>
          <w:rFonts w:ascii="Consolas" w:hAnsi="Consolas"/>
          <w:sz w:val="17"/>
        </w:rPr>
        <w:t>Borrowed Book Details:</w:t>
      </w:r>
      <w:r>
        <w:br/>
      </w:r>
      <w:r>
        <w:rPr>
          <w:rFonts w:ascii="Consolas" w:hAnsi="Consolas"/>
          <w:sz w:val="17"/>
        </w:rPr>
        <w:t>Arun - C# Basics - Programming</w:t>
      </w:r>
      <w:r>
        <w:br/>
      </w:r>
      <w:r>
        <w:rPr>
          <w:rFonts w:ascii="Consolas" w:hAnsi="Consolas"/>
          <w:sz w:val="17"/>
        </w:rPr>
        <w:t>Arun - Clean Code - Programming</w:t>
      </w:r>
      <w:r>
        <w:br/>
      </w:r>
      <w:r>
        <w:rPr>
          <w:rFonts w:ascii="Consolas" w:hAnsi="Consolas"/>
          <w:sz w:val="17"/>
        </w:rPr>
        <w:t>Priya - SQL Guide - Database</w:t>
      </w:r>
      <w:r>
        <w:br/>
      </w:r>
      <w:r>
        <w:rPr>
          <w:rFonts w:ascii="Consolas" w:hAnsi="Consolas"/>
          <w:sz w:val="17"/>
        </w:rPr>
      </w:r>
      <w:r>
        <w:br/>
      </w:r>
      <w:r>
        <w:rPr>
          <w:rFonts w:ascii="Consolas" w:hAnsi="Consolas"/>
          <w:sz w:val="17"/>
        </w:rPr>
        <w:t>Books Never Borrowed:</w:t>
      </w:r>
      <w:r>
        <w:br/>
      </w:r>
      <w:r>
        <w:rPr>
          <w:rFonts w:ascii="Consolas" w:hAnsi="Consolas"/>
          <w:sz w:val="17"/>
        </w:rPr>
        <w:t>Time Management</w:t>
      </w:r>
      <w:r>
        <w:br/>
      </w:r>
      <w:r>
        <w:rPr>
          <w:rFonts w:ascii="Consolas" w:hAnsi="Consolas"/>
          <w:sz w:val="17"/>
        </w:rPr>
      </w:r>
      <w:r>
        <w:br/>
      </w:r>
      <w:r>
        <w:rPr>
          <w:rFonts w:ascii="Consolas" w:hAnsi="Consolas"/>
          <w:sz w:val="17"/>
        </w:rPr>
        <w:t>Members Borrowed More Than One Book:</w:t>
      </w:r>
      <w:r>
        <w:br/>
      </w:r>
      <w:r>
        <w:rPr>
          <w:rFonts w:ascii="Consolas" w:hAnsi="Consolas"/>
          <w:sz w:val="17"/>
        </w:rPr>
        <w:t>Arun - 2 books</w:t>
      </w:r>
      <w:r>
        <w:br/>
      </w:r>
      <w:r>
        <w:rPr>
          <w:rFonts w:ascii="Consolas" w:hAnsi="Consolas"/>
          <w:sz w:val="17"/>
        </w:rPr>
      </w:r>
      <w:r>
        <w:br/>
      </w:r>
      <w:r>
        <w:rPr>
          <w:rFonts w:ascii="Consolas" w:hAnsi="Consolas"/>
          <w:sz w:val="17"/>
        </w:rPr>
        <w:t>Borrowed Books Category-Wise:</w:t>
      </w:r>
      <w:r>
        <w:br/>
      </w:r>
      <w:r>
        <w:rPr>
          <w:rFonts w:ascii="Consolas" w:hAnsi="Consolas"/>
          <w:sz w:val="17"/>
        </w:rPr>
        <w:t>Programming - 2</w:t>
      </w:r>
      <w:r>
        <w:br/>
      </w:r>
      <w:r>
        <w:rPr>
          <w:rFonts w:ascii="Consolas" w:hAnsi="Consolas"/>
          <w:sz w:val="17"/>
        </w:rPr>
        <w:t>Database - 1</w:t>
      </w:r>
    </w:p>
    <w:p>
      <w:pPr>
        <w:pStyle w:val="Heading2"/>
      </w:pPr>
      <w:r>
        <w:t>Important LINQ Logic</w:t>
      </w:r>
    </w:p>
    <w:p>
      <w:pPr>
        <w:pStyle w:val="Heading3"/>
      </w:pPr>
      <w:r>
        <w:t>Borrowed Book Details</w:t>
      </w:r>
    </w:p>
    <w:p>
      <w:pPr>
        <w:pStyle w:val="CodeBlock"/>
      </w:pPr>
      <w:r>
        <w:rPr>
          <w:rFonts w:ascii="Consolas" w:hAnsi="Consolas"/>
          <w:i/>
          <w:sz w:val="16"/>
        </w:rPr>
        <w:t>// C#</w:t>
        <w:br/>
      </w:r>
      <w:r>
        <w:rPr>
          <w:rFonts w:ascii="Consolas" w:hAnsi="Consolas"/>
          <w:sz w:val="17"/>
        </w:rPr>
        <w:t>var borrowedBookDetails = borrowRecords</w:t>
      </w:r>
      <w:r>
        <w:br/>
      </w:r>
      <w:r>
        <w:rPr>
          <w:rFonts w:ascii="Consolas" w:hAnsi="Consolas"/>
          <w:sz w:val="17"/>
        </w:rPr>
        <w:t xml:space="preserve">    .Join(</w:t>
      </w:r>
      <w:r>
        <w:br/>
      </w:r>
      <w:r>
        <w:rPr>
          <w:rFonts w:ascii="Consolas" w:hAnsi="Consolas"/>
          <w:sz w:val="17"/>
        </w:rPr>
        <w:t xml:space="preserve">        members,</w:t>
      </w:r>
      <w:r>
        <w:br/>
      </w:r>
      <w:r>
        <w:rPr>
          <w:rFonts w:ascii="Consolas" w:hAnsi="Consolas"/>
          <w:sz w:val="17"/>
        </w:rPr>
        <w:t xml:space="preserve">        borrow =&gt; borrow.MemberId,</w:t>
      </w:r>
      <w:r>
        <w:br/>
      </w:r>
      <w:r>
        <w:rPr>
          <w:rFonts w:ascii="Consolas" w:hAnsi="Consolas"/>
          <w:sz w:val="17"/>
        </w:rPr>
        <w:t xml:space="preserve">        member =&gt; member.MemberId,</w:t>
      </w:r>
      <w:r>
        <w:br/>
      </w:r>
      <w:r>
        <w:rPr>
          <w:rFonts w:ascii="Consolas" w:hAnsi="Consolas"/>
          <w:sz w:val="17"/>
        </w:rPr>
        <w:t xml:space="preserve">        (borrow, member) =&gt; new { borrow, member })</w:t>
      </w:r>
      <w:r>
        <w:br/>
      </w:r>
      <w:r>
        <w:rPr>
          <w:rFonts w:ascii="Consolas" w:hAnsi="Consolas"/>
          <w:sz w:val="17"/>
        </w:rPr>
        <w:t xml:space="preserve">    .Join(</w:t>
      </w:r>
      <w:r>
        <w:br/>
      </w:r>
      <w:r>
        <w:rPr>
          <w:rFonts w:ascii="Consolas" w:hAnsi="Consolas"/>
          <w:sz w:val="17"/>
        </w:rPr>
        <w:t xml:space="preserve">        books,</w:t>
      </w:r>
      <w:r>
        <w:br/>
      </w:r>
      <w:r>
        <w:rPr>
          <w:rFonts w:ascii="Consolas" w:hAnsi="Consolas"/>
          <w:sz w:val="17"/>
        </w:rPr>
        <w:t xml:space="preserve">        temp =&gt; temp.borrow.BookId,</w:t>
      </w:r>
      <w:r>
        <w:br/>
      </w:r>
      <w:r>
        <w:rPr>
          <w:rFonts w:ascii="Consolas" w:hAnsi="Consolas"/>
          <w:sz w:val="17"/>
        </w:rPr>
        <w:t xml:space="preserve">        book =&gt; book.BookId,</w:t>
      </w:r>
      <w:r>
        <w:br/>
      </w:r>
      <w:r>
        <w:rPr>
          <w:rFonts w:ascii="Consolas" w:hAnsi="Consolas"/>
          <w:sz w:val="17"/>
        </w:rPr>
        <w:t xml:space="preserve">        (temp, book) =&gt; new</w:t>
      </w:r>
      <w:r>
        <w:br/>
      </w:r>
      <w:r>
        <w:rPr>
          <w:rFonts w:ascii="Consolas" w:hAnsi="Consolas"/>
          <w:sz w:val="17"/>
        </w:rPr>
        <w:t xml:space="preserve">        {</w:t>
      </w:r>
      <w:r>
        <w:br/>
      </w:r>
      <w:r>
        <w:rPr>
          <w:rFonts w:ascii="Consolas" w:hAnsi="Consolas"/>
          <w:sz w:val="17"/>
        </w:rPr>
        <w:t xml:space="preserve">            temp.member.MemberName,</w:t>
      </w:r>
      <w:r>
        <w:br/>
      </w:r>
      <w:r>
        <w:rPr>
          <w:rFonts w:ascii="Consolas" w:hAnsi="Consolas"/>
          <w:sz w:val="17"/>
        </w:rPr>
        <w:t xml:space="preserve">            book.BookTitle,</w:t>
      </w:r>
      <w:r>
        <w:br/>
      </w:r>
      <w:r>
        <w:rPr>
          <w:rFonts w:ascii="Consolas" w:hAnsi="Consolas"/>
          <w:sz w:val="17"/>
        </w:rPr>
        <w:t xml:space="preserve">            book.Category</w:t>
      </w:r>
      <w:r>
        <w:br/>
      </w:r>
      <w:r>
        <w:rPr>
          <w:rFonts w:ascii="Consolas" w:hAnsi="Consolas"/>
          <w:sz w:val="17"/>
        </w:rPr>
        <w:t xml:space="preserve">        })</w:t>
      </w:r>
      <w:r>
        <w:br/>
      </w:r>
      <w:r>
        <w:rPr>
          <w:rFonts w:ascii="Consolas" w:hAnsi="Consolas"/>
          <w:sz w:val="17"/>
        </w:rPr>
        <w:t xml:space="preserve">    .ToList();</w:t>
      </w:r>
    </w:p>
    <w:p>
      <w:pPr>
        <w:pStyle w:val="Heading3"/>
      </w:pPr>
      <w:r>
        <w:t>Books Never Borrowed</w:t>
      </w:r>
    </w:p>
    <w:p>
      <w:pPr>
        <w:pStyle w:val="CodeBlock"/>
      </w:pPr>
      <w:r>
        <w:rPr>
          <w:rFonts w:ascii="Consolas" w:hAnsi="Consolas"/>
          <w:i/>
          <w:sz w:val="16"/>
        </w:rPr>
        <w:t>// C#</w:t>
        <w:br/>
      </w:r>
      <w:r>
        <w:rPr>
          <w:rFonts w:ascii="Consolas" w:hAnsi="Consolas"/>
          <w:sz w:val="17"/>
        </w:rPr>
        <w:t>var booksNeverBorrowed = books</w:t>
      </w:r>
      <w:r>
        <w:br/>
      </w:r>
      <w:r>
        <w:rPr>
          <w:rFonts w:ascii="Consolas" w:hAnsi="Consolas"/>
          <w:sz w:val="17"/>
        </w:rPr>
        <w:t xml:space="preserve">    .Where(book =&gt; !borrowRecords.Any(borrow =&gt; borrow.BookId == book.BookId))</w:t>
      </w:r>
      <w:r>
        <w:br/>
      </w:r>
      <w:r>
        <w:rPr>
          <w:rFonts w:ascii="Consolas" w:hAnsi="Consolas"/>
          <w:sz w:val="17"/>
        </w:rPr>
        <w:t xml:space="preserve">    .ToList();</w:t>
      </w:r>
    </w:p>
    <w:p>
      <w:pPr>
        <w:pStyle w:val="Heading3"/>
      </w:pPr>
      <w:r>
        <w:t>Members Borrowed More Than One Book</w:t>
      </w:r>
    </w:p>
    <w:p>
      <w:pPr>
        <w:pStyle w:val="CodeBlock"/>
      </w:pPr>
      <w:r>
        <w:rPr>
          <w:rFonts w:ascii="Consolas" w:hAnsi="Consolas"/>
          <w:i/>
          <w:sz w:val="16"/>
        </w:rPr>
        <w:t>// C#</w:t>
        <w:br/>
      </w:r>
      <w:r>
        <w:rPr>
          <w:rFonts w:ascii="Consolas" w:hAnsi="Consolas"/>
          <w:sz w:val="17"/>
        </w:rPr>
        <w:t>var activeBorrowers = borrowRecords</w:t>
      </w:r>
      <w:r>
        <w:br/>
      </w:r>
      <w:r>
        <w:rPr>
          <w:rFonts w:ascii="Consolas" w:hAnsi="Consolas"/>
          <w:sz w:val="17"/>
        </w:rPr>
        <w:t xml:space="preserve">    .GroupBy(b =&gt; b.MemberId)</w:t>
      </w:r>
      <w:r>
        <w:br/>
      </w:r>
      <w:r>
        <w:rPr>
          <w:rFonts w:ascii="Consolas" w:hAnsi="Consolas"/>
          <w:sz w:val="17"/>
        </w:rPr>
        <w:t xml:space="preserve">    .Where(g =&gt; g.Count() &gt; 1)</w:t>
      </w:r>
      <w:r>
        <w:br/>
      </w:r>
      <w:r>
        <w:rPr>
          <w:rFonts w:ascii="Consolas" w:hAnsi="Consolas"/>
          <w:sz w:val="17"/>
        </w:rPr>
        <w:t xml:space="preserve">    .Join(</w:t>
      </w:r>
      <w:r>
        <w:br/>
      </w:r>
      <w:r>
        <w:rPr>
          <w:rFonts w:ascii="Consolas" w:hAnsi="Consolas"/>
          <w:sz w:val="17"/>
        </w:rPr>
        <w:t xml:space="preserve">        members,</w:t>
      </w:r>
      <w:r>
        <w:br/>
      </w:r>
      <w:r>
        <w:rPr>
          <w:rFonts w:ascii="Consolas" w:hAnsi="Consolas"/>
          <w:sz w:val="17"/>
        </w:rPr>
        <w:t xml:space="preserve">        group =&gt; group.Key,</w:t>
      </w:r>
      <w:r>
        <w:br/>
      </w:r>
      <w:r>
        <w:rPr>
          <w:rFonts w:ascii="Consolas" w:hAnsi="Consolas"/>
          <w:sz w:val="17"/>
        </w:rPr>
        <w:t xml:space="preserve">        member =&gt; member.MemberId,</w:t>
      </w:r>
      <w:r>
        <w:br/>
      </w:r>
      <w:r>
        <w:rPr>
          <w:rFonts w:ascii="Consolas" w:hAnsi="Consolas"/>
          <w:sz w:val="17"/>
        </w:rPr>
        <w:t xml:space="preserve">        (group, member) =&gt; new</w:t>
      </w:r>
      <w:r>
        <w:br/>
      </w:r>
      <w:r>
        <w:rPr>
          <w:rFonts w:ascii="Consolas" w:hAnsi="Consolas"/>
          <w:sz w:val="17"/>
        </w:rPr>
        <w:t xml:space="preserve">        {</w:t>
      </w:r>
      <w:r>
        <w:br/>
      </w:r>
      <w:r>
        <w:rPr>
          <w:rFonts w:ascii="Consolas" w:hAnsi="Consolas"/>
          <w:sz w:val="17"/>
        </w:rPr>
        <w:t xml:space="preserve">            member.MemberName,</w:t>
      </w:r>
      <w:r>
        <w:br/>
      </w:r>
      <w:r>
        <w:rPr>
          <w:rFonts w:ascii="Consolas" w:hAnsi="Consolas"/>
          <w:sz w:val="17"/>
        </w:rPr>
        <w:t xml:space="preserve">            BorrowCount = group.Count()</w:t>
      </w:r>
      <w:r>
        <w:br/>
      </w:r>
      <w:r>
        <w:rPr>
          <w:rFonts w:ascii="Consolas" w:hAnsi="Consolas"/>
          <w:sz w:val="17"/>
        </w:rPr>
        <w:t xml:space="preserve">        })</w:t>
      </w:r>
      <w:r>
        <w:br/>
      </w:r>
      <w:r>
        <w:rPr>
          <w:rFonts w:ascii="Consolas" w:hAnsi="Consolas"/>
          <w:sz w:val="17"/>
        </w:rPr>
        <w:t xml:space="preserve">    .ToList();</w:t>
      </w:r>
    </w:p>
    <w:p>
      <w:pPr>
        <w:pStyle w:val="Heading3"/>
      </w:pPr>
      <w:r>
        <w:t>Borrowed Books Category-Wise</w:t>
      </w:r>
    </w:p>
    <w:p>
      <w:pPr>
        <w:pStyle w:val="CodeBlock"/>
      </w:pPr>
      <w:r>
        <w:rPr>
          <w:rFonts w:ascii="Consolas" w:hAnsi="Consolas"/>
          <w:i/>
          <w:sz w:val="16"/>
        </w:rPr>
        <w:t>// C#</w:t>
        <w:br/>
      </w:r>
      <w:r>
        <w:rPr>
          <w:rFonts w:ascii="Consolas" w:hAnsi="Consolas"/>
          <w:sz w:val="17"/>
        </w:rPr>
        <w:t>var borrowedBooksCategoryWise = borrowRecords</w:t>
      </w:r>
      <w:r>
        <w:br/>
      </w:r>
      <w:r>
        <w:rPr>
          <w:rFonts w:ascii="Consolas" w:hAnsi="Consolas"/>
          <w:sz w:val="17"/>
        </w:rPr>
        <w:t xml:space="preserve">    .Join(</w:t>
      </w:r>
      <w:r>
        <w:br/>
      </w:r>
      <w:r>
        <w:rPr>
          <w:rFonts w:ascii="Consolas" w:hAnsi="Consolas"/>
          <w:sz w:val="17"/>
        </w:rPr>
        <w:t xml:space="preserve">        books,</w:t>
      </w:r>
      <w:r>
        <w:br/>
      </w:r>
      <w:r>
        <w:rPr>
          <w:rFonts w:ascii="Consolas" w:hAnsi="Consolas"/>
          <w:sz w:val="17"/>
        </w:rPr>
        <w:t xml:space="preserve">        borrow =&gt; borrow.BookId,</w:t>
      </w:r>
      <w:r>
        <w:br/>
      </w:r>
      <w:r>
        <w:rPr>
          <w:rFonts w:ascii="Consolas" w:hAnsi="Consolas"/>
          <w:sz w:val="17"/>
        </w:rPr>
        <w:t xml:space="preserve">        book =&gt; book.BookId,</w:t>
      </w:r>
      <w:r>
        <w:br/>
      </w:r>
      <w:r>
        <w:rPr>
          <w:rFonts w:ascii="Consolas" w:hAnsi="Consolas"/>
          <w:sz w:val="17"/>
        </w:rPr>
        <w:t xml:space="preserve">        (borrow, book) =&gt; book)</w:t>
      </w:r>
      <w:r>
        <w:br/>
      </w:r>
      <w:r>
        <w:rPr>
          <w:rFonts w:ascii="Consolas" w:hAnsi="Consolas"/>
          <w:sz w:val="17"/>
        </w:rPr>
        <w:t xml:space="preserve">    .GroupBy(book =&gt; book.Category)</w:t>
      </w:r>
      <w:r>
        <w:br/>
      </w:r>
      <w:r>
        <w:rPr>
          <w:rFonts w:ascii="Consolas" w:hAnsi="Consolas"/>
          <w:sz w:val="17"/>
        </w:rPr>
        <w:t xml:space="preserve">    .Select(g =&gt; new</w:t>
      </w:r>
      <w:r>
        <w:br/>
      </w:r>
      <w:r>
        <w:rPr>
          <w:rFonts w:ascii="Consolas" w:hAnsi="Consolas"/>
          <w:sz w:val="17"/>
        </w:rPr>
        <w:t xml:space="preserve">    {</w:t>
      </w:r>
      <w:r>
        <w:br/>
      </w:r>
      <w:r>
        <w:rPr>
          <w:rFonts w:ascii="Consolas" w:hAnsi="Consolas"/>
          <w:sz w:val="17"/>
        </w:rPr>
        <w:t xml:space="preserve">        Category = g.Key,</w:t>
      </w:r>
      <w:r>
        <w:br/>
      </w:r>
      <w:r>
        <w:rPr>
          <w:rFonts w:ascii="Consolas" w:hAnsi="Consolas"/>
          <w:sz w:val="17"/>
        </w:rPr>
        <w:t xml:space="preserve">        BorrowCount = g.Count()</w:t>
      </w:r>
      <w:r>
        <w:br/>
      </w:r>
      <w:r>
        <w:rPr>
          <w:rFonts w:ascii="Consolas" w:hAnsi="Consolas"/>
          <w:sz w:val="17"/>
        </w:rPr>
        <w:t xml:space="preserve">    })</w:t>
      </w:r>
      <w:r>
        <w:br/>
      </w:r>
      <w:r>
        <w:rPr>
          <w:rFonts w:ascii="Consolas" w:hAnsi="Consolas"/>
          <w:sz w:val="17"/>
        </w:rPr>
        <w:t xml:space="preserve">    .ToList();</w:t>
      </w:r>
    </w:p>
    <w:p>
      <w:pPr>
        <w:pStyle w:val="Heading2"/>
      </w:pPr>
      <w:r>
        <w:t>Interview Focus</w:t>
      </w:r>
    </w:p>
    <w:p>
      <w:r>
        <w:t>Candidate should understand:</w:t>
      </w:r>
    </w:p>
    <w:p>
      <w:pPr>
        <w:pStyle w:val="ListBullet"/>
      </w:pPr>
      <w:r>
        <w:t>Joining multiple collections</w:t>
      </w:r>
    </w:p>
    <w:p>
      <w:pPr>
        <w:pStyle w:val="ListBullet"/>
      </w:pPr>
      <w:r>
        <w:t>Finding missing records using Any</w:t>
      </w:r>
    </w:p>
    <w:p>
      <w:pPr>
        <w:pStyle w:val="ListBullet"/>
      </w:pPr>
      <w:r>
        <w:t>Grouping borrowed data</w:t>
      </w:r>
    </w:p>
    <w:p>
      <w:pPr>
        <w:pStyle w:val="ListBullet"/>
      </w:pPr>
      <w:r>
        <w:t>Reporting from relational-style in-memory data</w:t>
      </w:r>
    </w:p>
    <w:p>
      <w:pPr>
        <w:pStyle w:val="Heading1"/>
      </w:pPr>
      <w:r>
        <w:t>Use Case 9: Online Course Progress Tracker</w:t>
      </w:r>
    </w:p>
    <w:p>
      <w:pPr>
        <w:pStyle w:val="Heading2"/>
      </w:pPr>
      <w:r>
        <w:t>Skills Tested</w:t>
      </w:r>
    </w:p>
    <w:p>
      <w:pPr>
        <w:pStyle w:val="ListBullet"/>
      </w:pPr>
      <w:r>
        <w:t>C#</w:t>
      </w:r>
    </w:p>
    <w:p>
      <w:pPr>
        <w:pStyle w:val="ListBullet"/>
      </w:pPr>
      <w:r>
        <w:t>OOPS</w:t>
      </w:r>
    </w:p>
    <w:p>
      <w:pPr>
        <w:pStyle w:val="ListBullet"/>
      </w:pPr>
      <w:r>
        <w:t>LINQ</w:t>
      </w:r>
    </w:p>
    <w:p>
      <w:pPr>
        <w:pStyle w:val="ListBullet"/>
      </w:pPr>
      <w:r>
        <w:t>Join</w:t>
      </w:r>
    </w:p>
    <w:p>
      <w:pPr>
        <w:pStyle w:val="ListBullet"/>
      </w:pPr>
      <w:r>
        <w:t>GroupBy</w:t>
      </w:r>
    </w:p>
    <w:p>
      <w:pPr>
        <w:pStyle w:val="ListBullet"/>
      </w:pPr>
      <w:r>
        <w:t>Percentage Calculation</w:t>
      </w:r>
    </w:p>
    <w:p>
      <w:pPr>
        <w:pStyle w:val="ListBullet"/>
      </w:pPr>
      <w:r>
        <w:t>Filtering</w:t>
      </w:r>
    </w:p>
    <w:p>
      <w:pPr>
        <w:pStyle w:val="ListBullet"/>
      </w:pPr>
      <w:r>
        <w:t>Ordering</w:t>
      </w:r>
    </w:p>
    <w:p>
      <w:pPr>
        <w:pStyle w:val="Heading2"/>
      </w:pPr>
      <w:r>
        <w:t>Real-Time Scenario</w:t>
      </w:r>
    </w:p>
    <w:p>
      <w:r>
        <w:t>An online learning platform tracks student enrollments and lesson completion.</w:t>
      </w:r>
    </w:p>
    <w:p>
      <w:pPr>
        <w:pStyle w:val="Heading2"/>
      </w:pPr>
      <w:r>
        <w:t>Problem Statement</w:t>
      </w:r>
    </w:p>
    <w:p>
      <w:r>
        <w:t>Create a C# console application to:</w:t>
      </w:r>
    </w:p>
    <w:p>
      <w:pPr>
        <w:pStyle w:val="ListNumber"/>
      </w:pPr>
      <w:r>
        <w:t>Store students.</w:t>
      </w:r>
    </w:p>
    <w:p>
      <w:pPr>
        <w:pStyle w:val="ListNumber"/>
      </w:pPr>
      <w:r>
        <w:t>Store courses.</w:t>
      </w:r>
    </w:p>
    <w:p>
      <w:pPr>
        <w:pStyle w:val="ListNumber"/>
      </w:pPr>
      <w:r>
        <w:t>Store enrollments.</w:t>
      </w:r>
    </w:p>
    <w:p>
      <w:pPr>
        <w:pStyle w:val="ListNumber"/>
      </w:pPr>
      <w:r>
        <w:t>Store lesson completion records.</w:t>
      </w:r>
    </w:p>
    <w:p>
      <w:pPr>
        <w:pStyle w:val="ListNumber"/>
      </w:pPr>
      <w:r>
        <w:t>Display student-wise course enrollment details.</w:t>
      </w:r>
    </w:p>
    <w:p>
      <w:pPr>
        <w:pStyle w:val="ListNumber"/>
      </w:pPr>
      <w:r>
        <w:t>Calculate course completion percentage for each student.</w:t>
      </w:r>
    </w:p>
    <w:p>
      <w:pPr>
        <w:pStyle w:val="ListNumber"/>
      </w:pPr>
      <w:r>
        <w:t>Find students who completed more than 75% of any course.</w:t>
      </w:r>
    </w:p>
    <w:p>
      <w:pPr>
        <w:pStyle w:val="ListNumber"/>
      </w:pPr>
      <w:r>
        <w:t>Find course-wise enrolled student count.</w:t>
      </w:r>
    </w:p>
    <w:p>
      <w:pPr>
        <w:pStyle w:val="Heading2"/>
      </w:pPr>
      <w:r>
        <w:t>Models</w:t>
      </w:r>
    </w:p>
    <w:p>
      <w:pPr>
        <w:pStyle w:val="CodeBlock"/>
      </w:pPr>
      <w:r>
        <w:rPr>
          <w:rFonts w:ascii="Consolas" w:hAnsi="Consolas"/>
          <w:i/>
          <w:sz w:val="16"/>
        </w:rPr>
        <w:t>// C#</w:t>
        <w:br/>
      </w:r>
      <w:r>
        <w:rPr>
          <w:rFonts w:ascii="Consolas" w:hAnsi="Consolas"/>
          <w:sz w:val="17"/>
        </w:rPr>
        <w:t>public class CourseStudent</w:t>
      </w:r>
      <w:r>
        <w:br/>
      </w:r>
      <w:r>
        <w:rPr>
          <w:rFonts w:ascii="Consolas" w:hAnsi="Consolas"/>
          <w:sz w:val="17"/>
        </w:rPr>
        <w:t>{</w:t>
      </w:r>
      <w:r>
        <w:br/>
      </w:r>
      <w:r>
        <w:rPr>
          <w:rFonts w:ascii="Consolas" w:hAnsi="Consolas"/>
          <w:sz w:val="17"/>
        </w:rPr>
        <w:t xml:space="preserve">    public int StudentId { get; set; }</w:t>
      </w:r>
      <w:r>
        <w:br/>
      </w:r>
      <w:r>
        <w:rPr>
          <w:rFonts w:ascii="Consolas" w:hAnsi="Consolas"/>
          <w:sz w:val="17"/>
        </w:rPr>
        <w:t xml:space="preserve">    public string StudentName { get; set; }</w:t>
      </w:r>
      <w:r>
        <w:br/>
      </w:r>
      <w:r>
        <w:rPr>
          <w:rFonts w:ascii="Consolas" w:hAnsi="Consolas"/>
          <w:sz w:val="17"/>
        </w:rPr>
        <w:t>}</w:t>
      </w:r>
      <w:r>
        <w:br/>
      </w:r>
      <w:r>
        <w:rPr>
          <w:rFonts w:ascii="Consolas" w:hAnsi="Consolas"/>
          <w:sz w:val="17"/>
        </w:rPr>
      </w:r>
      <w:r>
        <w:br/>
      </w:r>
      <w:r>
        <w:rPr>
          <w:rFonts w:ascii="Consolas" w:hAnsi="Consolas"/>
          <w:sz w:val="17"/>
        </w:rPr>
        <w:t>public class OnlineCourse</w:t>
      </w:r>
      <w:r>
        <w:br/>
      </w:r>
      <w:r>
        <w:rPr>
          <w:rFonts w:ascii="Consolas" w:hAnsi="Consolas"/>
          <w:sz w:val="17"/>
        </w:rPr>
        <w:t>{</w:t>
      </w:r>
      <w:r>
        <w:br/>
      </w:r>
      <w:r>
        <w:rPr>
          <w:rFonts w:ascii="Consolas" w:hAnsi="Consolas"/>
          <w:sz w:val="17"/>
        </w:rPr>
        <w:t xml:space="preserve">    public int CourseId { get; set; }</w:t>
      </w:r>
      <w:r>
        <w:br/>
      </w:r>
      <w:r>
        <w:rPr>
          <w:rFonts w:ascii="Consolas" w:hAnsi="Consolas"/>
          <w:sz w:val="17"/>
        </w:rPr>
        <w:t xml:space="preserve">    public string CourseName { get; set; }</w:t>
      </w:r>
      <w:r>
        <w:br/>
      </w:r>
      <w:r>
        <w:rPr>
          <w:rFonts w:ascii="Consolas" w:hAnsi="Consolas"/>
          <w:sz w:val="17"/>
        </w:rPr>
        <w:t xml:space="preserve">    public int TotalLessons { get; set; }</w:t>
      </w:r>
      <w:r>
        <w:br/>
      </w:r>
      <w:r>
        <w:rPr>
          <w:rFonts w:ascii="Consolas" w:hAnsi="Consolas"/>
          <w:sz w:val="17"/>
        </w:rPr>
        <w:t>}</w:t>
      </w:r>
      <w:r>
        <w:br/>
      </w:r>
      <w:r>
        <w:rPr>
          <w:rFonts w:ascii="Consolas" w:hAnsi="Consolas"/>
          <w:sz w:val="17"/>
        </w:rPr>
      </w:r>
      <w:r>
        <w:br/>
      </w:r>
      <w:r>
        <w:rPr>
          <w:rFonts w:ascii="Consolas" w:hAnsi="Consolas"/>
          <w:sz w:val="17"/>
        </w:rPr>
        <w:t>public class CourseEnrollment</w:t>
      </w:r>
      <w:r>
        <w:br/>
      </w:r>
      <w:r>
        <w:rPr>
          <w:rFonts w:ascii="Consolas" w:hAnsi="Consolas"/>
          <w:sz w:val="17"/>
        </w:rPr>
        <w:t>{</w:t>
      </w:r>
      <w:r>
        <w:br/>
      </w:r>
      <w:r>
        <w:rPr>
          <w:rFonts w:ascii="Consolas" w:hAnsi="Consolas"/>
          <w:sz w:val="17"/>
        </w:rPr>
        <w:t xml:space="preserve">    public int EnrollmentId { get; set; }</w:t>
      </w:r>
      <w:r>
        <w:br/>
      </w:r>
      <w:r>
        <w:rPr>
          <w:rFonts w:ascii="Consolas" w:hAnsi="Consolas"/>
          <w:sz w:val="17"/>
        </w:rPr>
        <w:t xml:space="preserve">    public int StudentId { get; set; }</w:t>
      </w:r>
      <w:r>
        <w:br/>
      </w:r>
      <w:r>
        <w:rPr>
          <w:rFonts w:ascii="Consolas" w:hAnsi="Consolas"/>
          <w:sz w:val="17"/>
        </w:rPr>
        <w:t xml:space="preserve">    public int CourseId { get; set; }</w:t>
      </w:r>
      <w:r>
        <w:br/>
      </w:r>
      <w:r>
        <w:rPr>
          <w:rFonts w:ascii="Consolas" w:hAnsi="Consolas"/>
          <w:sz w:val="17"/>
        </w:rPr>
        <w:t>}</w:t>
      </w:r>
      <w:r>
        <w:br/>
      </w:r>
      <w:r>
        <w:rPr>
          <w:rFonts w:ascii="Consolas" w:hAnsi="Consolas"/>
          <w:sz w:val="17"/>
        </w:rPr>
      </w:r>
      <w:r>
        <w:br/>
      </w:r>
      <w:r>
        <w:rPr>
          <w:rFonts w:ascii="Consolas" w:hAnsi="Consolas"/>
          <w:sz w:val="17"/>
        </w:rPr>
        <w:t>public class LessonCompletion</w:t>
      </w:r>
      <w:r>
        <w:br/>
      </w:r>
      <w:r>
        <w:rPr>
          <w:rFonts w:ascii="Consolas" w:hAnsi="Consolas"/>
          <w:sz w:val="17"/>
        </w:rPr>
        <w:t>{</w:t>
      </w:r>
      <w:r>
        <w:br/>
      </w:r>
      <w:r>
        <w:rPr>
          <w:rFonts w:ascii="Consolas" w:hAnsi="Consolas"/>
          <w:sz w:val="17"/>
        </w:rPr>
        <w:t xml:space="preserve">    public int CompletionId { get; set; }</w:t>
      </w:r>
      <w:r>
        <w:br/>
      </w:r>
      <w:r>
        <w:rPr>
          <w:rFonts w:ascii="Consolas" w:hAnsi="Consolas"/>
          <w:sz w:val="17"/>
        </w:rPr>
        <w:t xml:space="preserve">    public int StudentId { get; set; }</w:t>
      </w:r>
      <w:r>
        <w:br/>
      </w:r>
      <w:r>
        <w:rPr>
          <w:rFonts w:ascii="Consolas" w:hAnsi="Consolas"/>
          <w:sz w:val="17"/>
        </w:rPr>
        <w:t xml:space="preserve">    public int CourseId { get; set; }</w:t>
      </w:r>
      <w:r>
        <w:br/>
      </w:r>
      <w:r>
        <w:rPr>
          <w:rFonts w:ascii="Consolas" w:hAnsi="Consolas"/>
          <w:sz w:val="17"/>
        </w:rPr>
        <w:t xml:space="preserve">    public int CompletedLessonNumber { get; set; }</w:t>
      </w:r>
      <w:r>
        <w:br/>
      </w:r>
      <w:r>
        <w:rPr>
          <w:rFonts w:ascii="Consolas" w:hAnsi="Consolas"/>
          <w:sz w:val="17"/>
        </w:rPr>
        <w:t>}</w:t>
      </w:r>
    </w:p>
    <w:p>
      <w:pPr>
        <w:pStyle w:val="Heading2"/>
      </w:pPr>
      <w:r>
        <w:t>Sample Data / Sample Input</w:t>
      </w:r>
    </w:p>
    <w:p>
      <w:pPr>
        <w:pStyle w:val="CodeBlock"/>
      </w:pPr>
      <w:r>
        <w:rPr>
          <w:rFonts w:ascii="Consolas" w:hAnsi="Consolas"/>
          <w:i/>
          <w:sz w:val="16"/>
        </w:rPr>
        <w:t>// C# / text</w:t>
        <w:br/>
      </w:r>
      <w:r>
        <w:rPr>
          <w:rFonts w:ascii="Consolas" w:hAnsi="Consolas"/>
          <w:sz w:val="17"/>
        </w:rPr>
        <w:t>var students = new List&lt;CourseStudent&gt;</w:t>
      </w:r>
      <w:r>
        <w:br/>
      </w:r>
      <w:r>
        <w:rPr>
          <w:rFonts w:ascii="Consolas" w:hAnsi="Consolas"/>
          <w:sz w:val="17"/>
        </w:rPr>
        <w:t>{</w:t>
      </w:r>
      <w:r>
        <w:br/>
      </w:r>
      <w:r>
        <w:rPr>
          <w:rFonts w:ascii="Consolas" w:hAnsi="Consolas"/>
          <w:sz w:val="17"/>
        </w:rPr>
        <w:t xml:space="preserve">    new CourseStudent { StudentId = 1, StudentName = "Arun" },</w:t>
      </w:r>
      <w:r>
        <w:br/>
      </w:r>
      <w:r>
        <w:rPr>
          <w:rFonts w:ascii="Consolas" w:hAnsi="Consolas"/>
          <w:sz w:val="17"/>
        </w:rPr>
        <w:t xml:space="preserve">    new CourseStudent { StudentId = 2, StudentName = "Priya" },</w:t>
      </w:r>
      <w:r>
        <w:br/>
      </w:r>
      <w:r>
        <w:rPr>
          <w:rFonts w:ascii="Consolas" w:hAnsi="Consolas"/>
          <w:sz w:val="17"/>
        </w:rPr>
        <w:t xml:space="preserve">    new CourseStudent { StudentId = 3, StudentName = "Kumar" }</w:t>
      </w:r>
      <w:r>
        <w:br/>
      </w:r>
      <w:r>
        <w:rPr>
          <w:rFonts w:ascii="Consolas" w:hAnsi="Consolas"/>
          <w:sz w:val="17"/>
        </w:rPr>
        <w:t>};</w:t>
      </w:r>
      <w:r>
        <w:br/>
      </w:r>
      <w:r>
        <w:rPr>
          <w:rFonts w:ascii="Consolas" w:hAnsi="Consolas"/>
          <w:sz w:val="17"/>
        </w:rPr>
      </w:r>
      <w:r>
        <w:br/>
      </w:r>
      <w:r>
        <w:rPr>
          <w:rFonts w:ascii="Consolas" w:hAnsi="Consolas"/>
          <w:sz w:val="17"/>
        </w:rPr>
        <w:t>var courses = new List&lt;OnlineCourse&gt;</w:t>
      </w:r>
      <w:r>
        <w:br/>
      </w:r>
      <w:r>
        <w:rPr>
          <w:rFonts w:ascii="Consolas" w:hAnsi="Consolas"/>
          <w:sz w:val="17"/>
        </w:rPr>
        <w:t>{</w:t>
      </w:r>
      <w:r>
        <w:br/>
      </w:r>
      <w:r>
        <w:rPr>
          <w:rFonts w:ascii="Consolas" w:hAnsi="Consolas"/>
          <w:sz w:val="17"/>
        </w:rPr>
        <w:t xml:space="preserve">    new OnlineCourse { CourseId = 101, CourseName = "C# Intermediate", TotalLessons = 10 },</w:t>
      </w:r>
      <w:r>
        <w:br/>
      </w:r>
      <w:r>
        <w:rPr>
          <w:rFonts w:ascii="Consolas" w:hAnsi="Consolas"/>
          <w:sz w:val="17"/>
        </w:rPr>
        <w:t xml:space="preserve">    new OnlineCourse { CourseId = 102, CourseName = "SQL Basics", TotalLessons = 8 }</w:t>
      </w:r>
      <w:r>
        <w:br/>
      </w:r>
      <w:r>
        <w:rPr>
          <w:rFonts w:ascii="Consolas" w:hAnsi="Consolas"/>
          <w:sz w:val="17"/>
        </w:rPr>
        <w:t>};</w:t>
      </w:r>
      <w:r>
        <w:br/>
      </w:r>
      <w:r>
        <w:rPr>
          <w:rFonts w:ascii="Consolas" w:hAnsi="Consolas"/>
          <w:sz w:val="17"/>
        </w:rPr>
      </w:r>
      <w:r>
        <w:br/>
      </w:r>
      <w:r>
        <w:rPr>
          <w:rFonts w:ascii="Consolas" w:hAnsi="Consolas"/>
          <w:sz w:val="17"/>
        </w:rPr>
        <w:t>var enrollments = new List&lt;CourseEnrollment&gt;</w:t>
      </w:r>
      <w:r>
        <w:br/>
      </w:r>
      <w:r>
        <w:rPr>
          <w:rFonts w:ascii="Consolas" w:hAnsi="Consolas"/>
          <w:sz w:val="17"/>
        </w:rPr>
        <w:t>{</w:t>
      </w:r>
      <w:r>
        <w:br/>
      </w:r>
      <w:r>
        <w:rPr>
          <w:rFonts w:ascii="Consolas" w:hAnsi="Consolas"/>
          <w:sz w:val="17"/>
        </w:rPr>
        <w:t xml:space="preserve">    new CourseEnrollment { EnrollmentId = 1, StudentId = 1, CourseId = 101 },</w:t>
      </w:r>
      <w:r>
        <w:br/>
      </w:r>
      <w:r>
        <w:rPr>
          <w:rFonts w:ascii="Consolas" w:hAnsi="Consolas"/>
          <w:sz w:val="17"/>
        </w:rPr>
        <w:t xml:space="preserve">    new CourseEnrollment { EnrollmentId = 2, StudentId = 2, CourseId = 101 },</w:t>
      </w:r>
      <w:r>
        <w:br/>
      </w:r>
      <w:r>
        <w:rPr>
          <w:rFonts w:ascii="Consolas" w:hAnsi="Consolas"/>
          <w:sz w:val="17"/>
        </w:rPr>
        <w:t xml:space="preserve">    new CourseEnrollment { EnrollmentId = 3, StudentId = 2, CourseId = 102 },</w:t>
      </w:r>
      <w:r>
        <w:br/>
      </w:r>
      <w:r>
        <w:rPr>
          <w:rFonts w:ascii="Consolas" w:hAnsi="Consolas"/>
          <w:sz w:val="17"/>
        </w:rPr>
        <w:t xml:space="preserve">    new CourseEnrollment { EnrollmentId = 4, StudentId = 3, CourseId = 102 }</w:t>
      </w:r>
      <w:r>
        <w:br/>
      </w:r>
      <w:r>
        <w:rPr>
          <w:rFonts w:ascii="Consolas" w:hAnsi="Consolas"/>
          <w:sz w:val="17"/>
        </w:rPr>
        <w:t>};</w:t>
      </w:r>
      <w:r>
        <w:br/>
      </w:r>
      <w:r>
        <w:rPr>
          <w:rFonts w:ascii="Consolas" w:hAnsi="Consolas"/>
          <w:sz w:val="17"/>
        </w:rPr>
      </w:r>
      <w:r>
        <w:br/>
      </w:r>
      <w:r>
        <w:rPr>
          <w:rFonts w:ascii="Consolas" w:hAnsi="Consolas"/>
          <w:sz w:val="17"/>
        </w:rPr>
        <w:t>var completions = new List&lt;LessonCompletion&gt;</w:t>
      </w:r>
      <w:r>
        <w:br/>
      </w:r>
      <w:r>
        <w:rPr>
          <w:rFonts w:ascii="Consolas" w:hAnsi="Consolas"/>
          <w:sz w:val="17"/>
        </w:rPr>
        <w:t>{</w:t>
      </w:r>
      <w:r>
        <w:br/>
      </w:r>
      <w:r>
        <w:rPr>
          <w:rFonts w:ascii="Consolas" w:hAnsi="Consolas"/>
          <w:sz w:val="17"/>
        </w:rPr>
        <w:t xml:space="preserve">    new LessonCompletion { CompletionId = 1, StudentId = 1, CourseId = 101, CompletedLessonNumber = 1 },</w:t>
      </w:r>
      <w:r>
        <w:br/>
      </w:r>
      <w:r>
        <w:rPr>
          <w:rFonts w:ascii="Consolas" w:hAnsi="Consolas"/>
          <w:sz w:val="17"/>
        </w:rPr>
        <w:t xml:space="preserve">    new LessonCompletion { CompletionId = 2, StudentId = 1, CourseId = 101, CompletedLessonNumber = 2 },</w:t>
      </w:r>
      <w:r>
        <w:br/>
      </w:r>
      <w:r>
        <w:rPr>
          <w:rFonts w:ascii="Consolas" w:hAnsi="Consolas"/>
          <w:sz w:val="17"/>
        </w:rPr>
        <w:t xml:space="preserve">    new LessonCompletion { CompletionId = 3, StudentId = 1, CourseId = 101, CompletedLessonNumber = 3 },</w:t>
      </w:r>
      <w:r>
        <w:br/>
      </w:r>
      <w:r>
        <w:rPr>
          <w:rFonts w:ascii="Consolas" w:hAnsi="Consolas"/>
          <w:sz w:val="17"/>
        </w:rPr>
        <w:t xml:space="preserve">    new LessonCompletion { CompletionId = 4, StudentId = 1, CourseId = 101, CompletedLessonNumber = 4 },</w:t>
      </w:r>
      <w:r>
        <w:br/>
      </w:r>
      <w:r>
        <w:rPr>
          <w:rFonts w:ascii="Consolas" w:hAnsi="Consolas"/>
          <w:sz w:val="17"/>
        </w:rPr>
        <w:t xml:space="preserve">    new LessonCompletion { CompletionId = 5, StudentId = 1, CourseId = 101, CompletedLessonNumber = 5 },</w:t>
      </w:r>
      <w:r>
        <w:br/>
      </w:r>
      <w:r>
        <w:rPr>
          <w:rFonts w:ascii="Consolas" w:hAnsi="Consolas"/>
          <w:sz w:val="17"/>
        </w:rPr>
        <w:t xml:space="preserve">    new LessonCompletion { CompletionId = 6, StudentId = 1, CourseId = 101, CompletedLessonNumber = 6 },</w:t>
      </w:r>
      <w:r>
        <w:br/>
      </w:r>
      <w:r>
        <w:rPr>
          <w:rFonts w:ascii="Consolas" w:hAnsi="Consolas"/>
          <w:sz w:val="17"/>
        </w:rPr>
        <w:t xml:space="preserve">    new LessonCompletion { CompletionId = 7, StudentId = 1, CourseId = 101, CompletedLessonNumber = 7 },</w:t>
      </w:r>
      <w:r>
        <w:br/>
      </w:r>
      <w:r>
        <w:rPr>
          <w:rFonts w:ascii="Consolas" w:hAnsi="Consolas"/>
          <w:sz w:val="17"/>
        </w:rPr>
        <w:t xml:space="preserve">    new LessonCompletion { CompletionId = 8, StudentId = 1, CourseId = 101, CompletedLessonNumber = 8 },</w:t>
      </w:r>
      <w:r>
        <w:br/>
      </w:r>
      <w:r>
        <w:rPr>
          <w:rFonts w:ascii="Consolas" w:hAnsi="Consolas"/>
          <w:sz w:val="17"/>
        </w:rPr>
        <w:t xml:space="preserve">    new LessonCompletion { CompletionId = 9, StudentId = 2, CourseId = 102, CompletedLessonNumber = 1 },</w:t>
      </w:r>
      <w:r>
        <w:br/>
      </w:r>
      <w:r>
        <w:rPr>
          <w:rFonts w:ascii="Consolas" w:hAnsi="Consolas"/>
          <w:sz w:val="17"/>
        </w:rPr>
        <w:t xml:space="preserve">    new LessonCompletion { CompletionId = 10, StudentId = 2, CourseId = 102, CompletedLessonNumber = 2 },</w:t>
      </w:r>
      <w:r>
        <w:br/>
      </w:r>
      <w:r>
        <w:rPr>
          <w:rFonts w:ascii="Consolas" w:hAnsi="Consolas"/>
          <w:sz w:val="17"/>
        </w:rPr>
        <w:t xml:space="preserve">    new LessonCompletion { CompletionId = 11, StudentId = 2, CourseId = 102, CompletedLessonNumber = 3 }</w:t>
      </w:r>
      <w:r>
        <w:br/>
      </w:r>
      <w:r>
        <w:rPr>
          <w:rFonts w:ascii="Consolas" w:hAnsi="Consolas"/>
          <w:sz w:val="17"/>
        </w:rPr>
        <w:t>};</w:t>
      </w:r>
    </w:p>
    <w:p>
      <w:pPr>
        <w:pStyle w:val="Heading2"/>
      </w:pPr>
      <w:r>
        <w:t>Expected Output</w:t>
      </w:r>
    </w:p>
    <w:p>
      <w:pPr>
        <w:pStyle w:val="CodeBlock"/>
      </w:pPr>
      <w:r>
        <w:rPr>
          <w:rFonts w:ascii="Consolas" w:hAnsi="Consolas"/>
          <w:i/>
          <w:sz w:val="16"/>
        </w:rPr>
        <w:t>// text</w:t>
        <w:br/>
      </w:r>
      <w:r>
        <w:rPr>
          <w:rFonts w:ascii="Consolas" w:hAnsi="Consolas"/>
          <w:sz w:val="17"/>
        </w:rPr>
        <w:t>Enrollment Details:</w:t>
      </w:r>
      <w:r>
        <w:br/>
      </w:r>
      <w:r>
        <w:rPr>
          <w:rFonts w:ascii="Consolas" w:hAnsi="Consolas"/>
          <w:sz w:val="17"/>
        </w:rPr>
        <w:t>Arun - C# Intermediate</w:t>
      </w:r>
      <w:r>
        <w:br/>
      </w:r>
      <w:r>
        <w:rPr>
          <w:rFonts w:ascii="Consolas" w:hAnsi="Consolas"/>
          <w:sz w:val="17"/>
        </w:rPr>
        <w:t>Priya - C# Intermediate</w:t>
      </w:r>
      <w:r>
        <w:br/>
      </w:r>
      <w:r>
        <w:rPr>
          <w:rFonts w:ascii="Consolas" w:hAnsi="Consolas"/>
          <w:sz w:val="17"/>
        </w:rPr>
        <w:t>Priya - SQL Basics</w:t>
      </w:r>
      <w:r>
        <w:br/>
      </w:r>
      <w:r>
        <w:rPr>
          <w:rFonts w:ascii="Consolas" w:hAnsi="Consolas"/>
          <w:sz w:val="17"/>
        </w:rPr>
        <w:t>Kumar - SQL Basics</w:t>
      </w:r>
      <w:r>
        <w:br/>
      </w:r>
      <w:r>
        <w:rPr>
          <w:rFonts w:ascii="Consolas" w:hAnsi="Consolas"/>
          <w:sz w:val="17"/>
        </w:rPr>
      </w:r>
      <w:r>
        <w:br/>
      </w:r>
      <w:r>
        <w:rPr>
          <w:rFonts w:ascii="Consolas" w:hAnsi="Consolas"/>
          <w:sz w:val="17"/>
        </w:rPr>
        <w:t>Completion Percentage:</w:t>
      </w:r>
      <w:r>
        <w:br/>
      </w:r>
      <w:r>
        <w:rPr>
          <w:rFonts w:ascii="Consolas" w:hAnsi="Consolas"/>
          <w:sz w:val="17"/>
        </w:rPr>
        <w:t>Arun - C# Intermediate - 80%</w:t>
      </w:r>
      <w:r>
        <w:br/>
      </w:r>
      <w:r>
        <w:rPr>
          <w:rFonts w:ascii="Consolas" w:hAnsi="Consolas"/>
          <w:sz w:val="17"/>
        </w:rPr>
        <w:t>Priya - C# Intermediate - 0%</w:t>
      </w:r>
      <w:r>
        <w:br/>
      </w:r>
      <w:r>
        <w:rPr>
          <w:rFonts w:ascii="Consolas" w:hAnsi="Consolas"/>
          <w:sz w:val="17"/>
        </w:rPr>
        <w:t>Priya - SQL Basics - 37.5%</w:t>
      </w:r>
      <w:r>
        <w:br/>
      </w:r>
      <w:r>
        <w:rPr>
          <w:rFonts w:ascii="Consolas" w:hAnsi="Consolas"/>
          <w:sz w:val="17"/>
        </w:rPr>
        <w:t>Kumar - SQL Basics - 0%</w:t>
      </w:r>
      <w:r>
        <w:br/>
      </w:r>
      <w:r>
        <w:rPr>
          <w:rFonts w:ascii="Consolas" w:hAnsi="Consolas"/>
          <w:sz w:val="17"/>
        </w:rPr>
      </w:r>
      <w:r>
        <w:br/>
      </w:r>
      <w:r>
        <w:rPr>
          <w:rFonts w:ascii="Consolas" w:hAnsi="Consolas"/>
          <w:sz w:val="17"/>
        </w:rPr>
        <w:t>Students Completed More Than 75%:</w:t>
      </w:r>
      <w:r>
        <w:br/>
      </w:r>
      <w:r>
        <w:rPr>
          <w:rFonts w:ascii="Consolas" w:hAnsi="Consolas"/>
          <w:sz w:val="17"/>
        </w:rPr>
        <w:t>Arun - C# Intermediate - 80%</w:t>
      </w:r>
      <w:r>
        <w:br/>
      </w:r>
      <w:r>
        <w:rPr>
          <w:rFonts w:ascii="Consolas" w:hAnsi="Consolas"/>
          <w:sz w:val="17"/>
        </w:rPr>
      </w:r>
      <w:r>
        <w:br/>
      </w:r>
      <w:r>
        <w:rPr>
          <w:rFonts w:ascii="Consolas" w:hAnsi="Consolas"/>
          <w:sz w:val="17"/>
        </w:rPr>
        <w:t>Course-Wise Enrollment Count:</w:t>
      </w:r>
      <w:r>
        <w:br/>
      </w:r>
      <w:r>
        <w:rPr>
          <w:rFonts w:ascii="Consolas" w:hAnsi="Consolas"/>
          <w:sz w:val="17"/>
        </w:rPr>
        <w:t>C# Intermediate - 2</w:t>
      </w:r>
      <w:r>
        <w:br/>
      </w:r>
      <w:r>
        <w:rPr>
          <w:rFonts w:ascii="Consolas" w:hAnsi="Consolas"/>
          <w:sz w:val="17"/>
        </w:rPr>
        <w:t>SQL Basics - 2</w:t>
      </w:r>
    </w:p>
    <w:p>
      <w:pPr>
        <w:pStyle w:val="Heading2"/>
      </w:pPr>
      <w:r>
        <w:t>Important LINQ Logic</w:t>
      </w:r>
    </w:p>
    <w:p>
      <w:pPr>
        <w:pStyle w:val="Heading3"/>
      </w:pPr>
      <w:r>
        <w:t>Enrollment Details</w:t>
      </w:r>
    </w:p>
    <w:p>
      <w:pPr>
        <w:pStyle w:val="CodeBlock"/>
      </w:pPr>
      <w:r>
        <w:rPr>
          <w:rFonts w:ascii="Consolas" w:hAnsi="Consolas"/>
          <w:i/>
          <w:sz w:val="16"/>
        </w:rPr>
        <w:t>// C#</w:t>
        <w:br/>
      </w:r>
      <w:r>
        <w:rPr>
          <w:rFonts w:ascii="Consolas" w:hAnsi="Consolas"/>
          <w:sz w:val="17"/>
        </w:rPr>
        <w:t>var enrollmentDetails = enrollments</w:t>
      </w:r>
      <w:r>
        <w:br/>
      </w:r>
      <w:r>
        <w:rPr>
          <w:rFonts w:ascii="Consolas" w:hAnsi="Consolas"/>
          <w:sz w:val="17"/>
        </w:rPr>
        <w:t xml:space="preserve">    .Join(</w:t>
      </w:r>
      <w:r>
        <w:br/>
      </w:r>
      <w:r>
        <w:rPr>
          <w:rFonts w:ascii="Consolas" w:hAnsi="Consolas"/>
          <w:sz w:val="17"/>
        </w:rPr>
        <w:t xml:space="preserve">        students,</w:t>
      </w:r>
      <w:r>
        <w:br/>
      </w:r>
      <w:r>
        <w:rPr>
          <w:rFonts w:ascii="Consolas" w:hAnsi="Consolas"/>
          <w:sz w:val="17"/>
        </w:rPr>
        <w:t xml:space="preserve">        enrollment =&gt; enrollment.StudentId,</w:t>
      </w:r>
      <w:r>
        <w:br/>
      </w:r>
      <w:r>
        <w:rPr>
          <w:rFonts w:ascii="Consolas" w:hAnsi="Consolas"/>
          <w:sz w:val="17"/>
        </w:rPr>
        <w:t xml:space="preserve">        student =&gt; student.StudentId,</w:t>
      </w:r>
      <w:r>
        <w:br/>
      </w:r>
      <w:r>
        <w:rPr>
          <w:rFonts w:ascii="Consolas" w:hAnsi="Consolas"/>
          <w:sz w:val="17"/>
        </w:rPr>
        <w:t xml:space="preserve">        (enrollment, student) =&gt; new { enrollment, student })</w:t>
      </w:r>
      <w:r>
        <w:br/>
      </w:r>
      <w:r>
        <w:rPr>
          <w:rFonts w:ascii="Consolas" w:hAnsi="Consolas"/>
          <w:sz w:val="17"/>
        </w:rPr>
        <w:t xml:space="preserve">    .Join(</w:t>
      </w:r>
      <w:r>
        <w:br/>
      </w:r>
      <w:r>
        <w:rPr>
          <w:rFonts w:ascii="Consolas" w:hAnsi="Consolas"/>
          <w:sz w:val="17"/>
        </w:rPr>
        <w:t xml:space="preserve">        courses,</w:t>
      </w:r>
      <w:r>
        <w:br/>
      </w:r>
      <w:r>
        <w:rPr>
          <w:rFonts w:ascii="Consolas" w:hAnsi="Consolas"/>
          <w:sz w:val="17"/>
        </w:rPr>
        <w:t xml:space="preserve">        temp =&gt; temp.enrollment.CourseId,</w:t>
      </w:r>
      <w:r>
        <w:br/>
      </w:r>
      <w:r>
        <w:rPr>
          <w:rFonts w:ascii="Consolas" w:hAnsi="Consolas"/>
          <w:sz w:val="17"/>
        </w:rPr>
        <w:t xml:space="preserve">        course =&gt; course.CourseId,</w:t>
      </w:r>
      <w:r>
        <w:br/>
      </w:r>
      <w:r>
        <w:rPr>
          <w:rFonts w:ascii="Consolas" w:hAnsi="Consolas"/>
          <w:sz w:val="17"/>
        </w:rPr>
        <w:t xml:space="preserve">        (temp, course) =&gt; new</w:t>
      </w:r>
      <w:r>
        <w:br/>
      </w:r>
      <w:r>
        <w:rPr>
          <w:rFonts w:ascii="Consolas" w:hAnsi="Consolas"/>
          <w:sz w:val="17"/>
        </w:rPr>
        <w:t xml:space="preserve">        {</w:t>
      </w:r>
      <w:r>
        <w:br/>
      </w:r>
      <w:r>
        <w:rPr>
          <w:rFonts w:ascii="Consolas" w:hAnsi="Consolas"/>
          <w:sz w:val="17"/>
        </w:rPr>
        <w:t xml:space="preserve">            temp.student.StudentName,</w:t>
      </w:r>
      <w:r>
        <w:br/>
      </w:r>
      <w:r>
        <w:rPr>
          <w:rFonts w:ascii="Consolas" w:hAnsi="Consolas"/>
          <w:sz w:val="17"/>
        </w:rPr>
        <w:t xml:space="preserve">            course.CourseName</w:t>
      </w:r>
      <w:r>
        <w:br/>
      </w:r>
      <w:r>
        <w:rPr>
          <w:rFonts w:ascii="Consolas" w:hAnsi="Consolas"/>
          <w:sz w:val="17"/>
        </w:rPr>
        <w:t xml:space="preserve">        })</w:t>
      </w:r>
      <w:r>
        <w:br/>
      </w:r>
      <w:r>
        <w:rPr>
          <w:rFonts w:ascii="Consolas" w:hAnsi="Consolas"/>
          <w:sz w:val="17"/>
        </w:rPr>
        <w:t xml:space="preserve">    .ToList();</w:t>
      </w:r>
    </w:p>
    <w:p>
      <w:pPr>
        <w:pStyle w:val="Heading3"/>
      </w:pPr>
      <w:r>
        <w:t>Completion Percentage</w:t>
      </w:r>
    </w:p>
    <w:p>
      <w:pPr>
        <w:pStyle w:val="CodeBlock"/>
      </w:pPr>
      <w:r>
        <w:rPr>
          <w:rFonts w:ascii="Consolas" w:hAnsi="Consolas"/>
          <w:i/>
          <w:sz w:val="16"/>
        </w:rPr>
        <w:t>// C#</w:t>
        <w:br/>
      </w:r>
      <w:r>
        <w:rPr>
          <w:rFonts w:ascii="Consolas" w:hAnsi="Consolas"/>
          <w:sz w:val="17"/>
        </w:rPr>
        <w:t>var completionPercentage = enrollments</w:t>
      </w:r>
      <w:r>
        <w:br/>
      </w:r>
      <w:r>
        <w:rPr>
          <w:rFonts w:ascii="Consolas" w:hAnsi="Consolas"/>
          <w:sz w:val="17"/>
        </w:rPr>
        <w:t xml:space="preserve">    .Join(</w:t>
      </w:r>
      <w:r>
        <w:br/>
      </w:r>
      <w:r>
        <w:rPr>
          <w:rFonts w:ascii="Consolas" w:hAnsi="Consolas"/>
          <w:sz w:val="17"/>
        </w:rPr>
        <w:t xml:space="preserve">        students,</w:t>
      </w:r>
      <w:r>
        <w:br/>
      </w:r>
      <w:r>
        <w:rPr>
          <w:rFonts w:ascii="Consolas" w:hAnsi="Consolas"/>
          <w:sz w:val="17"/>
        </w:rPr>
        <w:t xml:space="preserve">        enrollment =&gt; enrollment.StudentId,</w:t>
      </w:r>
      <w:r>
        <w:br/>
      </w:r>
      <w:r>
        <w:rPr>
          <w:rFonts w:ascii="Consolas" w:hAnsi="Consolas"/>
          <w:sz w:val="17"/>
        </w:rPr>
        <w:t xml:space="preserve">        student =&gt; student.StudentId,</w:t>
      </w:r>
      <w:r>
        <w:br/>
      </w:r>
      <w:r>
        <w:rPr>
          <w:rFonts w:ascii="Consolas" w:hAnsi="Consolas"/>
          <w:sz w:val="17"/>
        </w:rPr>
        <w:t xml:space="preserve">        (enrollment, student) =&gt; new { enrollment, student })</w:t>
      </w:r>
      <w:r>
        <w:br/>
      </w:r>
      <w:r>
        <w:rPr>
          <w:rFonts w:ascii="Consolas" w:hAnsi="Consolas"/>
          <w:sz w:val="17"/>
        </w:rPr>
        <w:t xml:space="preserve">    .Join(</w:t>
      </w:r>
      <w:r>
        <w:br/>
      </w:r>
      <w:r>
        <w:rPr>
          <w:rFonts w:ascii="Consolas" w:hAnsi="Consolas"/>
          <w:sz w:val="17"/>
        </w:rPr>
        <w:t xml:space="preserve">        courses,</w:t>
      </w:r>
      <w:r>
        <w:br/>
      </w:r>
      <w:r>
        <w:rPr>
          <w:rFonts w:ascii="Consolas" w:hAnsi="Consolas"/>
          <w:sz w:val="17"/>
        </w:rPr>
        <w:t xml:space="preserve">        temp =&gt; temp.enrollment.CourseId,</w:t>
      </w:r>
      <w:r>
        <w:br/>
      </w:r>
      <w:r>
        <w:rPr>
          <w:rFonts w:ascii="Consolas" w:hAnsi="Consolas"/>
          <w:sz w:val="17"/>
        </w:rPr>
        <w:t xml:space="preserve">        course =&gt; course.CourseId,</w:t>
      </w:r>
      <w:r>
        <w:br/>
      </w:r>
      <w:r>
        <w:rPr>
          <w:rFonts w:ascii="Consolas" w:hAnsi="Consolas"/>
          <w:sz w:val="17"/>
        </w:rPr>
        <w:t xml:space="preserve">        (temp, course) =&gt; new</w:t>
      </w:r>
      <w:r>
        <w:br/>
      </w:r>
      <w:r>
        <w:rPr>
          <w:rFonts w:ascii="Consolas" w:hAnsi="Consolas"/>
          <w:sz w:val="17"/>
        </w:rPr>
        <w:t xml:space="preserve">        {</w:t>
      </w:r>
      <w:r>
        <w:br/>
      </w:r>
      <w:r>
        <w:rPr>
          <w:rFonts w:ascii="Consolas" w:hAnsi="Consolas"/>
          <w:sz w:val="17"/>
        </w:rPr>
        <w:t xml:space="preserve">            temp.student.StudentName,</w:t>
      </w:r>
      <w:r>
        <w:br/>
      </w:r>
      <w:r>
        <w:rPr>
          <w:rFonts w:ascii="Consolas" w:hAnsi="Consolas"/>
          <w:sz w:val="17"/>
        </w:rPr>
        <w:t xml:space="preserve">            course.CourseName,</w:t>
      </w:r>
      <w:r>
        <w:br/>
      </w:r>
      <w:r>
        <w:rPr>
          <w:rFonts w:ascii="Consolas" w:hAnsi="Consolas"/>
          <w:sz w:val="17"/>
        </w:rPr>
        <w:t xml:space="preserve">            temp.enrollment.StudentId,</w:t>
      </w:r>
      <w:r>
        <w:br/>
      </w:r>
      <w:r>
        <w:rPr>
          <w:rFonts w:ascii="Consolas" w:hAnsi="Consolas"/>
          <w:sz w:val="17"/>
        </w:rPr>
        <w:t xml:space="preserve">            temp.enrollment.CourseId,</w:t>
      </w:r>
      <w:r>
        <w:br/>
      </w:r>
      <w:r>
        <w:rPr>
          <w:rFonts w:ascii="Consolas" w:hAnsi="Consolas"/>
          <w:sz w:val="17"/>
        </w:rPr>
        <w:t xml:space="preserve">            course.TotalLessons</w:t>
      </w:r>
      <w:r>
        <w:br/>
      </w:r>
      <w:r>
        <w:rPr>
          <w:rFonts w:ascii="Consolas" w:hAnsi="Consolas"/>
          <w:sz w:val="17"/>
        </w:rPr>
        <w:t xml:space="preserve">        })</w:t>
      </w:r>
      <w:r>
        <w:br/>
      </w:r>
      <w:r>
        <w:rPr>
          <w:rFonts w:ascii="Consolas" w:hAnsi="Consolas"/>
          <w:sz w:val="17"/>
        </w:rPr>
        <w:t xml:space="preserve">    .GroupJoin(</w:t>
      </w:r>
      <w:r>
        <w:br/>
      </w:r>
      <w:r>
        <w:rPr>
          <w:rFonts w:ascii="Consolas" w:hAnsi="Consolas"/>
          <w:sz w:val="17"/>
        </w:rPr>
        <w:t xml:space="preserve">        completions,</w:t>
      </w:r>
      <w:r>
        <w:br/>
      </w:r>
      <w:r>
        <w:rPr>
          <w:rFonts w:ascii="Consolas" w:hAnsi="Consolas"/>
          <w:sz w:val="17"/>
        </w:rPr>
        <w:t xml:space="preserve">        enrollment =&gt; new { enrollment.StudentId, enrollment.CourseId },</w:t>
      </w:r>
      <w:r>
        <w:br/>
      </w:r>
      <w:r>
        <w:rPr>
          <w:rFonts w:ascii="Consolas" w:hAnsi="Consolas"/>
          <w:sz w:val="17"/>
        </w:rPr>
        <w:t xml:space="preserve">        completion =&gt; new { completion.StudentId, completion.CourseId },</w:t>
      </w:r>
      <w:r>
        <w:br/>
      </w:r>
      <w:r>
        <w:rPr>
          <w:rFonts w:ascii="Consolas" w:hAnsi="Consolas"/>
          <w:sz w:val="17"/>
        </w:rPr>
        <w:t xml:space="preserve">        (enrollment, studentCompletions) =&gt; new</w:t>
      </w:r>
      <w:r>
        <w:br/>
      </w:r>
      <w:r>
        <w:rPr>
          <w:rFonts w:ascii="Consolas" w:hAnsi="Consolas"/>
          <w:sz w:val="17"/>
        </w:rPr>
        <w:t xml:space="preserve">        {</w:t>
      </w:r>
      <w:r>
        <w:br/>
      </w:r>
      <w:r>
        <w:rPr>
          <w:rFonts w:ascii="Consolas" w:hAnsi="Consolas"/>
          <w:sz w:val="17"/>
        </w:rPr>
        <w:t xml:space="preserve">            enrollment.StudentName,</w:t>
      </w:r>
      <w:r>
        <w:br/>
      </w:r>
      <w:r>
        <w:rPr>
          <w:rFonts w:ascii="Consolas" w:hAnsi="Consolas"/>
          <w:sz w:val="17"/>
        </w:rPr>
        <w:t xml:space="preserve">            enrollment.CourseName,</w:t>
      </w:r>
      <w:r>
        <w:br/>
      </w:r>
      <w:r>
        <w:rPr>
          <w:rFonts w:ascii="Consolas" w:hAnsi="Consolas"/>
          <w:sz w:val="17"/>
        </w:rPr>
        <w:t xml:space="preserve">            Percentage = studentCompletions.Count() * 100.0 / enrollment.TotalLessons</w:t>
      </w:r>
      <w:r>
        <w:br/>
      </w:r>
      <w:r>
        <w:rPr>
          <w:rFonts w:ascii="Consolas" w:hAnsi="Consolas"/>
          <w:sz w:val="17"/>
        </w:rPr>
        <w:t xml:space="preserve">        })</w:t>
      </w:r>
      <w:r>
        <w:br/>
      </w:r>
      <w:r>
        <w:rPr>
          <w:rFonts w:ascii="Consolas" w:hAnsi="Consolas"/>
          <w:sz w:val="17"/>
        </w:rPr>
        <w:t xml:space="preserve">    .ToList();</w:t>
      </w:r>
    </w:p>
    <w:p>
      <w:pPr>
        <w:pStyle w:val="Heading3"/>
      </w:pPr>
      <w:r>
        <w:t>Students Completed More Than 75%</w:t>
      </w:r>
    </w:p>
    <w:p>
      <w:pPr>
        <w:pStyle w:val="CodeBlock"/>
      </w:pPr>
      <w:r>
        <w:rPr>
          <w:rFonts w:ascii="Consolas" w:hAnsi="Consolas"/>
          <w:i/>
          <w:sz w:val="16"/>
        </w:rPr>
        <w:t>// C#</w:t>
        <w:br/>
      </w:r>
      <w:r>
        <w:rPr>
          <w:rFonts w:ascii="Consolas" w:hAnsi="Consolas"/>
          <w:sz w:val="17"/>
        </w:rPr>
        <w:t>var highPerformers = completionPercentage</w:t>
      </w:r>
      <w:r>
        <w:br/>
      </w:r>
      <w:r>
        <w:rPr>
          <w:rFonts w:ascii="Consolas" w:hAnsi="Consolas"/>
          <w:sz w:val="17"/>
        </w:rPr>
        <w:t xml:space="preserve">    .Where(x =&gt; x.Percentage &gt; 75)</w:t>
      </w:r>
      <w:r>
        <w:br/>
      </w:r>
      <w:r>
        <w:rPr>
          <w:rFonts w:ascii="Consolas" w:hAnsi="Consolas"/>
          <w:sz w:val="17"/>
        </w:rPr>
        <w:t xml:space="preserve">    .OrderByDescending(x =&gt; x.Percentage)</w:t>
      </w:r>
      <w:r>
        <w:br/>
      </w:r>
      <w:r>
        <w:rPr>
          <w:rFonts w:ascii="Consolas" w:hAnsi="Consolas"/>
          <w:sz w:val="17"/>
        </w:rPr>
        <w:t xml:space="preserve">    .ToList();</w:t>
      </w:r>
    </w:p>
    <w:p>
      <w:pPr>
        <w:pStyle w:val="Heading3"/>
      </w:pPr>
      <w:r>
        <w:t>Course-Wise Enrollment Count</w:t>
      </w:r>
    </w:p>
    <w:p>
      <w:pPr>
        <w:pStyle w:val="CodeBlock"/>
      </w:pPr>
      <w:r>
        <w:rPr>
          <w:rFonts w:ascii="Consolas" w:hAnsi="Consolas"/>
          <w:i/>
          <w:sz w:val="16"/>
        </w:rPr>
        <w:t>// C#</w:t>
        <w:br/>
      </w:r>
      <w:r>
        <w:rPr>
          <w:rFonts w:ascii="Consolas" w:hAnsi="Consolas"/>
          <w:sz w:val="17"/>
        </w:rPr>
        <w:t>var courseWiseEnrollment = enrollments</w:t>
      </w:r>
      <w:r>
        <w:br/>
      </w:r>
      <w:r>
        <w:rPr>
          <w:rFonts w:ascii="Consolas" w:hAnsi="Consolas"/>
          <w:sz w:val="17"/>
        </w:rPr>
        <w:t xml:space="preserve">    .GroupBy(e =&gt; e.CourseId)</w:t>
      </w:r>
      <w:r>
        <w:br/>
      </w:r>
      <w:r>
        <w:rPr>
          <w:rFonts w:ascii="Consolas" w:hAnsi="Consolas"/>
          <w:sz w:val="17"/>
        </w:rPr>
        <w:t xml:space="preserve">    .Join(</w:t>
      </w:r>
      <w:r>
        <w:br/>
      </w:r>
      <w:r>
        <w:rPr>
          <w:rFonts w:ascii="Consolas" w:hAnsi="Consolas"/>
          <w:sz w:val="17"/>
        </w:rPr>
        <w:t xml:space="preserve">        courses,</w:t>
      </w:r>
      <w:r>
        <w:br/>
      </w:r>
      <w:r>
        <w:rPr>
          <w:rFonts w:ascii="Consolas" w:hAnsi="Consolas"/>
          <w:sz w:val="17"/>
        </w:rPr>
        <w:t xml:space="preserve">        enrollmentGroup =&gt; enrollmentGroup.Key,</w:t>
      </w:r>
      <w:r>
        <w:br/>
      </w:r>
      <w:r>
        <w:rPr>
          <w:rFonts w:ascii="Consolas" w:hAnsi="Consolas"/>
          <w:sz w:val="17"/>
        </w:rPr>
        <w:t xml:space="preserve">        course =&gt; course.CourseId,</w:t>
      </w:r>
      <w:r>
        <w:br/>
      </w:r>
      <w:r>
        <w:rPr>
          <w:rFonts w:ascii="Consolas" w:hAnsi="Consolas"/>
          <w:sz w:val="17"/>
        </w:rPr>
        <w:t xml:space="preserve">        (enrollmentGroup, course) =&gt; new</w:t>
      </w:r>
      <w:r>
        <w:br/>
      </w:r>
      <w:r>
        <w:rPr>
          <w:rFonts w:ascii="Consolas" w:hAnsi="Consolas"/>
          <w:sz w:val="17"/>
        </w:rPr>
        <w:t xml:space="preserve">        {</w:t>
      </w:r>
      <w:r>
        <w:br/>
      </w:r>
      <w:r>
        <w:rPr>
          <w:rFonts w:ascii="Consolas" w:hAnsi="Consolas"/>
          <w:sz w:val="17"/>
        </w:rPr>
        <w:t xml:space="preserve">            course.CourseName,</w:t>
      </w:r>
      <w:r>
        <w:br/>
      </w:r>
      <w:r>
        <w:rPr>
          <w:rFonts w:ascii="Consolas" w:hAnsi="Consolas"/>
          <w:sz w:val="17"/>
        </w:rPr>
        <w:t xml:space="preserve">            StudentCount = enrollmentGroup.Count()</w:t>
      </w:r>
      <w:r>
        <w:br/>
      </w:r>
      <w:r>
        <w:rPr>
          <w:rFonts w:ascii="Consolas" w:hAnsi="Consolas"/>
          <w:sz w:val="17"/>
        </w:rPr>
        <w:t xml:space="preserve">        })</w:t>
      </w:r>
      <w:r>
        <w:br/>
      </w:r>
      <w:r>
        <w:rPr>
          <w:rFonts w:ascii="Consolas" w:hAnsi="Consolas"/>
          <w:sz w:val="17"/>
        </w:rPr>
        <w:t xml:space="preserve">    .ToList();</w:t>
      </w:r>
    </w:p>
    <w:p>
      <w:pPr>
        <w:pStyle w:val="Heading2"/>
      </w:pPr>
      <w:r>
        <w:t>Interview Focus</w:t>
      </w:r>
    </w:p>
    <w:p>
      <w:r>
        <w:t>Candidate should understand:</w:t>
      </w:r>
    </w:p>
    <w:p>
      <w:pPr>
        <w:pStyle w:val="ListBullet"/>
      </w:pPr>
      <w:r>
        <w:t>Composite key joining</w:t>
      </w:r>
    </w:p>
    <w:p>
      <w:pPr>
        <w:pStyle w:val="ListBullet"/>
      </w:pPr>
      <w:r>
        <w:t>GroupJoin with matching multiple keys</w:t>
      </w:r>
    </w:p>
    <w:p>
      <w:pPr>
        <w:pStyle w:val="ListBullet"/>
      </w:pPr>
      <w:r>
        <w:t>Percentage calculation</w:t>
      </w:r>
    </w:p>
    <w:p>
      <w:pPr>
        <w:pStyle w:val="ListBullet"/>
      </w:pPr>
      <w:r>
        <w:t>Aggregation based on enrollments</w:t>
      </w:r>
    </w:p>
    <w:p>
      <w:pPr>
        <w:pStyle w:val="ListBullet"/>
      </w:pPr>
      <w:r>
        <w:t>Handling students with no completed lessons</w:t>
      </w:r>
    </w:p>
    <w:p>
      <w:pPr>
        <w:pStyle w:val="Heading1"/>
      </w:pPr>
      <w:r>
        <w:t>Use Case 10: Food Delivery Order Analyzer</w:t>
      </w:r>
    </w:p>
    <w:p>
      <w:pPr>
        <w:pStyle w:val="Heading2"/>
      </w:pPr>
      <w:r>
        <w:t>Skills Tested</w:t>
      </w:r>
    </w:p>
    <w:p>
      <w:pPr>
        <w:pStyle w:val="ListBullet"/>
      </w:pPr>
      <w:r>
        <w:t>C#</w:t>
      </w:r>
    </w:p>
    <w:p>
      <w:pPr>
        <w:pStyle w:val="ListBullet"/>
      </w:pPr>
      <w:r>
        <w:t>OOPS</w:t>
      </w:r>
    </w:p>
    <w:p>
      <w:pPr>
        <w:pStyle w:val="ListBullet"/>
      </w:pPr>
      <w:r>
        <w:t>LINQ</w:t>
      </w:r>
    </w:p>
    <w:p>
      <w:pPr>
        <w:pStyle w:val="ListBullet"/>
      </w:pPr>
      <w:r>
        <w:t>Join</w:t>
      </w:r>
    </w:p>
    <w:p>
      <w:pPr>
        <w:pStyle w:val="ListBullet"/>
      </w:pPr>
      <w:r>
        <w:t>GroupBy</w:t>
      </w:r>
    </w:p>
    <w:p>
      <w:pPr>
        <w:pStyle w:val="ListBullet"/>
      </w:pPr>
      <w:r>
        <w:t>Filtering</w:t>
      </w:r>
    </w:p>
    <w:p>
      <w:pPr>
        <w:pStyle w:val="ListBullet"/>
      </w:pPr>
      <w:r>
        <w:t>Aggregation</w:t>
      </w:r>
    </w:p>
    <w:p>
      <w:pPr>
        <w:pStyle w:val="ListBullet"/>
      </w:pPr>
      <w:r>
        <w:t>DateTime</w:t>
      </w:r>
    </w:p>
    <w:p>
      <w:pPr>
        <w:pStyle w:val="ListBullet"/>
      </w:pPr>
      <w:r>
        <w:t>Sorting</w:t>
      </w:r>
    </w:p>
    <w:p>
      <w:pPr>
        <w:pStyle w:val="Heading2"/>
      </w:pPr>
      <w:r>
        <w:t>Real-Time Scenario</w:t>
      </w:r>
    </w:p>
    <w:p>
      <w:r>
        <w:t>A food delivery application tracks restaurants, customers, orders, and order items.</w:t>
      </w:r>
    </w:p>
    <w:p>
      <w:pPr>
        <w:pStyle w:val="Heading2"/>
      </w:pPr>
      <w:r>
        <w:t>Problem Statement</w:t>
      </w:r>
    </w:p>
    <w:p>
      <w:r>
        <w:t>Create a C# console application to:</w:t>
      </w:r>
    </w:p>
    <w:p>
      <w:pPr>
        <w:pStyle w:val="ListNumber"/>
      </w:pPr>
      <w:r>
        <w:t>Store restaurants.</w:t>
      </w:r>
    </w:p>
    <w:p>
      <w:pPr>
        <w:pStyle w:val="ListNumber"/>
      </w:pPr>
      <w:r>
        <w:t>Store customers.</w:t>
      </w:r>
    </w:p>
    <w:p>
      <w:pPr>
        <w:pStyle w:val="ListNumber"/>
      </w:pPr>
      <w:r>
        <w:t>Store food orders.</w:t>
      </w:r>
    </w:p>
    <w:p>
      <w:pPr>
        <w:pStyle w:val="ListNumber"/>
      </w:pPr>
      <w:r>
        <w:t>Store order items.</w:t>
      </w:r>
    </w:p>
    <w:p>
      <w:pPr>
        <w:pStyle w:val="ListNumber"/>
      </w:pPr>
      <w:r>
        <w:t>Display order details with customer and restaurant.</w:t>
      </w:r>
    </w:p>
    <w:p>
      <w:pPr>
        <w:pStyle w:val="ListNumber"/>
      </w:pPr>
      <w:r>
        <w:t>Calculate restaurant-wise revenue.</w:t>
      </w:r>
    </w:p>
    <w:p>
      <w:pPr>
        <w:pStyle w:val="ListNumber"/>
      </w:pPr>
      <w:r>
        <w:t>Find customers who placed more than one order.</w:t>
      </w:r>
    </w:p>
    <w:p>
      <w:pPr>
        <w:pStyle w:val="ListNumber"/>
      </w:pPr>
      <w:r>
        <w:t>Find top 2 selling food items by quantity.</w:t>
      </w:r>
    </w:p>
    <w:p>
      <w:pPr>
        <w:pStyle w:val="Heading2"/>
      </w:pPr>
      <w:r>
        <w:t>Models</w:t>
      </w:r>
    </w:p>
    <w:p>
      <w:pPr>
        <w:pStyle w:val="CodeBlock"/>
      </w:pPr>
      <w:r>
        <w:rPr>
          <w:rFonts w:ascii="Consolas" w:hAnsi="Consolas"/>
          <w:i/>
          <w:sz w:val="16"/>
        </w:rPr>
        <w:t>// C#</w:t>
        <w:br/>
      </w:r>
      <w:r>
        <w:rPr>
          <w:rFonts w:ascii="Consolas" w:hAnsi="Consolas"/>
          <w:sz w:val="17"/>
        </w:rPr>
        <w:t>public class Restaurant</w:t>
      </w:r>
      <w:r>
        <w:br/>
      </w:r>
      <w:r>
        <w:rPr>
          <w:rFonts w:ascii="Consolas" w:hAnsi="Consolas"/>
          <w:sz w:val="17"/>
        </w:rPr>
        <w:t>{</w:t>
      </w:r>
      <w:r>
        <w:br/>
      </w:r>
      <w:r>
        <w:rPr>
          <w:rFonts w:ascii="Consolas" w:hAnsi="Consolas"/>
          <w:sz w:val="17"/>
        </w:rPr>
        <w:t xml:space="preserve">    public int RestaurantId { get; set; }</w:t>
      </w:r>
      <w:r>
        <w:br/>
      </w:r>
      <w:r>
        <w:rPr>
          <w:rFonts w:ascii="Consolas" w:hAnsi="Consolas"/>
          <w:sz w:val="17"/>
        </w:rPr>
        <w:t xml:space="preserve">    public string RestaurantName { get; set; }</w:t>
      </w:r>
      <w:r>
        <w:br/>
      </w:r>
      <w:r>
        <w:rPr>
          <w:rFonts w:ascii="Consolas" w:hAnsi="Consolas"/>
          <w:sz w:val="17"/>
        </w:rPr>
        <w:t>}</w:t>
      </w:r>
      <w:r>
        <w:br/>
      </w:r>
      <w:r>
        <w:rPr>
          <w:rFonts w:ascii="Consolas" w:hAnsi="Consolas"/>
          <w:sz w:val="17"/>
        </w:rPr>
      </w:r>
      <w:r>
        <w:br/>
      </w:r>
      <w:r>
        <w:rPr>
          <w:rFonts w:ascii="Consolas" w:hAnsi="Consolas"/>
          <w:sz w:val="17"/>
        </w:rPr>
        <w:t>public class FoodCustomer</w:t>
      </w:r>
      <w:r>
        <w:br/>
      </w:r>
      <w:r>
        <w:rPr>
          <w:rFonts w:ascii="Consolas" w:hAnsi="Consolas"/>
          <w:sz w:val="17"/>
        </w:rPr>
        <w:t>{</w:t>
      </w:r>
      <w:r>
        <w:br/>
      </w:r>
      <w:r>
        <w:rPr>
          <w:rFonts w:ascii="Consolas" w:hAnsi="Consolas"/>
          <w:sz w:val="17"/>
        </w:rPr>
        <w:t xml:space="preserve">    public int CustomerId { get; set; }</w:t>
      </w:r>
      <w:r>
        <w:br/>
      </w:r>
      <w:r>
        <w:rPr>
          <w:rFonts w:ascii="Consolas" w:hAnsi="Consolas"/>
          <w:sz w:val="17"/>
        </w:rPr>
        <w:t xml:space="preserve">    public string CustomerName { get; set; }</w:t>
      </w:r>
      <w:r>
        <w:br/>
      </w:r>
      <w:r>
        <w:rPr>
          <w:rFonts w:ascii="Consolas" w:hAnsi="Consolas"/>
          <w:sz w:val="17"/>
        </w:rPr>
        <w:t>}</w:t>
      </w:r>
      <w:r>
        <w:br/>
      </w:r>
      <w:r>
        <w:rPr>
          <w:rFonts w:ascii="Consolas" w:hAnsi="Consolas"/>
          <w:sz w:val="17"/>
        </w:rPr>
      </w:r>
      <w:r>
        <w:br/>
      </w:r>
      <w:r>
        <w:rPr>
          <w:rFonts w:ascii="Consolas" w:hAnsi="Consolas"/>
          <w:sz w:val="17"/>
        </w:rPr>
        <w:t>public class FoodOrder</w:t>
      </w:r>
      <w:r>
        <w:br/>
      </w:r>
      <w:r>
        <w:rPr>
          <w:rFonts w:ascii="Consolas" w:hAnsi="Consolas"/>
          <w:sz w:val="17"/>
        </w:rPr>
        <w:t>{</w:t>
      </w:r>
      <w:r>
        <w:br/>
      </w:r>
      <w:r>
        <w:rPr>
          <w:rFonts w:ascii="Consolas" w:hAnsi="Consolas"/>
          <w:sz w:val="17"/>
        </w:rPr>
        <w:t xml:space="preserve">    public int OrderId { get; set; }</w:t>
      </w:r>
      <w:r>
        <w:br/>
      </w:r>
      <w:r>
        <w:rPr>
          <w:rFonts w:ascii="Consolas" w:hAnsi="Consolas"/>
          <w:sz w:val="17"/>
        </w:rPr>
        <w:t xml:space="preserve">    public int RestaurantId { get; set; }</w:t>
      </w:r>
      <w:r>
        <w:br/>
      </w:r>
      <w:r>
        <w:rPr>
          <w:rFonts w:ascii="Consolas" w:hAnsi="Consolas"/>
          <w:sz w:val="17"/>
        </w:rPr>
        <w:t xml:space="preserve">    public int CustomerId { get; set; }</w:t>
      </w:r>
      <w:r>
        <w:br/>
      </w:r>
      <w:r>
        <w:rPr>
          <w:rFonts w:ascii="Consolas" w:hAnsi="Consolas"/>
          <w:sz w:val="17"/>
        </w:rPr>
        <w:t xml:space="preserve">    public DateTime OrderDate { get; set; }</w:t>
      </w:r>
      <w:r>
        <w:br/>
      </w:r>
      <w:r>
        <w:rPr>
          <w:rFonts w:ascii="Consolas" w:hAnsi="Consolas"/>
          <w:sz w:val="17"/>
        </w:rPr>
        <w:t>}</w:t>
      </w:r>
      <w:r>
        <w:br/>
      </w:r>
      <w:r>
        <w:rPr>
          <w:rFonts w:ascii="Consolas" w:hAnsi="Consolas"/>
          <w:sz w:val="17"/>
        </w:rPr>
      </w:r>
      <w:r>
        <w:br/>
      </w:r>
      <w:r>
        <w:rPr>
          <w:rFonts w:ascii="Consolas" w:hAnsi="Consolas"/>
          <w:sz w:val="17"/>
        </w:rPr>
        <w:t>public class FoodOrderItem</w:t>
      </w:r>
      <w:r>
        <w:br/>
      </w:r>
      <w:r>
        <w:rPr>
          <w:rFonts w:ascii="Consolas" w:hAnsi="Consolas"/>
          <w:sz w:val="17"/>
        </w:rPr>
        <w:t>{</w:t>
      </w:r>
      <w:r>
        <w:br/>
      </w:r>
      <w:r>
        <w:rPr>
          <w:rFonts w:ascii="Consolas" w:hAnsi="Consolas"/>
          <w:sz w:val="17"/>
        </w:rPr>
        <w:t xml:space="preserve">    public int OrderItemId { get; set; }</w:t>
      </w:r>
      <w:r>
        <w:br/>
      </w:r>
      <w:r>
        <w:rPr>
          <w:rFonts w:ascii="Consolas" w:hAnsi="Consolas"/>
          <w:sz w:val="17"/>
        </w:rPr>
        <w:t xml:space="preserve">    public int OrderId { get; set; }</w:t>
      </w:r>
      <w:r>
        <w:br/>
      </w:r>
      <w:r>
        <w:rPr>
          <w:rFonts w:ascii="Consolas" w:hAnsi="Consolas"/>
          <w:sz w:val="17"/>
        </w:rPr>
        <w:t xml:space="preserve">    public string FoodName { get; set; }</w:t>
      </w:r>
      <w:r>
        <w:br/>
      </w:r>
      <w:r>
        <w:rPr>
          <w:rFonts w:ascii="Consolas" w:hAnsi="Consolas"/>
          <w:sz w:val="17"/>
        </w:rPr>
        <w:t xml:space="preserve">    public int Quantity { get; set; }</w:t>
      </w:r>
      <w:r>
        <w:br/>
      </w:r>
      <w:r>
        <w:rPr>
          <w:rFonts w:ascii="Consolas" w:hAnsi="Consolas"/>
          <w:sz w:val="17"/>
        </w:rPr>
        <w:t xml:space="preserve">    public decimal UnitPrice { get; set; }</w:t>
      </w:r>
      <w:r>
        <w:br/>
      </w:r>
      <w:r>
        <w:rPr>
          <w:rFonts w:ascii="Consolas" w:hAnsi="Consolas"/>
          <w:sz w:val="17"/>
        </w:rPr>
        <w:t>}</w:t>
      </w:r>
    </w:p>
    <w:p>
      <w:pPr>
        <w:pStyle w:val="Heading2"/>
      </w:pPr>
      <w:r>
        <w:t>Sample Data / Sample Input</w:t>
      </w:r>
    </w:p>
    <w:p>
      <w:pPr>
        <w:pStyle w:val="CodeBlock"/>
      </w:pPr>
      <w:r>
        <w:rPr>
          <w:rFonts w:ascii="Consolas" w:hAnsi="Consolas"/>
          <w:i/>
          <w:sz w:val="16"/>
        </w:rPr>
        <w:t>// C# / text</w:t>
        <w:br/>
      </w:r>
      <w:r>
        <w:rPr>
          <w:rFonts w:ascii="Consolas" w:hAnsi="Consolas"/>
          <w:sz w:val="17"/>
        </w:rPr>
        <w:t>var restaurants = new List&lt;Restaurant&gt;</w:t>
      </w:r>
      <w:r>
        <w:br/>
      </w:r>
      <w:r>
        <w:rPr>
          <w:rFonts w:ascii="Consolas" w:hAnsi="Consolas"/>
          <w:sz w:val="17"/>
        </w:rPr>
        <w:t>{</w:t>
      </w:r>
      <w:r>
        <w:br/>
      </w:r>
      <w:r>
        <w:rPr>
          <w:rFonts w:ascii="Consolas" w:hAnsi="Consolas"/>
          <w:sz w:val="17"/>
        </w:rPr>
        <w:t xml:space="preserve">    new Restaurant { RestaurantId = 1, RestaurantName = "Spice Hub" },</w:t>
      </w:r>
      <w:r>
        <w:br/>
      </w:r>
      <w:r>
        <w:rPr>
          <w:rFonts w:ascii="Consolas" w:hAnsi="Consolas"/>
          <w:sz w:val="17"/>
        </w:rPr>
        <w:t xml:space="preserve">    new Restaurant { RestaurantId = 2, RestaurantName = "Green Bowl" }</w:t>
      </w:r>
      <w:r>
        <w:br/>
      </w:r>
      <w:r>
        <w:rPr>
          <w:rFonts w:ascii="Consolas" w:hAnsi="Consolas"/>
          <w:sz w:val="17"/>
        </w:rPr>
        <w:t>};</w:t>
      </w:r>
      <w:r>
        <w:br/>
      </w:r>
      <w:r>
        <w:rPr>
          <w:rFonts w:ascii="Consolas" w:hAnsi="Consolas"/>
          <w:sz w:val="17"/>
        </w:rPr>
      </w:r>
      <w:r>
        <w:br/>
      </w:r>
      <w:r>
        <w:rPr>
          <w:rFonts w:ascii="Consolas" w:hAnsi="Consolas"/>
          <w:sz w:val="17"/>
        </w:rPr>
        <w:t>var customers = new List&lt;FoodCustomer&gt;</w:t>
      </w:r>
      <w:r>
        <w:br/>
      </w:r>
      <w:r>
        <w:rPr>
          <w:rFonts w:ascii="Consolas" w:hAnsi="Consolas"/>
          <w:sz w:val="17"/>
        </w:rPr>
        <w:t>{</w:t>
      </w:r>
      <w:r>
        <w:br/>
      </w:r>
      <w:r>
        <w:rPr>
          <w:rFonts w:ascii="Consolas" w:hAnsi="Consolas"/>
          <w:sz w:val="17"/>
        </w:rPr>
        <w:t xml:space="preserve">    new FoodCustomer { CustomerId = 101, CustomerName = "Arun" },</w:t>
      </w:r>
      <w:r>
        <w:br/>
      </w:r>
      <w:r>
        <w:rPr>
          <w:rFonts w:ascii="Consolas" w:hAnsi="Consolas"/>
          <w:sz w:val="17"/>
        </w:rPr>
        <w:t xml:space="preserve">    new FoodCustomer { CustomerId = 102, CustomerName = "Priya" },</w:t>
      </w:r>
      <w:r>
        <w:br/>
      </w:r>
      <w:r>
        <w:rPr>
          <w:rFonts w:ascii="Consolas" w:hAnsi="Consolas"/>
          <w:sz w:val="17"/>
        </w:rPr>
        <w:t xml:space="preserve">    new FoodCustomer { CustomerId = 103, CustomerName = "Kumar" }</w:t>
      </w:r>
      <w:r>
        <w:br/>
      </w:r>
      <w:r>
        <w:rPr>
          <w:rFonts w:ascii="Consolas" w:hAnsi="Consolas"/>
          <w:sz w:val="17"/>
        </w:rPr>
        <w:t>};</w:t>
      </w:r>
      <w:r>
        <w:br/>
      </w:r>
      <w:r>
        <w:rPr>
          <w:rFonts w:ascii="Consolas" w:hAnsi="Consolas"/>
          <w:sz w:val="17"/>
        </w:rPr>
      </w:r>
      <w:r>
        <w:br/>
      </w:r>
      <w:r>
        <w:rPr>
          <w:rFonts w:ascii="Consolas" w:hAnsi="Consolas"/>
          <w:sz w:val="17"/>
        </w:rPr>
        <w:t>var orders = new List&lt;FoodOrder&gt;</w:t>
      </w:r>
      <w:r>
        <w:br/>
      </w:r>
      <w:r>
        <w:rPr>
          <w:rFonts w:ascii="Consolas" w:hAnsi="Consolas"/>
          <w:sz w:val="17"/>
        </w:rPr>
        <w:t>{</w:t>
      </w:r>
      <w:r>
        <w:br/>
      </w:r>
      <w:r>
        <w:rPr>
          <w:rFonts w:ascii="Consolas" w:hAnsi="Consolas"/>
          <w:sz w:val="17"/>
        </w:rPr>
        <w:t xml:space="preserve">    new FoodOrder { OrderId = 1001, RestaurantId = 1, CustomerId = 101, OrderDate = new DateTime(2026, 6, 1) },</w:t>
      </w:r>
      <w:r>
        <w:br/>
      </w:r>
      <w:r>
        <w:rPr>
          <w:rFonts w:ascii="Consolas" w:hAnsi="Consolas"/>
          <w:sz w:val="17"/>
        </w:rPr>
        <w:t xml:space="preserve">    new FoodOrder { OrderId = 1002, RestaurantId = 1, CustomerId = 102, OrderDate = new DateTime(2026, 6, 2) },</w:t>
      </w:r>
      <w:r>
        <w:br/>
      </w:r>
      <w:r>
        <w:rPr>
          <w:rFonts w:ascii="Consolas" w:hAnsi="Consolas"/>
          <w:sz w:val="17"/>
        </w:rPr>
        <w:t xml:space="preserve">    new FoodOrder { OrderId = 1003, RestaurantId = 2, CustomerId = 101, OrderDate = new DateTime(2026, 6, 3) },</w:t>
      </w:r>
      <w:r>
        <w:br/>
      </w:r>
      <w:r>
        <w:rPr>
          <w:rFonts w:ascii="Consolas" w:hAnsi="Consolas"/>
          <w:sz w:val="17"/>
        </w:rPr>
        <w:t xml:space="preserve">    new FoodOrder { OrderId = 1004, RestaurantId = 2, CustomerId = 103, OrderDate = new DateTime(2026, 6, 4) }</w:t>
      </w:r>
      <w:r>
        <w:br/>
      </w:r>
      <w:r>
        <w:rPr>
          <w:rFonts w:ascii="Consolas" w:hAnsi="Consolas"/>
          <w:sz w:val="17"/>
        </w:rPr>
        <w:t>};</w:t>
      </w:r>
      <w:r>
        <w:br/>
      </w:r>
      <w:r>
        <w:rPr>
          <w:rFonts w:ascii="Consolas" w:hAnsi="Consolas"/>
          <w:sz w:val="17"/>
        </w:rPr>
      </w:r>
      <w:r>
        <w:br/>
      </w:r>
      <w:r>
        <w:rPr>
          <w:rFonts w:ascii="Consolas" w:hAnsi="Consolas"/>
          <w:sz w:val="17"/>
        </w:rPr>
        <w:t>var orderItems = new List&lt;FoodOrderItem&gt;</w:t>
      </w:r>
      <w:r>
        <w:br/>
      </w:r>
      <w:r>
        <w:rPr>
          <w:rFonts w:ascii="Consolas" w:hAnsi="Consolas"/>
          <w:sz w:val="17"/>
        </w:rPr>
        <w:t>{</w:t>
      </w:r>
      <w:r>
        <w:br/>
      </w:r>
      <w:r>
        <w:rPr>
          <w:rFonts w:ascii="Consolas" w:hAnsi="Consolas"/>
          <w:sz w:val="17"/>
        </w:rPr>
        <w:t xml:space="preserve">    new FoodOrderItem { OrderItemId = 1, OrderId = 1001, FoodName = "Veg Biryani", Quantity = 2, UnitPrice = 180 },</w:t>
      </w:r>
      <w:r>
        <w:br/>
      </w:r>
      <w:r>
        <w:rPr>
          <w:rFonts w:ascii="Consolas" w:hAnsi="Consolas"/>
          <w:sz w:val="17"/>
        </w:rPr>
        <w:t xml:space="preserve">    new FoodOrderItem { OrderItemId = 2, OrderId = 1001, FoodName = "Paneer Roll", Quantity = 1, UnitPrice = 120 },</w:t>
      </w:r>
      <w:r>
        <w:br/>
      </w:r>
      <w:r>
        <w:rPr>
          <w:rFonts w:ascii="Consolas" w:hAnsi="Consolas"/>
          <w:sz w:val="17"/>
        </w:rPr>
        <w:t xml:space="preserve">    new FoodOrderItem { OrderItemId = 3, OrderId = 1002, FoodName = "Veg Biryani", Quantity = 1, UnitPrice = 180 },</w:t>
      </w:r>
      <w:r>
        <w:br/>
      </w:r>
      <w:r>
        <w:rPr>
          <w:rFonts w:ascii="Consolas" w:hAnsi="Consolas"/>
          <w:sz w:val="17"/>
        </w:rPr>
        <w:t xml:space="preserve">    new FoodOrderItem { OrderItemId = 4, OrderId = 1003, FoodName = "Salad Bowl", Quantity = 2, UnitPrice = 220 },</w:t>
      </w:r>
      <w:r>
        <w:br/>
      </w:r>
      <w:r>
        <w:rPr>
          <w:rFonts w:ascii="Consolas" w:hAnsi="Consolas"/>
          <w:sz w:val="17"/>
        </w:rPr>
        <w:t xml:space="preserve">    new FoodOrderItem { OrderItemId = 5, OrderId = 1004, FoodName = "Salad Bowl", Quantity = 1, UnitPrice = 220 }</w:t>
      </w:r>
      <w:r>
        <w:br/>
      </w:r>
      <w:r>
        <w:rPr>
          <w:rFonts w:ascii="Consolas" w:hAnsi="Consolas"/>
          <w:sz w:val="17"/>
        </w:rPr>
        <w:t>};</w:t>
      </w:r>
    </w:p>
    <w:p>
      <w:pPr>
        <w:pStyle w:val="Heading2"/>
      </w:pPr>
      <w:r>
        <w:t>Expected Output</w:t>
      </w:r>
    </w:p>
    <w:p>
      <w:pPr>
        <w:pStyle w:val="CodeBlock"/>
      </w:pPr>
      <w:r>
        <w:rPr>
          <w:rFonts w:ascii="Consolas" w:hAnsi="Consolas"/>
          <w:i/>
          <w:sz w:val="16"/>
        </w:rPr>
        <w:t>// text</w:t>
        <w:br/>
      </w:r>
      <w:r>
        <w:rPr>
          <w:rFonts w:ascii="Consolas" w:hAnsi="Consolas"/>
          <w:sz w:val="17"/>
        </w:rPr>
        <w:t>Order Details:</w:t>
      </w:r>
      <w:r>
        <w:br/>
      </w:r>
      <w:r>
        <w:rPr>
          <w:rFonts w:ascii="Consolas" w:hAnsi="Consolas"/>
          <w:sz w:val="17"/>
        </w:rPr>
        <w:t>Order 1001 - Arun - Spice Hub</w:t>
      </w:r>
      <w:r>
        <w:br/>
      </w:r>
      <w:r>
        <w:rPr>
          <w:rFonts w:ascii="Consolas" w:hAnsi="Consolas"/>
          <w:sz w:val="17"/>
        </w:rPr>
        <w:t>Order 1002 - Priya - Spice Hub</w:t>
      </w:r>
      <w:r>
        <w:br/>
      </w:r>
      <w:r>
        <w:rPr>
          <w:rFonts w:ascii="Consolas" w:hAnsi="Consolas"/>
          <w:sz w:val="17"/>
        </w:rPr>
        <w:t>Order 1003 - Arun - Green Bowl</w:t>
      </w:r>
      <w:r>
        <w:br/>
      </w:r>
      <w:r>
        <w:rPr>
          <w:rFonts w:ascii="Consolas" w:hAnsi="Consolas"/>
          <w:sz w:val="17"/>
        </w:rPr>
        <w:t>Order 1004 - Kumar - Green Bowl</w:t>
      </w:r>
      <w:r>
        <w:br/>
      </w:r>
      <w:r>
        <w:rPr>
          <w:rFonts w:ascii="Consolas" w:hAnsi="Consolas"/>
          <w:sz w:val="17"/>
        </w:rPr>
      </w:r>
      <w:r>
        <w:br/>
      </w:r>
      <w:r>
        <w:rPr>
          <w:rFonts w:ascii="Consolas" w:hAnsi="Consolas"/>
          <w:sz w:val="17"/>
        </w:rPr>
        <w:t>Restaurant-Wise Revenue:</w:t>
      </w:r>
      <w:r>
        <w:br/>
      </w:r>
      <w:r>
        <w:rPr>
          <w:rFonts w:ascii="Consolas" w:hAnsi="Consolas"/>
          <w:sz w:val="17"/>
        </w:rPr>
        <w:t>Spice Hub - 660</w:t>
      </w:r>
      <w:r>
        <w:br/>
      </w:r>
      <w:r>
        <w:rPr>
          <w:rFonts w:ascii="Consolas" w:hAnsi="Consolas"/>
          <w:sz w:val="17"/>
        </w:rPr>
        <w:t>Green Bowl - 660</w:t>
      </w:r>
      <w:r>
        <w:br/>
      </w:r>
      <w:r>
        <w:rPr>
          <w:rFonts w:ascii="Consolas" w:hAnsi="Consolas"/>
          <w:sz w:val="17"/>
        </w:rPr>
      </w:r>
      <w:r>
        <w:br/>
      </w:r>
      <w:r>
        <w:rPr>
          <w:rFonts w:ascii="Consolas" w:hAnsi="Consolas"/>
          <w:sz w:val="17"/>
        </w:rPr>
        <w:t>Customers With More Than One Order:</w:t>
      </w:r>
      <w:r>
        <w:br/>
      </w:r>
      <w:r>
        <w:rPr>
          <w:rFonts w:ascii="Consolas" w:hAnsi="Consolas"/>
          <w:sz w:val="17"/>
        </w:rPr>
        <w:t>Arun - 2 orders</w:t>
      </w:r>
      <w:r>
        <w:br/>
      </w:r>
      <w:r>
        <w:rPr>
          <w:rFonts w:ascii="Consolas" w:hAnsi="Consolas"/>
          <w:sz w:val="17"/>
        </w:rPr>
      </w:r>
      <w:r>
        <w:br/>
      </w:r>
      <w:r>
        <w:rPr>
          <w:rFonts w:ascii="Consolas" w:hAnsi="Consolas"/>
          <w:sz w:val="17"/>
        </w:rPr>
        <w:t>Top 2 Selling Food Items:</w:t>
      </w:r>
      <w:r>
        <w:br/>
      </w:r>
      <w:r>
        <w:rPr>
          <w:rFonts w:ascii="Consolas" w:hAnsi="Consolas"/>
          <w:sz w:val="17"/>
        </w:rPr>
        <w:t>Veg Biryani - 3</w:t>
      </w:r>
      <w:r>
        <w:br/>
      </w:r>
      <w:r>
        <w:rPr>
          <w:rFonts w:ascii="Consolas" w:hAnsi="Consolas"/>
          <w:sz w:val="17"/>
        </w:rPr>
        <w:t>Salad Bowl - 3</w:t>
      </w:r>
    </w:p>
    <w:p>
      <w:pPr>
        <w:pStyle w:val="Heading2"/>
      </w:pPr>
      <w:r>
        <w:t>Important LINQ Logic</w:t>
      </w:r>
    </w:p>
    <w:p>
      <w:pPr>
        <w:pStyle w:val="Heading3"/>
      </w:pPr>
      <w:r>
        <w:t>Order Details with Customer and Restaurant</w:t>
      </w:r>
    </w:p>
    <w:p>
      <w:pPr>
        <w:pStyle w:val="CodeBlock"/>
      </w:pPr>
      <w:r>
        <w:rPr>
          <w:rFonts w:ascii="Consolas" w:hAnsi="Consolas"/>
          <w:i/>
          <w:sz w:val="16"/>
        </w:rPr>
        <w:t>// C#</w:t>
        <w:br/>
      </w:r>
      <w:r>
        <w:rPr>
          <w:rFonts w:ascii="Consolas" w:hAnsi="Consolas"/>
          <w:sz w:val="17"/>
        </w:rPr>
        <w:t>var orderDetails = orders</w:t>
      </w:r>
      <w:r>
        <w:br/>
      </w:r>
      <w:r>
        <w:rPr>
          <w:rFonts w:ascii="Consolas" w:hAnsi="Consolas"/>
          <w:sz w:val="17"/>
        </w:rPr>
        <w:t xml:space="preserve">    .Join(</w:t>
      </w:r>
      <w:r>
        <w:br/>
      </w:r>
      <w:r>
        <w:rPr>
          <w:rFonts w:ascii="Consolas" w:hAnsi="Consolas"/>
          <w:sz w:val="17"/>
        </w:rPr>
        <w:t xml:space="preserve">        customers,</w:t>
      </w:r>
      <w:r>
        <w:br/>
      </w:r>
      <w:r>
        <w:rPr>
          <w:rFonts w:ascii="Consolas" w:hAnsi="Consolas"/>
          <w:sz w:val="17"/>
        </w:rPr>
        <w:t xml:space="preserve">        order =&gt; order.CustomerId,</w:t>
      </w:r>
      <w:r>
        <w:br/>
      </w:r>
      <w:r>
        <w:rPr>
          <w:rFonts w:ascii="Consolas" w:hAnsi="Consolas"/>
          <w:sz w:val="17"/>
        </w:rPr>
        <w:t xml:space="preserve">        customer =&gt; customer.CustomerId,</w:t>
      </w:r>
      <w:r>
        <w:br/>
      </w:r>
      <w:r>
        <w:rPr>
          <w:rFonts w:ascii="Consolas" w:hAnsi="Consolas"/>
          <w:sz w:val="17"/>
        </w:rPr>
        <w:t xml:space="preserve">        (order, customer) =&gt; new { order, customer })</w:t>
      </w:r>
      <w:r>
        <w:br/>
      </w:r>
      <w:r>
        <w:rPr>
          <w:rFonts w:ascii="Consolas" w:hAnsi="Consolas"/>
          <w:sz w:val="17"/>
        </w:rPr>
        <w:t xml:space="preserve">    .Join(</w:t>
      </w:r>
      <w:r>
        <w:br/>
      </w:r>
      <w:r>
        <w:rPr>
          <w:rFonts w:ascii="Consolas" w:hAnsi="Consolas"/>
          <w:sz w:val="17"/>
        </w:rPr>
        <w:t xml:space="preserve">        restaurants,</w:t>
      </w:r>
      <w:r>
        <w:br/>
      </w:r>
      <w:r>
        <w:rPr>
          <w:rFonts w:ascii="Consolas" w:hAnsi="Consolas"/>
          <w:sz w:val="17"/>
        </w:rPr>
        <w:t xml:space="preserve">        temp =&gt; temp.order.RestaurantId,</w:t>
      </w:r>
      <w:r>
        <w:br/>
      </w:r>
      <w:r>
        <w:rPr>
          <w:rFonts w:ascii="Consolas" w:hAnsi="Consolas"/>
          <w:sz w:val="17"/>
        </w:rPr>
        <w:t xml:space="preserve">        restaurant =&gt; restaurant.RestaurantId,</w:t>
      </w:r>
      <w:r>
        <w:br/>
      </w:r>
      <w:r>
        <w:rPr>
          <w:rFonts w:ascii="Consolas" w:hAnsi="Consolas"/>
          <w:sz w:val="17"/>
        </w:rPr>
        <w:t xml:space="preserve">        (temp, restaurant) =&gt; new</w:t>
      </w:r>
      <w:r>
        <w:br/>
      </w:r>
      <w:r>
        <w:rPr>
          <w:rFonts w:ascii="Consolas" w:hAnsi="Consolas"/>
          <w:sz w:val="17"/>
        </w:rPr>
        <w:t xml:space="preserve">        {</w:t>
      </w:r>
      <w:r>
        <w:br/>
      </w:r>
      <w:r>
        <w:rPr>
          <w:rFonts w:ascii="Consolas" w:hAnsi="Consolas"/>
          <w:sz w:val="17"/>
        </w:rPr>
        <w:t xml:space="preserve">            temp.order.OrderId,</w:t>
      </w:r>
      <w:r>
        <w:br/>
      </w:r>
      <w:r>
        <w:rPr>
          <w:rFonts w:ascii="Consolas" w:hAnsi="Consolas"/>
          <w:sz w:val="17"/>
        </w:rPr>
        <w:t xml:space="preserve">            temp.customer.CustomerName,</w:t>
      </w:r>
      <w:r>
        <w:br/>
      </w:r>
      <w:r>
        <w:rPr>
          <w:rFonts w:ascii="Consolas" w:hAnsi="Consolas"/>
          <w:sz w:val="17"/>
        </w:rPr>
        <w:t xml:space="preserve">            restaurant.RestaurantName</w:t>
      </w:r>
      <w:r>
        <w:br/>
      </w:r>
      <w:r>
        <w:rPr>
          <w:rFonts w:ascii="Consolas" w:hAnsi="Consolas"/>
          <w:sz w:val="17"/>
        </w:rPr>
        <w:t xml:space="preserve">        })</w:t>
      </w:r>
      <w:r>
        <w:br/>
      </w:r>
      <w:r>
        <w:rPr>
          <w:rFonts w:ascii="Consolas" w:hAnsi="Consolas"/>
          <w:sz w:val="17"/>
        </w:rPr>
        <w:t xml:space="preserve">    .ToList();</w:t>
      </w:r>
    </w:p>
    <w:p>
      <w:pPr>
        <w:pStyle w:val="Heading3"/>
      </w:pPr>
      <w:r>
        <w:t>Restaurant-Wise Revenue</w:t>
      </w:r>
    </w:p>
    <w:p>
      <w:pPr>
        <w:pStyle w:val="CodeBlock"/>
      </w:pPr>
      <w:r>
        <w:rPr>
          <w:rFonts w:ascii="Consolas" w:hAnsi="Consolas"/>
          <w:i/>
          <w:sz w:val="16"/>
        </w:rPr>
        <w:t>// C#</w:t>
        <w:br/>
      </w:r>
      <w:r>
        <w:rPr>
          <w:rFonts w:ascii="Consolas" w:hAnsi="Consolas"/>
          <w:sz w:val="17"/>
        </w:rPr>
        <w:t>var restaurantRevenue = orders</w:t>
      </w:r>
      <w:r>
        <w:br/>
      </w:r>
      <w:r>
        <w:rPr>
          <w:rFonts w:ascii="Consolas" w:hAnsi="Consolas"/>
          <w:sz w:val="17"/>
        </w:rPr>
        <w:t xml:space="preserve">    .Join(</w:t>
      </w:r>
      <w:r>
        <w:br/>
      </w:r>
      <w:r>
        <w:rPr>
          <w:rFonts w:ascii="Consolas" w:hAnsi="Consolas"/>
          <w:sz w:val="17"/>
        </w:rPr>
        <w:t xml:space="preserve">        orderItems,</w:t>
      </w:r>
      <w:r>
        <w:br/>
      </w:r>
      <w:r>
        <w:rPr>
          <w:rFonts w:ascii="Consolas" w:hAnsi="Consolas"/>
          <w:sz w:val="17"/>
        </w:rPr>
        <w:t xml:space="preserve">        order =&gt; order.OrderId,</w:t>
      </w:r>
      <w:r>
        <w:br/>
      </w:r>
      <w:r>
        <w:rPr>
          <w:rFonts w:ascii="Consolas" w:hAnsi="Consolas"/>
          <w:sz w:val="17"/>
        </w:rPr>
        <w:t xml:space="preserve">        item =&gt; item.OrderId,</w:t>
      </w:r>
      <w:r>
        <w:br/>
      </w:r>
      <w:r>
        <w:rPr>
          <w:rFonts w:ascii="Consolas" w:hAnsi="Consolas"/>
          <w:sz w:val="17"/>
        </w:rPr>
        <w:t xml:space="preserve">        (order, item) =&gt; new</w:t>
      </w:r>
      <w:r>
        <w:br/>
      </w:r>
      <w:r>
        <w:rPr>
          <w:rFonts w:ascii="Consolas" w:hAnsi="Consolas"/>
          <w:sz w:val="17"/>
        </w:rPr>
        <w:t xml:space="preserve">        {</w:t>
      </w:r>
      <w:r>
        <w:br/>
      </w:r>
      <w:r>
        <w:rPr>
          <w:rFonts w:ascii="Consolas" w:hAnsi="Consolas"/>
          <w:sz w:val="17"/>
        </w:rPr>
        <w:t xml:space="preserve">            order.RestaurantId,</w:t>
      </w:r>
      <w:r>
        <w:br/>
      </w:r>
      <w:r>
        <w:rPr>
          <w:rFonts w:ascii="Consolas" w:hAnsi="Consolas"/>
          <w:sz w:val="17"/>
        </w:rPr>
        <w:t xml:space="preserve">            Amount = item.Quantity * item.UnitPrice</w:t>
      </w:r>
      <w:r>
        <w:br/>
      </w:r>
      <w:r>
        <w:rPr>
          <w:rFonts w:ascii="Consolas" w:hAnsi="Consolas"/>
          <w:sz w:val="17"/>
        </w:rPr>
        <w:t xml:space="preserve">        })</w:t>
      </w:r>
      <w:r>
        <w:br/>
      </w:r>
      <w:r>
        <w:rPr>
          <w:rFonts w:ascii="Consolas" w:hAnsi="Consolas"/>
          <w:sz w:val="17"/>
        </w:rPr>
        <w:t xml:space="preserve">    .GroupBy(x =&gt; x.RestaurantId)</w:t>
      </w:r>
      <w:r>
        <w:br/>
      </w:r>
      <w:r>
        <w:rPr>
          <w:rFonts w:ascii="Consolas" w:hAnsi="Consolas"/>
          <w:sz w:val="17"/>
        </w:rPr>
        <w:t xml:space="preserve">    .Join(</w:t>
      </w:r>
      <w:r>
        <w:br/>
      </w:r>
      <w:r>
        <w:rPr>
          <w:rFonts w:ascii="Consolas" w:hAnsi="Consolas"/>
          <w:sz w:val="17"/>
        </w:rPr>
        <w:t xml:space="preserve">        restaurants,</w:t>
      </w:r>
      <w:r>
        <w:br/>
      </w:r>
      <w:r>
        <w:rPr>
          <w:rFonts w:ascii="Consolas" w:hAnsi="Consolas"/>
          <w:sz w:val="17"/>
        </w:rPr>
        <w:t xml:space="preserve">        revenueGroup =&gt; revenueGroup.Key,</w:t>
      </w:r>
      <w:r>
        <w:br/>
      </w:r>
      <w:r>
        <w:rPr>
          <w:rFonts w:ascii="Consolas" w:hAnsi="Consolas"/>
          <w:sz w:val="17"/>
        </w:rPr>
        <w:t xml:space="preserve">        restaurant =&gt; restaurant.RestaurantId,</w:t>
      </w:r>
      <w:r>
        <w:br/>
      </w:r>
      <w:r>
        <w:rPr>
          <w:rFonts w:ascii="Consolas" w:hAnsi="Consolas"/>
          <w:sz w:val="17"/>
        </w:rPr>
        <w:t xml:space="preserve">        (revenueGroup, restaurant) =&gt; new</w:t>
      </w:r>
      <w:r>
        <w:br/>
      </w:r>
      <w:r>
        <w:rPr>
          <w:rFonts w:ascii="Consolas" w:hAnsi="Consolas"/>
          <w:sz w:val="17"/>
        </w:rPr>
        <w:t xml:space="preserve">        {</w:t>
      </w:r>
      <w:r>
        <w:br/>
      </w:r>
      <w:r>
        <w:rPr>
          <w:rFonts w:ascii="Consolas" w:hAnsi="Consolas"/>
          <w:sz w:val="17"/>
        </w:rPr>
        <w:t xml:space="preserve">            restaurant.RestaurantName,</w:t>
      </w:r>
      <w:r>
        <w:br/>
      </w:r>
      <w:r>
        <w:rPr>
          <w:rFonts w:ascii="Consolas" w:hAnsi="Consolas"/>
          <w:sz w:val="17"/>
        </w:rPr>
        <w:t xml:space="preserve">            Revenue = revenueGroup.Sum(x =&gt; x.Amount)</w:t>
      </w:r>
      <w:r>
        <w:br/>
      </w:r>
      <w:r>
        <w:rPr>
          <w:rFonts w:ascii="Consolas" w:hAnsi="Consolas"/>
          <w:sz w:val="17"/>
        </w:rPr>
        <w:t xml:space="preserve">        })</w:t>
      </w:r>
      <w:r>
        <w:br/>
      </w:r>
      <w:r>
        <w:rPr>
          <w:rFonts w:ascii="Consolas" w:hAnsi="Consolas"/>
          <w:sz w:val="17"/>
        </w:rPr>
        <w:t xml:space="preserve">    .ToList();</w:t>
      </w:r>
    </w:p>
    <w:p>
      <w:pPr>
        <w:pStyle w:val="Heading3"/>
      </w:pPr>
      <w:r>
        <w:t>Customers With More Than One Order</w:t>
      </w:r>
    </w:p>
    <w:p>
      <w:pPr>
        <w:pStyle w:val="CodeBlock"/>
      </w:pPr>
      <w:r>
        <w:rPr>
          <w:rFonts w:ascii="Consolas" w:hAnsi="Consolas"/>
          <w:i/>
          <w:sz w:val="16"/>
        </w:rPr>
        <w:t>// C#</w:t>
        <w:br/>
      </w:r>
      <w:r>
        <w:rPr>
          <w:rFonts w:ascii="Consolas" w:hAnsi="Consolas"/>
          <w:sz w:val="17"/>
        </w:rPr>
        <w:t>var repeatCustomers = orders</w:t>
      </w:r>
      <w:r>
        <w:br/>
      </w:r>
      <w:r>
        <w:rPr>
          <w:rFonts w:ascii="Consolas" w:hAnsi="Consolas"/>
          <w:sz w:val="17"/>
        </w:rPr>
        <w:t xml:space="preserve">    .GroupBy(o =&gt; o.CustomerId)</w:t>
      </w:r>
      <w:r>
        <w:br/>
      </w:r>
      <w:r>
        <w:rPr>
          <w:rFonts w:ascii="Consolas" w:hAnsi="Consolas"/>
          <w:sz w:val="17"/>
        </w:rPr>
        <w:t xml:space="preserve">    .Where(g =&gt; g.Count() &gt; 1)</w:t>
      </w:r>
      <w:r>
        <w:br/>
      </w:r>
      <w:r>
        <w:rPr>
          <w:rFonts w:ascii="Consolas" w:hAnsi="Consolas"/>
          <w:sz w:val="17"/>
        </w:rPr>
        <w:t xml:space="preserve">    .Join(</w:t>
      </w:r>
      <w:r>
        <w:br/>
      </w:r>
      <w:r>
        <w:rPr>
          <w:rFonts w:ascii="Consolas" w:hAnsi="Consolas"/>
          <w:sz w:val="17"/>
        </w:rPr>
        <w:t xml:space="preserve">        customers,</w:t>
      </w:r>
      <w:r>
        <w:br/>
      </w:r>
      <w:r>
        <w:rPr>
          <w:rFonts w:ascii="Consolas" w:hAnsi="Consolas"/>
          <w:sz w:val="17"/>
        </w:rPr>
        <w:t xml:space="preserve">        orderGroup =&gt; orderGroup.Key,</w:t>
      </w:r>
      <w:r>
        <w:br/>
      </w:r>
      <w:r>
        <w:rPr>
          <w:rFonts w:ascii="Consolas" w:hAnsi="Consolas"/>
          <w:sz w:val="17"/>
        </w:rPr>
        <w:t xml:space="preserve">        customer =&gt; customer.CustomerId,</w:t>
      </w:r>
      <w:r>
        <w:br/>
      </w:r>
      <w:r>
        <w:rPr>
          <w:rFonts w:ascii="Consolas" w:hAnsi="Consolas"/>
          <w:sz w:val="17"/>
        </w:rPr>
        <w:t xml:space="preserve">        (orderGroup, customer) =&gt; new</w:t>
      </w:r>
      <w:r>
        <w:br/>
      </w:r>
      <w:r>
        <w:rPr>
          <w:rFonts w:ascii="Consolas" w:hAnsi="Consolas"/>
          <w:sz w:val="17"/>
        </w:rPr>
        <w:t xml:space="preserve">        {</w:t>
      </w:r>
      <w:r>
        <w:br/>
      </w:r>
      <w:r>
        <w:rPr>
          <w:rFonts w:ascii="Consolas" w:hAnsi="Consolas"/>
          <w:sz w:val="17"/>
        </w:rPr>
        <w:t xml:space="preserve">            customer.CustomerName,</w:t>
      </w:r>
      <w:r>
        <w:br/>
      </w:r>
      <w:r>
        <w:rPr>
          <w:rFonts w:ascii="Consolas" w:hAnsi="Consolas"/>
          <w:sz w:val="17"/>
        </w:rPr>
        <w:t xml:space="preserve">            OrderCount = orderGroup.Count()</w:t>
      </w:r>
      <w:r>
        <w:br/>
      </w:r>
      <w:r>
        <w:rPr>
          <w:rFonts w:ascii="Consolas" w:hAnsi="Consolas"/>
          <w:sz w:val="17"/>
        </w:rPr>
        <w:t xml:space="preserve">        })</w:t>
      </w:r>
      <w:r>
        <w:br/>
      </w:r>
      <w:r>
        <w:rPr>
          <w:rFonts w:ascii="Consolas" w:hAnsi="Consolas"/>
          <w:sz w:val="17"/>
        </w:rPr>
        <w:t xml:space="preserve">    .ToList();</w:t>
      </w:r>
    </w:p>
    <w:p>
      <w:pPr>
        <w:pStyle w:val="Heading3"/>
      </w:pPr>
      <w:r>
        <w:t>Top 2 Selling Food Items</w:t>
      </w:r>
    </w:p>
    <w:p>
      <w:pPr>
        <w:pStyle w:val="CodeBlock"/>
      </w:pPr>
      <w:r>
        <w:rPr>
          <w:rFonts w:ascii="Consolas" w:hAnsi="Consolas"/>
          <w:i/>
          <w:sz w:val="16"/>
        </w:rPr>
        <w:t>// C#</w:t>
        <w:br/>
      </w:r>
      <w:r>
        <w:rPr>
          <w:rFonts w:ascii="Consolas" w:hAnsi="Consolas"/>
          <w:sz w:val="17"/>
        </w:rPr>
        <w:t>var topFoodItems = orderItems</w:t>
      </w:r>
      <w:r>
        <w:br/>
      </w:r>
      <w:r>
        <w:rPr>
          <w:rFonts w:ascii="Consolas" w:hAnsi="Consolas"/>
          <w:sz w:val="17"/>
        </w:rPr>
        <w:t xml:space="preserve">    .GroupBy(i =&gt; i.FoodName)</w:t>
      </w:r>
      <w:r>
        <w:br/>
      </w:r>
      <w:r>
        <w:rPr>
          <w:rFonts w:ascii="Consolas" w:hAnsi="Consolas"/>
          <w:sz w:val="17"/>
        </w:rPr>
        <w:t xml:space="preserve">    .Select(g =&gt; new</w:t>
      </w:r>
      <w:r>
        <w:br/>
      </w:r>
      <w:r>
        <w:rPr>
          <w:rFonts w:ascii="Consolas" w:hAnsi="Consolas"/>
          <w:sz w:val="17"/>
        </w:rPr>
        <w:t xml:space="preserve">    {</w:t>
      </w:r>
      <w:r>
        <w:br/>
      </w:r>
      <w:r>
        <w:rPr>
          <w:rFonts w:ascii="Consolas" w:hAnsi="Consolas"/>
          <w:sz w:val="17"/>
        </w:rPr>
        <w:t xml:space="preserve">        FoodName = g.Key,</w:t>
      </w:r>
      <w:r>
        <w:br/>
      </w:r>
      <w:r>
        <w:rPr>
          <w:rFonts w:ascii="Consolas" w:hAnsi="Consolas"/>
          <w:sz w:val="17"/>
        </w:rPr>
        <w:t xml:space="preserve">        TotalQuantity = g.Sum(i =&gt; i.Quantity)</w:t>
      </w:r>
      <w:r>
        <w:br/>
      </w:r>
      <w:r>
        <w:rPr>
          <w:rFonts w:ascii="Consolas" w:hAnsi="Consolas"/>
          <w:sz w:val="17"/>
        </w:rPr>
        <w:t xml:space="preserve">    })</w:t>
      </w:r>
      <w:r>
        <w:br/>
      </w:r>
      <w:r>
        <w:rPr>
          <w:rFonts w:ascii="Consolas" w:hAnsi="Consolas"/>
          <w:sz w:val="17"/>
        </w:rPr>
        <w:t xml:space="preserve">    .OrderByDescending(x =&gt; x.TotalQuantity)</w:t>
      </w:r>
      <w:r>
        <w:br/>
      </w:r>
      <w:r>
        <w:rPr>
          <w:rFonts w:ascii="Consolas" w:hAnsi="Consolas"/>
          <w:sz w:val="17"/>
        </w:rPr>
        <w:t xml:space="preserve">    .ThenBy(x =&gt; x.FoodName)</w:t>
      </w:r>
      <w:r>
        <w:br/>
      </w:r>
      <w:r>
        <w:rPr>
          <w:rFonts w:ascii="Consolas" w:hAnsi="Consolas"/>
          <w:sz w:val="17"/>
        </w:rPr>
        <w:t xml:space="preserve">    .Take(2)</w:t>
      </w:r>
      <w:r>
        <w:br/>
      </w:r>
      <w:r>
        <w:rPr>
          <w:rFonts w:ascii="Consolas" w:hAnsi="Consolas"/>
          <w:sz w:val="17"/>
        </w:rPr>
        <w:t xml:space="preserve">    .ToList();</w:t>
      </w:r>
    </w:p>
    <w:p>
      <w:pPr>
        <w:pStyle w:val="Heading2"/>
      </w:pPr>
      <w:r>
        <w:t>Interview Focus</w:t>
      </w:r>
    </w:p>
    <w:p>
      <w:r>
        <w:t>Candidate should understand:</w:t>
      </w:r>
    </w:p>
    <w:p>
      <w:pPr>
        <w:pStyle w:val="ListBullet"/>
      </w:pPr>
      <w:r>
        <w:t>Joining multiple collections</w:t>
      </w:r>
    </w:p>
    <w:p>
      <w:pPr>
        <w:pStyle w:val="ListBullet"/>
      </w:pPr>
      <w:r>
        <w:t>Revenue calculation</w:t>
      </w:r>
    </w:p>
    <w:p>
      <w:pPr>
        <w:pStyle w:val="ListBullet"/>
      </w:pPr>
      <w:r>
        <w:t>Grouping and sorting</w:t>
      </w:r>
    </w:p>
    <w:p>
      <w:pPr>
        <w:pStyle w:val="ListBullet"/>
      </w:pPr>
      <w:r>
        <w:t>Repeat customer identification</w:t>
      </w:r>
    </w:p>
    <w:p>
      <w:pPr>
        <w:pStyle w:val="ListBullet"/>
      </w:pPr>
      <w:r>
        <w:t>Top-N queries</w:t>
      </w:r>
    </w:p>
    <w:p>
      <w:pPr>
        <w:pStyle w:val="Heading1"/>
      </w:pPr>
      <w:r>
        <w:t>Final Summary of All 10 Use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8"/>
              </w:rPr>
              <w:t>Use Case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8"/>
              </w:rPr>
              <w:t>Scenario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8"/>
              </w:rPr>
              <w:t>LINQ Concepts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Employee Salary Analyzer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GroupBy, Average, Sorting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E-Commerce Cart Discount Calculator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Sum, conditional logic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Student Result Processor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All, Average, Take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Bank Transaction Analyzer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Where, Sum, GroupBy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Hospital Appointment Scheduler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Composite GroupBy, DateTime, Enum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Gym Membership Attendance Analyzer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Join, GroupJoin, GroupBy, Sum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To-Do Planner Task Productivity Analyzer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Join, Filter, GroupJoin, GroupBy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Library Book Borrowing Analyzer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Join, Left Join style logic, Any, GroupBy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Online Course Progress Tracker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Composite key join, GroupJoin, Percentage, GroupBy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Food Delivery Order Analyzer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Multi-join, GroupBy, Revenue, Top-N</w:t>
            </w:r>
          </w:p>
        </w:tc>
      </w:tr>
    </w:tbl>
    <w:p/>
    <w:p>
      <w:pPr>
        <w:pStyle w:val="Heading1"/>
      </w:pPr>
      <w:r>
        <w:t>How These Use Cases Help in Coding Interviews</w:t>
      </w:r>
    </w:p>
    <w:p>
      <w:pPr>
        <w:pStyle w:val="ListBullet"/>
      </w:pPr>
      <w:r>
        <w:t>They look like real company coding interview problems instead of only syntax practice.</w:t>
      </w:r>
    </w:p>
    <w:p>
      <w:pPr>
        <w:pStyle w:val="ListBullet"/>
      </w:pPr>
      <w:r>
        <w:t>They combine C#, OOPS, collections and LINQ in a practical way.</w:t>
      </w:r>
    </w:p>
    <w:p>
      <w:pPr>
        <w:pStyle w:val="ListBullet"/>
      </w:pPr>
      <w:r>
        <w:t>They cover intermediate-level operations such as joins, filters, group by, aggregation and top-N queries.</w:t>
      </w:r>
    </w:p>
    <w:p>
      <w:pPr>
        <w:pStyle w:val="ListBullet"/>
      </w:pPr>
      <w:r>
        <w:t>They help candidates think in terms of business logic and data transformation.</w:t>
      </w:r>
    </w:p>
    <w:p>
      <w:pPr>
        <w:pStyle w:val="ListBullet"/>
      </w:pPr>
      <w:r>
        <w:t>They are suitable for mock interviews, practice assignments and classroom coding sessions.</w:t>
      </w:r>
    </w:p>
    <w:p>
      <w:pPr>
        <w:pStyle w:val="Heading1"/>
      </w:pPr>
      <w:r>
        <w:t>Recommended Evaluation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Evaluation Area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What to Check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C# Basics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Class design, properties, object initialization, enum usage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OOPS Thinking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Correct modeling of real-world entities and relationships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LINQ Filtering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Use of Where, Any, All and conditions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LINQ Aggregation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Use of Count, Sum, Average and grouping calculations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LINQ Joins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Correct use of Join and GroupJoin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Grouping Logic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Correct use of GroupBy with single and composite keys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Sorting and Top-N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Use of OrderBy, ThenBy, OrderByDescending and Take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Business Accuracy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Output should match the real-time business requirement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Code Quality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Readable naming, clean formatting and no unnecessary hardcoding</w:t>
            </w:r>
          </w:p>
        </w:tc>
      </w:tr>
    </w:tbl>
    <w:p/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20" w:line="240" w:lineRule="auto"/>
      <w:ind w:left="259" w:right="144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